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3051A" w14:textId="77777777" w:rsidR="00594497" w:rsidRPr="0054391D" w:rsidRDefault="00000000" w:rsidP="0054391D">
      <w:pPr>
        <w:rPr>
          <w:color w:val="000000" w:themeColor="text1"/>
          <w:sz w:val="22"/>
          <w:szCs w:val="24"/>
        </w:rPr>
      </w:pPr>
      <w:r w:rsidRPr="0054391D">
        <w:rPr>
          <w:b/>
          <w:color w:val="000000" w:themeColor="text1"/>
          <w:sz w:val="56"/>
          <w:szCs w:val="24"/>
        </w:rPr>
        <w:t>Aviation &amp; Power-Grid Safety NLP Pipeline</w:t>
      </w:r>
    </w:p>
    <w:p w14:paraId="0EE77517" w14:textId="77777777" w:rsidR="00594497" w:rsidRPr="0054391D" w:rsidRDefault="00000000" w:rsidP="0054391D">
      <w:pPr>
        <w:rPr>
          <w:color w:val="000000" w:themeColor="text1"/>
          <w:sz w:val="22"/>
          <w:szCs w:val="24"/>
        </w:rPr>
      </w:pPr>
      <w:r w:rsidRPr="0054391D">
        <w:rPr>
          <w:color w:val="000000" w:themeColor="text1"/>
          <w:sz w:val="28"/>
          <w:szCs w:val="24"/>
        </w:rPr>
        <w:t>Production-grade headless pipeline — NASA ASRS · NERC power grid · TF-IDF · SGD · GridSearchCV · RAG · HTML report · React + FastAPI web dashboard · real-time monitoring &amp; alerting</w:t>
      </w:r>
    </w:p>
    <w:p w14:paraId="6083A123" w14:textId="4735AB71" w:rsidR="00594497" w:rsidRPr="0054391D" w:rsidRDefault="00000000" w:rsidP="0054391D">
      <w:pPr>
        <w:rPr>
          <w:color w:val="000000" w:themeColor="text1"/>
          <w:sz w:val="22"/>
          <w:szCs w:val="24"/>
        </w:rPr>
      </w:pPr>
      <w:r w:rsidRPr="0054391D">
        <w:rPr>
          <w:i/>
          <w:color w:val="000000" w:themeColor="text1"/>
          <w:sz w:val="24"/>
          <w:szCs w:val="24"/>
        </w:rPr>
        <w:t xml:space="preserve">Project Summary, Updated Project Overview &amp; Full Implementation Code </w:t>
      </w:r>
    </w:p>
    <w:p w14:paraId="34C9A2B4" w14:textId="77777777" w:rsidR="00594497" w:rsidRPr="0054391D" w:rsidRDefault="00594497">
      <w:pPr>
        <w:rPr>
          <w:color w:val="000000" w:themeColor="text1"/>
          <w:sz w:val="22"/>
          <w:szCs w:val="24"/>
        </w:rPr>
      </w:pPr>
    </w:p>
    <w:p w14:paraId="3673B399" w14:textId="77777777" w:rsidR="00594497" w:rsidRPr="0054391D" w:rsidRDefault="00000000">
      <w:pPr>
        <w:pStyle w:val="Heading1"/>
        <w:rPr>
          <w:color w:val="000000" w:themeColor="text1"/>
          <w:sz w:val="32"/>
          <w:szCs w:val="32"/>
        </w:rPr>
      </w:pPr>
      <w:r w:rsidRPr="0054391D">
        <w:rPr>
          <w:color w:val="000000" w:themeColor="text1"/>
          <w:sz w:val="32"/>
          <w:szCs w:val="32"/>
        </w:rPr>
        <w:t>1. Project Summary</w:t>
      </w:r>
    </w:p>
    <w:p w14:paraId="0FBDD71E" w14:textId="77777777" w:rsidR="00594497" w:rsidRPr="0054391D" w:rsidRDefault="00000000">
      <w:pPr>
        <w:rPr>
          <w:color w:val="000000" w:themeColor="text1"/>
          <w:sz w:val="22"/>
          <w:szCs w:val="24"/>
        </w:rPr>
      </w:pPr>
      <w:r w:rsidRPr="0054391D">
        <w:rPr>
          <w:color w:val="000000" w:themeColor="text1"/>
          <w:sz w:val="22"/>
          <w:szCs w:val="24"/>
        </w:rPr>
        <w:t>This project is a production-grade, HEADLESS NLP pipeline that runs end-to-end with zero user intervention (`python main.py`). It classifies real safety-incident reports from two public domains - NASA ASRS aviation incident reports and NERC power-grid event analysis reports - and produces a comprehensive, self-contained HTML report (model metrics, confusion matrix, RAG evidence, data quality insights). A modern React + FastAPI web dashboard (aviation-safety-app/) gives full visual control over every pipeline stage, with local Ollama LLM integration and auto-generated safety suggestions. The React application is the active user interface for the project; Streamlit is no longer part of the supported deployment.</w:t>
      </w:r>
    </w:p>
    <w:p w14:paraId="00F247E9" w14:textId="77777777" w:rsidR="00594497" w:rsidRPr="0054391D" w:rsidRDefault="00000000">
      <w:pPr>
        <w:pStyle w:val="Heading2"/>
        <w:rPr>
          <w:color w:val="000000" w:themeColor="text1"/>
          <w:sz w:val="28"/>
          <w:szCs w:val="28"/>
        </w:rPr>
      </w:pPr>
      <w:r w:rsidRPr="0054391D">
        <w:rPr>
          <w:color w:val="000000" w:themeColor="text1"/>
          <w:sz w:val="28"/>
          <w:szCs w:val="28"/>
        </w:rPr>
        <w:t>1.1 Key features</w:t>
      </w:r>
    </w:p>
    <w:p w14:paraId="69BD56FC" w14:textId="77777777" w:rsidR="00594497" w:rsidRPr="0054391D" w:rsidRDefault="00000000">
      <w:pPr>
        <w:pStyle w:val="ListBullet"/>
        <w:rPr>
          <w:color w:val="000000" w:themeColor="text1"/>
          <w:sz w:val="22"/>
          <w:szCs w:val="24"/>
        </w:rPr>
      </w:pPr>
      <w:r w:rsidRPr="0054391D">
        <w:rPr>
          <w:color w:val="000000" w:themeColor="text1"/>
          <w:sz w:val="22"/>
          <w:szCs w:val="24"/>
        </w:rPr>
        <w:t>One command, no intervention: python main.py runs fetch -&gt; preprocess -&gt; train -&gt; evaluate -&gt; RAG -&gt; HTML report.</w:t>
      </w:r>
    </w:p>
    <w:p w14:paraId="1FBEFB3C" w14:textId="77777777" w:rsidR="00594497" w:rsidRPr="0054391D" w:rsidRDefault="00000000">
      <w:pPr>
        <w:pStyle w:val="ListBullet"/>
        <w:rPr>
          <w:color w:val="000000" w:themeColor="text1"/>
          <w:sz w:val="22"/>
          <w:szCs w:val="24"/>
        </w:rPr>
      </w:pPr>
      <w:r w:rsidRPr="0054391D">
        <w:rPr>
          <w:color w:val="000000" w:themeColor="text1"/>
          <w:sz w:val="22"/>
          <w:szCs w:val="24"/>
        </w:rPr>
        <w:t>Model robustness: StratifiedKFold cross-validation + GridSearchCV hyperparameter tuning (alpha x class_weight) over TF-IDF (bigrams) + SGD(log-loss).</w:t>
      </w:r>
    </w:p>
    <w:p w14:paraId="7CB8EB22" w14:textId="77777777" w:rsidR="00594497" w:rsidRPr="0054391D" w:rsidRDefault="00000000">
      <w:pPr>
        <w:pStyle w:val="ListBullet"/>
        <w:rPr>
          <w:color w:val="000000" w:themeColor="text1"/>
          <w:sz w:val="22"/>
          <w:szCs w:val="24"/>
        </w:rPr>
      </w:pPr>
      <w:r w:rsidRPr="0054391D">
        <w:rPr>
          <w:color w:val="000000" w:themeColor="text1"/>
          <w:sz w:val="22"/>
          <w:szCs w:val="24"/>
        </w:rPr>
        <w:t>Fault tolerance: each data source is fetched independently with graceful per-domain fallback to cached data; the pipeline is idempotent (skips fetch if a cached CSV exists).</w:t>
      </w:r>
    </w:p>
    <w:p w14:paraId="5D217C59" w14:textId="77777777" w:rsidR="00594497" w:rsidRPr="0054391D" w:rsidRDefault="00000000">
      <w:pPr>
        <w:pStyle w:val="ListBullet"/>
        <w:rPr>
          <w:color w:val="000000" w:themeColor="text1"/>
          <w:sz w:val="22"/>
          <w:szCs w:val="24"/>
        </w:rPr>
      </w:pPr>
      <w:r w:rsidRPr="0054391D">
        <w:rPr>
          <w:color w:val="000000" w:themeColor="text1"/>
          <w:sz w:val="22"/>
          <w:szCs w:val="24"/>
        </w:rPr>
        <w:t>Live data collection: NASA ASRS reports (Hugging Face datasets-server) + 12 NERC event-analysis PDFs (pypdf + NLTK sentence tokenization), merged into one domain-tagged dataset.</w:t>
      </w:r>
    </w:p>
    <w:p w14:paraId="68AC4C0E" w14:textId="77777777" w:rsidR="00594497" w:rsidRPr="0054391D" w:rsidRDefault="00000000">
      <w:pPr>
        <w:pStyle w:val="ListBullet"/>
        <w:rPr>
          <w:color w:val="000000" w:themeColor="text1"/>
          <w:sz w:val="22"/>
          <w:szCs w:val="24"/>
        </w:rPr>
      </w:pPr>
      <w:r w:rsidRPr="0054391D">
        <w:rPr>
          <w:color w:val="000000" w:themeColor="text1"/>
          <w:sz w:val="22"/>
          <w:szCs w:val="24"/>
        </w:rPr>
        <w:t>Rich HTML report: Jinja2 template with dataset statistics, data-quality audit, best hyperparameters, per-class metrics table, embedded confusion-matrix + class distribution plots, and RAG evidence examples with similarity bars.</w:t>
      </w:r>
    </w:p>
    <w:p w14:paraId="34EE9A3D" w14:textId="77777777" w:rsidR="00594497" w:rsidRPr="0054391D" w:rsidRDefault="00000000">
      <w:pPr>
        <w:pStyle w:val="ListBullet"/>
        <w:rPr>
          <w:color w:val="000000" w:themeColor="text1"/>
          <w:sz w:val="22"/>
          <w:szCs w:val="24"/>
        </w:rPr>
      </w:pPr>
      <w:r w:rsidRPr="0054391D">
        <w:rPr>
          <w:color w:val="000000" w:themeColor="text1"/>
          <w:sz w:val="22"/>
          <w:szCs w:val="24"/>
        </w:rPr>
        <w:t>Batch RAG explainability: a sample of the test set is explained with the top-3 most similar historical reports per prediction - an auditable, explainable-by-example system.</w:t>
      </w:r>
    </w:p>
    <w:p w14:paraId="409FF83E" w14:textId="77777777" w:rsidR="00594497" w:rsidRPr="0054391D" w:rsidRDefault="00000000">
      <w:pPr>
        <w:pStyle w:val="ListBullet"/>
        <w:rPr>
          <w:color w:val="000000" w:themeColor="text1"/>
          <w:sz w:val="22"/>
          <w:szCs w:val="24"/>
        </w:rPr>
      </w:pPr>
      <w:r w:rsidRPr="0054391D">
        <w:rPr>
          <w:color w:val="000000" w:themeColor="text1"/>
          <w:sz w:val="22"/>
          <w:szCs w:val="24"/>
        </w:rPr>
        <w:lastRenderedPageBreak/>
        <w:t>React + FastAPI web dashboard (aviation-safety-app/, primary): Overview, Model Performance, RAG Explorer, Data Assistant (with optional local Ollama LLM), Live Alerts and System Control pages with real-time pipeline progress.</w:t>
      </w:r>
    </w:p>
    <w:p w14:paraId="54033372" w14:textId="77777777" w:rsidR="00594497" w:rsidRPr="0054391D" w:rsidRDefault="00000000">
      <w:pPr>
        <w:pStyle w:val="ListBullet"/>
        <w:rPr>
          <w:color w:val="000000" w:themeColor="text1"/>
          <w:sz w:val="22"/>
          <w:szCs w:val="24"/>
        </w:rPr>
      </w:pPr>
      <w:r w:rsidRPr="0054391D">
        <w:rPr>
          <w:color w:val="000000" w:themeColor="text1"/>
          <w:sz w:val="22"/>
          <w:szCs w:val="24"/>
        </w:rPr>
        <w:t>Local Ollama LLM integration: domain-constrained chat for the Data Assistant (no API key required), with rule-based pandas analyst as a fallback.</w:t>
      </w:r>
    </w:p>
    <w:p w14:paraId="19D97CD9" w14:textId="77777777" w:rsidR="00594497" w:rsidRPr="0054391D" w:rsidRDefault="00000000">
      <w:pPr>
        <w:pStyle w:val="ListBullet"/>
        <w:rPr>
          <w:color w:val="000000" w:themeColor="text1"/>
          <w:sz w:val="22"/>
          <w:szCs w:val="24"/>
        </w:rPr>
      </w:pPr>
      <w:r w:rsidRPr="0054391D">
        <w:rPr>
          <w:color w:val="000000" w:themeColor="text1"/>
          <w:sz w:val="22"/>
          <w:szCs w:val="24"/>
        </w:rPr>
        <w:t>Auto-generated safety suggestions per alert: NLP keyword extraction in backend/suggestions.py, surfaced in the Live Alerts page.</w:t>
      </w:r>
    </w:p>
    <w:p w14:paraId="479761E8" w14:textId="77777777" w:rsidR="00594497" w:rsidRPr="0054391D" w:rsidRDefault="00000000">
      <w:pPr>
        <w:pStyle w:val="ListBullet"/>
        <w:rPr>
          <w:color w:val="000000" w:themeColor="text1"/>
          <w:sz w:val="22"/>
          <w:szCs w:val="24"/>
        </w:rPr>
      </w:pPr>
      <w:r w:rsidRPr="0054391D">
        <w:rPr>
          <w:color w:val="000000" w:themeColor="text1"/>
          <w:sz w:val="22"/>
          <w:szCs w:val="24"/>
        </w:rPr>
        <w:t>One-click launcher scripts (start.py, start_app.bat, start_app.sh, start_app.ps1) to install dependencies and start backend + frontend in one go.</w:t>
      </w:r>
    </w:p>
    <w:p w14:paraId="1593C94A" w14:textId="77777777" w:rsidR="00594497" w:rsidRPr="0054391D" w:rsidRDefault="00000000">
      <w:pPr>
        <w:pStyle w:val="ListBullet"/>
        <w:rPr>
          <w:color w:val="000000" w:themeColor="text1"/>
          <w:sz w:val="22"/>
          <w:szCs w:val="24"/>
        </w:rPr>
      </w:pPr>
      <w:r w:rsidRPr="0054391D">
        <w:rPr>
          <w:color w:val="000000" w:themeColor="text1"/>
          <w:sz w:val="22"/>
          <w:szCs w:val="24"/>
        </w:rPr>
        <w:t>React-only interface: the supported UI is the Vite + React dashboard; no Streamlit dashboard is used in the current delivery.</w:t>
      </w:r>
    </w:p>
    <w:p w14:paraId="619DE4B6" w14:textId="77777777" w:rsidR="00594497" w:rsidRPr="0054391D" w:rsidRDefault="00000000">
      <w:pPr>
        <w:pStyle w:val="ListBullet"/>
        <w:rPr>
          <w:color w:val="000000" w:themeColor="text1"/>
          <w:sz w:val="22"/>
          <w:szCs w:val="24"/>
        </w:rPr>
      </w:pPr>
      <w:r w:rsidRPr="0054391D">
        <w:rPr>
          <w:color w:val="000000" w:themeColor="text1"/>
          <w:sz w:val="22"/>
          <w:szCs w:val="24"/>
        </w:rPr>
        <w:t>Real-time incident monitoring &amp; alerting (src/monitor.py): ingests new reports as they arrive, classifies on-the-fly, scores risk (critical/high/medium) and raises alerts with RAG evidence - from a watched folder, appended dataset rows, the live NTSB aviation feed and the UK Power Networks live-faults feed.</w:t>
      </w:r>
    </w:p>
    <w:p w14:paraId="015C093D" w14:textId="77777777" w:rsidR="00594497" w:rsidRPr="0054391D" w:rsidRDefault="00000000">
      <w:pPr>
        <w:pStyle w:val="ListBullet"/>
        <w:rPr>
          <w:color w:val="000000" w:themeColor="text1"/>
          <w:sz w:val="22"/>
          <w:szCs w:val="24"/>
        </w:rPr>
      </w:pPr>
      <w:r w:rsidRPr="0054391D">
        <w:rPr>
          <w:color w:val="000000" w:themeColor="text1"/>
          <w:sz w:val="22"/>
          <w:szCs w:val="24"/>
        </w:rPr>
        <w:t>Alert de-duplication survives restarts (data/monitor_state.json), and the Live Alerts page color-codes critical/high rows and shows RAG evidence per alert.</w:t>
      </w:r>
    </w:p>
    <w:p w14:paraId="42DB2AF3" w14:textId="77777777" w:rsidR="00594497" w:rsidRPr="0054391D" w:rsidRDefault="00000000">
      <w:pPr>
        <w:pStyle w:val="ListBullet"/>
        <w:rPr>
          <w:color w:val="000000" w:themeColor="text1"/>
          <w:sz w:val="22"/>
          <w:szCs w:val="24"/>
        </w:rPr>
      </w:pPr>
      <w:r w:rsidRPr="0054391D">
        <w:rPr>
          <w:color w:val="000000" w:themeColor="text1"/>
          <w:sz w:val="22"/>
          <w:szCs w:val="24"/>
        </w:rPr>
        <w:t>Keyless data assistant (no LLM/API key): data-quality issues, class balance, domain split, safety-criticality breakdown and risk-phrase scanning with pandas.</w:t>
      </w:r>
    </w:p>
    <w:p w14:paraId="6D0B722F" w14:textId="77777777" w:rsidR="00594497" w:rsidRPr="0054391D" w:rsidRDefault="00000000">
      <w:pPr>
        <w:pStyle w:val="ListBullet"/>
        <w:rPr>
          <w:color w:val="000000" w:themeColor="text1"/>
          <w:sz w:val="22"/>
          <w:szCs w:val="24"/>
        </w:rPr>
      </w:pPr>
      <w:r w:rsidRPr="0054391D">
        <w:rPr>
          <w:color w:val="000000" w:themeColor="text1"/>
          <w:sz w:val="22"/>
          <w:szCs w:val="24"/>
        </w:rPr>
        <w:t>Logging: every step writes to the console and pipeline.log for full traceability.</w:t>
      </w:r>
    </w:p>
    <w:p w14:paraId="6B286C6F" w14:textId="77777777" w:rsidR="00594497" w:rsidRPr="0054391D" w:rsidRDefault="00000000">
      <w:pPr>
        <w:pStyle w:val="Heading2"/>
        <w:rPr>
          <w:color w:val="000000" w:themeColor="text1"/>
          <w:sz w:val="28"/>
          <w:szCs w:val="28"/>
        </w:rPr>
      </w:pPr>
      <w:r w:rsidRPr="0054391D">
        <w:rPr>
          <w:color w:val="000000" w:themeColor="text1"/>
          <w:sz w:val="28"/>
          <w:szCs w:val="28"/>
        </w:rPr>
        <w:t>1.2 Pipeline architecture</w:t>
      </w:r>
    </w:p>
    <w:p w14:paraId="08D4C5C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data/real_safety_dataset.csv   (NASA ASRS + NERC, ~3,700 domain-tagged reports)</w:t>
      </w:r>
    </w:p>
    <w:p w14:paraId="65B51D7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|</w:t>
      </w:r>
    </w:p>
    <w:p w14:paraId="70384FD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[1/6] FETCH   (live: ASRS datasets-server + NERC PDFs -&gt; clean -&gt; merge by domain)</w:t>
      </w:r>
    </w:p>
    <w:p w14:paraId="3B5B133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|</w:t>
      </w:r>
    </w:p>
    <w:p w14:paraId="2FFCFC6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[2/6] PREPROCESS  (NLTK tokenize -&gt; stopword removal -&gt; lemmatize, per-document)</w:t>
      </w:r>
    </w:p>
    <w:p w14:paraId="176C941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|</w:t>
      </w:r>
    </w:p>
    <w:p w14:paraId="3B7A6D4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[3/6] TRAIN   (TF-IDF bigrams, max_features=5000 -&gt; SGD/log-loss,</w:t>
      </w:r>
    </w:p>
    <w:p w14:paraId="62BE3F3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|        GridSearchCV: alpha x class_weight, StratifiedKFold CV,</w:t>
      </w:r>
    </w:p>
    <w:p w14:paraId="378BEA5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|        best model + vectorizer saved to data/*.pkl)</w:t>
      </w:r>
    </w:p>
    <w:p w14:paraId="0DA9B86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[4/6] EVALUATE (classification report, confusion-matrix heatmap,</w:t>
      </w:r>
    </w:p>
    <w:p w14:paraId="431485D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|         class-distribution plot -&gt; data/plots/*.png, persisted metrics)</w:t>
      </w:r>
    </w:p>
    <w:p w14:paraId="055E451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[5/6] RAG EXPLAINABILITY (test-set sample -&gt; predict each report -&gt;</w:t>
      </w:r>
    </w:p>
    <w:p w14:paraId="0C8D7CF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|                     batch cosine similarity vs all training</w:t>
      </w:r>
    </w:p>
    <w:p w14:paraId="2AFFE20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|                     narratives -&gt; top-3 evidence spans)</w:t>
      </w:r>
    </w:p>
    <w:p w14:paraId="358E04C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[6/6] HTML REPORT (Jinja2 self-contained page -&gt; reports/pipeline_report.html)</w:t>
      </w:r>
    </w:p>
    <w:p w14:paraId="2459F38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|</w:t>
      </w:r>
    </w:p>
    <w:p w14:paraId="29E136F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[Web] REACT + FASTAPI DASHBOARD (aviation-safety-app/, primary)</w:t>
      </w:r>
    </w:p>
    <w:p w14:paraId="4006C4A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|   6 pages: Overview / Performance / RAG / Assistant / Alerts / System</w:t>
      </w:r>
    </w:p>
    <w:p w14:paraId="5EB2039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|   local Ollama LLM (no API key) + auto-generated safety suggestions</w:t>
      </w:r>
    </w:p>
    <w:p w14:paraId="6E41A7E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|</w:t>
      </w:r>
    </w:p>
    <w:p w14:paraId="67D32B2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[MON] REAL-TIME MONITOR &amp; ALERTER (src/monitor.py, python -m src.monitor)</w:t>
      </w:r>
    </w:p>
    <w:p w14:paraId="2B2B2FB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|   watches new_incidents/ + appended dataset rows + live NTSB / UKPN feeds</w:t>
      </w:r>
    </w:p>
    <w:p w14:paraId="32D344D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|   -&gt; classify on-the-fly -&gt; risk score -&gt; alert with RAG evidence</w:t>
      </w:r>
    </w:p>
    <w:p w14:paraId="6E03F9F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`-&gt; data/alerts.csv -&gt; React Live Alerts page</w:t>
      </w:r>
    </w:p>
    <w:p w14:paraId="299A469D" w14:textId="77777777" w:rsidR="00594497" w:rsidRPr="0054391D" w:rsidRDefault="00594497">
      <w:pPr>
        <w:spacing w:after="120"/>
        <w:rPr>
          <w:color w:val="000000" w:themeColor="text1"/>
          <w:sz w:val="22"/>
          <w:szCs w:val="24"/>
        </w:rPr>
      </w:pPr>
    </w:p>
    <w:p w14:paraId="1E93B780" w14:textId="77777777" w:rsidR="00594497" w:rsidRPr="0054391D" w:rsidRDefault="00000000">
      <w:pPr>
        <w:pStyle w:val="Heading2"/>
        <w:rPr>
          <w:color w:val="000000" w:themeColor="text1"/>
          <w:sz w:val="28"/>
          <w:szCs w:val="28"/>
        </w:rPr>
      </w:pPr>
      <w:r w:rsidRPr="0054391D">
        <w:rPr>
          <w:color w:val="000000" w:themeColor="text1"/>
          <w:sz w:val="28"/>
          <w:szCs w:val="28"/>
        </w:rPr>
        <w:t>1.4 Latest run results</w:t>
      </w:r>
    </w:p>
    <w:p w14:paraId="23F3616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Test accuracy            : 70.5%</w:t>
      </w:r>
    </w:p>
    <w:p w14:paraId="4AEC4CD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Best CV F1 (weighted)    : 0.690</w:t>
      </w:r>
    </w:p>
    <w:p w14:paraId="664D86B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Classes                  : 28</w:t>
      </w:r>
    </w:p>
    <w:p w14:paraId="4735D87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>Training rows            : 2988</w:t>
      </w:r>
    </w:p>
    <w:p w14:paraId="77BD6F9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Test rows                : 747</w:t>
      </w:r>
    </w:p>
    <w:p w14:paraId="396E0BE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Best hyperparameters     : sgd__alpha = 0.0001; sgd__class_weight = balanced</w:t>
      </w:r>
    </w:p>
    <w:p w14:paraId="4DCC85D9" w14:textId="77777777" w:rsidR="00594497" w:rsidRPr="0054391D" w:rsidRDefault="00594497">
      <w:pPr>
        <w:spacing w:after="120"/>
        <w:rPr>
          <w:color w:val="000000" w:themeColor="text1"/>
          <w:sz w:val="22"/>
          <w:szCs w:val="24"/>
        </w:rPr>
      </w:pPr>
    </w:p>
    <w:p w14:paraId="3A37AE40" w14:textId="77777777" w:rsidR="00594497" w:rsidRPr="0054391D" w:rsidRDefault="00000000">
      <w:pPr>
        <w:pStyle w:val="Heading2"/>
        <w:rPr>
          <w:color w:val="000000" w:themeColor="text1"/>
          <w:sz w:val="28"/>
          <w:szCs w:val="28"/>
        </w:rPr>
      </w:pPr>
      <w:r w:rsidRPr="0054391D">
        <w:rPr>
          <w:color w:val="000000" w:themeColor="text1"/>
          <w:sz w:val="28"/>
          <w:szCs w:val="28"/>
        </w:rPr>
        <w:t>1.5 How to run</w:t>
      </w:r>
    </w:p>
    <w:p w14:paraId="05248D9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0. ONE-CLICK LAUNCHER (recommended) - runs the pipeline if needed, then</w:t>
      </w:r>
    </w:p>
    <w:p w14:paraId="66599AF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   starts backend + frontend and opens the dashboard in your browser.</w:t>
      </w:r>
    </w:p>
    <w:p w14:paraId="169C161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python start.py                    # cross-platform Python launcher</w:t>
      </w:r>
    </w:p>
    <w:p w14:paraId="7D08F21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./start_app.sh                     # Linux / macOS</w:t>
      </w:r>
    </w:p>
    <w:p w14:paraId="5B3CF00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./start_app.ps1                    # Windows PowerShell</w:t>
      </w:r>
    </w:p>
    <w:p w14:paraId="4BD0AD2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start_app.bat                      # Windows cmd</w:t>
      </w:r>
    </w:p>
    <w:p w14:paraId="1F90B4D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0D76BB5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1. Core pipeline (generates all artifacts)</w:t>
      </w:r>
    </w:p>
    <w:p w14:paraId="1EFD5ED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cd safety_nlp_pipeline</w:t>
      </w:r>
    </w:p>
    <w:p w14:paraId="792BD8A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pip install -r requirements.txt</w:t>
      </w:r>
    </w:p>
    <w:p w14:paraId="2222B51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python main.py                        # full pipeline, one command</w:t>
      </w:r>
    </w:p>
    <w:p w14:paraId="2889FF1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open reports/pipeline_report.html in a browser</w:t>
      </w:r>
    </w:p>
    <w:p w14:paraId="510CA12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C8F0FA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2. React + FastAPI web dashboard (PRIMARY INTERFACE)</w:t>
      </w:r>
    </w:p>
    <w:p w14:paraId="4759A77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cd ../aviation-safety-app</w:t>
      </w:r>
    </w:p>
    <w:p w14:paraId="557A092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cd backend &amp;&amp; python -m venv venv &amp;&amp; source venv/bin/activate</w:t>
      </w:r>
    </w:p>
    <w:p w14:paraId="45BDC1E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pip install -r requirements.txt</w:t>
      </w:r>
    </w:p>
    <w:p w14:paraId="1BC3D51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python -c "import nltk; nltk.download('punkt'); nltk.download('stopwords'); nltk.download('wordnet'); nltk.download('punkt_tab')"</w:t>
      </w:r>
    </w:p>
    <w:p w14:paraId="42D2B2F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uvicorn main:app --reload --host 0.0.0.0 --port 8000</w:t>
      </w:r>
    </w:p>
    <w:p w14:paraId="28287EE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Frontend (separate terminal):</w:t>
      </w:r>
    </w:p>
    <w:p w14:paraId="34984CB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cd ../frontend &amp;&amp; npm install &amp;&amp; npm run dev</w:t>
      </w:r>
    </w:p>
    <w:p w14:paraId="51C3CD3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http://localhost:5173   |   API: http://localhost:8000/docs</w:t>
      </w:r>
    </w:p>
    <w:p w14:paraId="5FA399E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255241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3. Real-time monitoring &amp; alerting:</w:t>
      </w:r>
    </w:p>
    <w:p w14:paraId="37565E0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python -m src.monitor                 # continuous monitor (needs trained model)</w:t>
      </w:r>
    </w:p>
    <w:p w14:paraId="0761D39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python -m src.monitor --once --no-api # single scan, no live feeds</w:t>
      </w:r>
    </w:p>
    <w:p w14:paraId="4EFEFF4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python main.py --monitor --poll 30    # train, then start monitoring</w:t>
      </w:r>
    </w:p>
    <w:p w14:paraId="279516B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1D948FD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5. Optional pipeline flags:</w:t>
      </w:r>
    </w:p>
    <w:p w14:paraId="675E270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python main.py --force-refresh        # re-download data</w:t>
      </w:r>
    </w:p>
    <w:p w14:paraId="220B48A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python main.py --no-fetch             # use cached CSV only</w:t>
      </w:r>
    </w:p>
    <w:p w14:paraId="25EEE8B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python main.py --no-rag               # skip RAG explainability</w:t>
      </w:r>
    </w:p>
    <w:p w14:paraId="59636BB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python main.py --samples 200          # RAG test samples</w:t>
      </w:r>
    </w:p>
    <w:p w14:paraId="5628D34D" w14:textId="77777777" w:rsidR="00594497" w:rsidRPr="0054391D" w:rsidRDefault="00594497">
      <w:pPr>
        <w:spacing w:after="120"/>
        <w:rPr>
          <w:color w:val="000000" w:themeColor="text1"/>
          <w:sz w:val="22"/>
          <w:szCs w:val="24"/>
        </w:rPr>
      </w:pPr>
    </w:p>
    <w:p w14:paraId="773F202A" w14:textId="77777777" w:rsidR="00594497" w:rsidRPr="0054391D" w:rsidRDefault="00000000">
      <w:pPr>
        <w:pStyle w:val="Heading1"/>
        <w:rPr>
          <w:color w:val="000000" w:themeColor="text1"/>
          <w:sz w:val="32"/>
          <w:szCs w:val="32"/>
        </w:rPr>
      </w:pPr>
      <w:r w:rsidRPr="0054391D">
        <w:rPr>
          <w:color w:val="000000" w:themeColor="text1"/>
          <w:sz w:val="32"/>
          <w:szCs w:val="32"/>
        </w:rPr>
        <w:t>2. Updated Project Overview</w:t>
      </w:r>
    </w:p>
    <w:p w14:paraId="4BC1DA60" w14:textId="77777777" w:rsidR="00594497" w:rsidRPr="0054391D" w:rsidRDefault="00000000">
      <w:pPr>
        <w:rPr>
          <w:color w:val="000000" w:themeColor="text1"/>
          <w:sz w:val="22"/>
          <w:szCs w:val="24"/>
        </w:rPr>
      </w:pPr>
      <w:r w:rsidRPr="0054391D">
        <w:rPr>
          <w:color w:val="000000" w:themeColor="text1"/>
          <w:sz w:val="22"/>
          <w:szCs w:val="24"/>
        </w:rPr>
        <w:t>The full, current project overview is reproduced below (from PROJECT_OVERVIEW.txt) and reflects everything implemented in the restructured production build.</w:t>
      </w:r>
    </w:p>
    <w:p w14:paraId="66E37D1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================================================================================</w:t>
      </w:r>
    </w:p>
    <w:p w14:paraId="40431B5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SAFETY NLP PIPELINE — PROJECT OVERVIEW</w:t>
      </w:r>
    </w:p>
    <w:p w14:paraId="697C009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Aviation &amp; Power-Grid Incident Text Classification + RAG Explainability</w:t>
      </w:r>
    </w:p>
    <w:p w14:paraId="552E841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================================================================================</w:t>
      </w:r>
    </w:p>
    <w:p w14:paraId="748ED9F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74C067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TABLE OF CONTENTS</w:t>
      </w:r>
    </w:p>
    <w:p w14:paraId="2AA0A5E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1. What this project is</w:t>
      </w:r>
    </w:p>
    <w:p w14:paraId="700A2C6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2. Project goals</w:t>
      </w:r>
    </w:p>
    <w:p w14:paraId="5155FA7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3. Data sources</w:t>
      </w:r>
    </w:p>
    <w:p w14:paraId="6A7707C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4. Pipeline architecture</w:t>
      </w:r>
    </w:p>
    <w:p w14:paraId="7372B8A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5. Web Dashboard (React + FastAPI) - PRIMARY INTERFACE</w:t>
      </w:r>
    </w:p>
    <w:p w14:paraId="1323E56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6. Fault tolerance &amp; idempotency</w:t>
      </w:r>
    </w:p>
    <w:p w14:paraId="63251D9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7. Headless CLI</w:t>
      </w:r>
    </w:p>
    <w:p w14:paraId="21ED6DB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8. Configuration</w:t>
      </w:r>
    </w:p>
    <w:p w14:paraId="2C96FE5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 9. Dependencies</w:t>
      </w:r>
    </w:p>
    <w:p w14:paraId="37A828E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10. Project structure</w:t>
      </w:r>
    </w:p>
    <w:p w14:paraId="4936ACF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11. How to run</w:t>
      </w:r>
    </w:p>
    <w:p w14:paraId="51975C2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12. Results</w:t>
      </w:r>
    </w:p>
    <w:p w14:paraId="36B6E96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13. Research gaps addressed</w:t>
      </w:r>
    </w:p>
    <w:p w14:paraId="22251F3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14. Git history</w:t>
      </w:r>
    </w:p>
    <w:p w14:paraId="052A373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15. Extras</w:t>
      </w:r>
    </w:p>
    <w:p w14:paraId="3F94734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16. Real-time monitoring &amp; alerting</w:t>
      </w:r>
    </w:p>
    <w:p w14:paraId="3D18074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5DDCBC8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-------------------------------------------------------------------------------</w:t>
      </w:r>
    </w:p>
    <w:p w14:paraId="7839AA0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1. WHAT THIS PROJECT IS</w:t>
      </w:r>
    </w:p>
    <w:p w14:paraId="573C118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-------------------------------------------------------------------------------</w:t>
      </w:r>
    </w:p>
    <w:p w14:paraId="367A2DC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A production-grade, HEADLESS NLP pipeline that runs end-to-end with ZERO user</w:t>
      </w:r>
    </w:p>
    <w:p w14:paraId="083A35A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intervention (`python main.py`) and produces a comprehensive, self-contained</w:t>
      </w:r>
    </w:p>
    <w:p w14:paraId="3C29412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HTML report (model metrics, confusion matrix, RAG evidence examples, data</w:t>
      </w:r>
    </w:p>
    <w:p w14:paraId="15B4535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quality insights).</w:t>
      </w:r>
    </w:p>
    <w:p w14:paraId="41ED63C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B1AA8B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**NEW**: A modern, cross-platform **React + FastAPI Web Dashboard** (`aviation-safety-app/`)</w:t>
      </w:r>
    </w:p>
    <w:p w14:paraId="58C6FD8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provides full visual control over all NLP processes with rich interactive</w:t>
      </w:r>
    </w:p>
    <w:p w14:paraId="64F9BCD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visualizations, real-time progress tracking, and live alert monitoring.</w:t>
      </w:r>
    </w:p>
    <w:p w14:paraId="5BCFAF1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97E189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The pipeline is modular, reproducible and fault tolerant: if a data source is</w:t>
      </w:r>
    </w:p>
    <w:p w14:paraId="058355D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temporarily unavailable it falls back to cached data or gracefully skips that</w:t>
      </w:r>
    </w:p>
    <w:p w14:paraId="1A81F1C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domain.</w:t>
      </w:r>
    </w:p>
    <w:p w14:paraId="062527C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5A72BD0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It covers two safety-critical domains:</w:t>
      </w:r>
    </w:p>
    <w:p w14:paraId="7ECA8BE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- AVIATION   : NASA ASRS (Aviation Safety Reporting System) incident reports</w:t>
      </w:r>
    </w:p>
    <w:p w14:paraId="3B673A3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- POWER GRID : NERC (North American Electric Reliability Corporation) event</w:t>
      </w:r>
    </w:p>
    <w:p w14:paraId="023173D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analysis reports</w:t>
      </w:r>
    </w:p>
    <w:p w14:paraId="3E362F3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3FBD18B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It performs, end to end:</w:t>
      </w:r>
    </w:p>
    <w:p w14:paraId="546ABC0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1. Live data collection (fetch / refresh, idempotent)</w:t>
      </w:r>
    </w:p>
    <w:p w14:paraId="1DBC9A0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2. Text preprocessing (NLTK)</w:t>
      </w:r>
    </w:p>
    <w:p w14:paraId="676D186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3. Classification model training (TF-IDF + SGD/log-loss with GridSearchCV)</w:t>
      </w:r>
    </w:p>
    <w:p w14:paraId="5F4E849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4. Evaluation (classification report + confusion matrix + plots)</w:t>
      </w:r>
    </w:p>
    <w:p w14:paraId="62420FF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5. Batch RAG explainability (semantic evidence retrieval for the test set)</w:t>
      </w:r>
    </w:p>
    <w:p w14:paraId="1B6A5E0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6. Self-contained HTML report generation (Jinja2)</w:t>
      </w:r>
    </w:p>
    <w:p w14:paraId="5AA6055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7. **Web Dashboard** (React + FastAPI) - Full visual control interface</w:t>
      </w:r>
    </w:p>
    <w:p w14:paraId="2E27A96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8. **Real-time monitoring &amp; alerting** (src/monitor.py): continuous service</w:t>
      </w:r>
    </w:p>
    <w:p w14:paraId="429BBE1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BD8967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-------------------------------------------------------------------------------</w:t>
      </w:r>
    </w:p>
    <w:p w14:paraId="6F10C40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2. PROJECT GOALS</w:t>
      </w:r>
    </w:p>
    <w:p w14:paraId="713CD29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-------------------------------------------------------------------------------</w:t>
      </w:r>
    </w:p>
    <w:p w14:paraId="45682F3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- Build a professional, observable, repeatable NLP solution over real public</w:t>
      </w:r>
    </w:p>
    <w:p w14:paraId="48E93A8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safety data that produces tangible outputs (HTML report + web dashboard).</w:t>
      </w:r>
    </w:p>
    <w:p w14:paraId="3676770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- Zero user intervention: one command runs the entire pipeline.</w:t>
      </w:r>
    </w:p>
    <w:p w14:paraId="79C10D4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- Every prediction must be explainable: RAG retrieves the top-3 most similar</w:t>
      </w:r>
    </w:p>
    <w:p w14:paraId="7E2820E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historical reports as evidence (an auditable explanation by example).</w:t>
      </w:r>
    </w:p>
    <w:p w14:paraId="6484424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- Model robustness: cross-validation (StratifiedKFold) + hyperparameter</w:t>
      </w:r>
    </w:p>
    <w:p w14:paraId="40EF3BF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tuning (GridSearchCV over alpha and class_weight).</w:t>
      </w:r>
    </w:p>
    <w:p w14:paraId="34DD3A7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- Fault tolerance: per-domain graceful fallback to cached data.</w:t>
      </w:r>
    </w:p>
    <w:p w14:paraId="2618D41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- A "keyless" data assistant (no LLM, no API key) that audits data quality</w:t>
      </w:r>
    </w:p>
    <w:p w14:paraId="218DC05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and safety criticality with pandas.</w:t>
      </w:r>
    </w:p>
    <w:p w14:paraId="56197E3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- **Full web-based control**: All NLP processes controllable from browser.</w:t>
      </w:r>
    </w:p>
    <w:p w14:paraId="2B0CA47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1F0DDC1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-------------------------------------------------------------------------------</w:t>
      </w:r>
    </w:p>
    <w:p w14:paraId="71C24CE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3. DATA SOURCES</w:t>
      </w:r>
    </w:p>
    <w:p w14:paraId="460D2A3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-------------------------------------------------------------------------------</w:t>
      </w:r>
    </w:p>
    <w:p w14:paraId="021A246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The dataset is collected LIVE from public sources every run (or reused from a</w:t>
      </w:r>
    </w:p>
    <w:p w14:paraId="3FF4414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cache) — nothing is pre-baked into the repository.</w:t>
      </w:r>
    </w:p>
    <w:p w14:paraId="1878951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4FD47F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DOMAIN      | SOURCE                                   | WHAT IS DOWNLOADED</w:t>
      </w:r>
    </w:p>
    <w:p w14:paraId="63BF6F3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------------+------------------------------------------+--------------------</w:t>
      </w:r>
    </w:p>
    <w:p w14:paraId="421A03D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Aviation    | NASA ASRS via Hugging Face datasets-server| 2,000 real incident</w:t>
      </w:r>
    </w:p>
    <w:p w14:paraId="7B133DA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| (elihoole/asrs-aviation-reports)         | reports with expert</w:t>
      </w:r>
    </w:p>
    <w:p w14:paraId="2C311FF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             |                                          | anomaly labels from</w:t>
      </w:r>
    </w:p>
    <w:p w14:paraId="73A4EB2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|                                          | Events_Anomaly</w:t>
      </w:r>
    </w:p>
    <w:p w14:paraId="18DEF50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Power grid  | NERC Event Analysis reports (public PDFs)| 12 real grid-incident</w:t>
      </w:r>
    </w:p>
    <w:p w14:paraId="3C6A620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|                                          | post-mortems</w:t>
      </w:r>
    </w:p>
    <w:p w14:paraId="583ED27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|                                          | (Northeast 2003</w:t>
      </w:r>
    </w:p>
    <w:p w14:paraId="7D1D4D6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|                                          | blackout, Hurricane</w:t>
      </w:r>
    </w:p>
    <w:p w14:paraId="6830A79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|                                          | Sandy, San Fernando</w:t>
      </w:r>
    </w:p>
    <w:p w14:paraId="2D9A26E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|                                          | disturbance, ...)</w:t>
      </w:r>
    </w:p>
    <w:p w14:paraId="0DD2ED4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FE52DE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Aviation: streamed row-by-row from the Hugging Face datasets-server API in</w:t>
      </w:r>
    </w:p>
    <w:p w14:paraId="461E0B5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paginated batches of 100. Narrative text from "Report 1_Narrative", expert</w:t>
      </w:r>
    </w:p>
    <w:p w14:paraId="09A528E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anomaly labels from "Events_Anomaly" (multi-label strings split to the primary</w:t>
      </w:r>
    </w:p>
    <w:p w14:paraId="201FC14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category; rare categories bucketed as "Other").</w:t>
      </w:r>
    </w:p>
    <w:p w14:paraId="7D47591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353201C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Power grid: 12 public NERC PDFs are downloaded (cached in data/raw/), text is</w:t>
      </w:r>
    </w:p>
    <w:p w14:paraId="5A7B062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extracted with pypdf and split into incident narratives with NLTK sentence</w:t>
      </w:r>
    </w:p>
    <w:p w14:paraId="3CA7343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tokenization (~5 sentences per chunk).</w:t>
      </w:r>
    </w:p>
    <w:p w14:paraId="758A46F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54D0712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Both sources are cleaned (dedupe, drop empty labels, drop very short rows,</w:t>
      </w:r>
    </w:p>
    <w:p w14:paraId="5B91CAB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collapse whitespace) and merged into one Domain-tagged dataset saved at:</w:t>
      </w:r>
    </w:p>
    <w:p w14:paraId="0319ED3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data/real_safety_dataset.csv</w:t>
      </w:r>
    </w:p>
    <w:p w14:paraId="14AE866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(~3,700 cleaned reports: 2,000 aviation + ~1,700 power-grid narratives)</w:t>
      </w:r>
    </w:p>
    <w:p w14:paraId="0666664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16E61E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The 12 NERC reports (from config.py):</w:t>
      </w:r>
    </w:p>
    <w:p w14:paraId="22AE7F8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- Power Grid - Northeast Blackout 2003</w:t>
      </w:r>
    </w:p>
    <w:p w14:paraId="1B6063F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- Power Grid - Hurricane Sandy</w:t>
      </w:r>
    </w:p>
    <w:p w14:paraId="5BE804D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- Power Grid - Hurricane Harvey</w:t>
      </w:r>
    </w:p>
    <w:p w14:paraId="6F0DE36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- Power Grid - Hurricane Irma</w:t>
      </w:r>
    </w:p>
    <w:p w14:paraId="02DA9F1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- Power Grid - San Fernando Disturbance</w:t>
      </w:r>
    </w:p>
    <w:p w14:paraId="1816351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- Power Grid - January 11 Oscillation Event</w:t>
      </w:r>
    </w:p>
    <w:p w14:paraId="2700416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- Power Grid - South Central Cold Weather</w:t>
      </w:r>
    </w:p>
    <w:p w14:paraId="4FD9C8C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- Power Grid - Solar PV Disturbance 2018</w:t>
      </w:r>
    </w:p>
    <w:p w14:paraId="70F9967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- Power Grid - Northeast Snowstorm 2011</w:t>
      </w:r>
    </w:p>
    <w:p w14:paraId="320E81A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- Power Grid - Arizona Southern California Outage</w:t>
      </w:r>
    </w:p>
    <w:p w14:paraId="71912B3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- Power Grid - IBR Disturbances Western Interconnection</w:t>
      </w:r>
    </w:p>
    <w:p w14:paraId="6933389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- Power Grid - January 2025 Arctic Events</w:t>
      </w:r>
    </w:p>
    <w:p w14:paraId="6D0DE20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8A4E7B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-------------------------------------------------------------------------------</w:t>
      </w:r>
    </w:p>
    <w:p w14:paraId="795ACBF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4. PIPELINE ARCHITECTURE</w:t>
      </w:r>
    </w:p>
    <w:p w14:paraId="2B4FDD8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-------------------------------------------------------------------------------</w:t>
      </w:r>
    </w:p>
    <w:p w14:paraId="31F28EB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data/real_safety_dataset.csv   (NASA ASRS + NERC, ~3,700 domain-tagged reports)</w:t>
      </w:r>
    </w:p>
    <w:p w14:paraId="415AA47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|</w:t>
      </w:r>
    </w:p>
    <w:p w14:paraId="4D63CE0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[1/6] FETCH      Live-download ASRS + NERC, clean, merge by domain -&gt; CSV</w:t>
      </w:r>
    </w:p>
    <w:p w14:paraId="08E3E53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|</w:t>
      </w:r>
    </w:p>
    <w:p w14:paraId="29DD66C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[2/6] PREPROCESS NLTK tokenize -&gt; stopword removal -&gt; lemmatize (per document)</w:t>
      </w:r>
    </w:p>
    <w:p w14:paraId="2DBD3E3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|</w:t>
      </w:r>
    </w:p>
    <w:p w14:paraId="5009380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[3/6] TRAIN      TF-IDF (bigrams, max_features=5000) + SGD (log-loss) with GridSearchCV</w:t>
      </w:r>
    </w:p>
    <w:p w14:paraId="0CB708D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|</w:t>
      </w:r>
    </w:p>
    <w:p w14:paraId="64D9C3B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[4/6] EVALUATE   classification report + confusion-matrix heatmap + class distribution plot</w:t>
      </w:r>
    </w:p>
    <w:p w14:paraId="1137220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|</w:t>
      </w:r>
    </w:p>
    <w:p w14:paraId="0B20028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[5/6] RAG        batch explainability: top-3 most similar historical reports per prediction</w:t>
      </w:r>
    </w:p>
    <w:p w14:paraId="660E25D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|</w:t>
      </w:r>
    </w:p>
    <w:p w14:paraId="47CFCFA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[6/6] REPORT     self-contained HTML report with all results</w:t>
      </w:r>
    </w:p>
    <w:p w14:paraId="0A5D116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|</w:t>
      </w:r>
    </w:p>
    <w:p w14:paraId="2F70916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[WEB] FASTAPI    REST API wrapping all pipeline functionality</w:t>
      </w:r>
    </w:p>
    <w:p w14:paraId="0C87DE9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|</w:t>
      </w:r>
    </w:p>
    <w:p w14:paraId="5373E29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[WEB] REACT      Cross-platform dashboard (Web)</w:t>
      </w:r>
    </w:p>
    <w:p w14:paraId="1FC94FA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|</w:t>
      </w:r>
    </w:p>
    <w:p w14:paraId="09011FA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[MON] MONITOR    Real-time incident monitoring &amp; alerting</w:t>
      </w:r>
    </w:p>
    <w:p w14:paraId="0B28BBD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34BADCF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STEP DETAILS</w:t>
      </w:r>
    </w:p>
    <w:p w14:paraId="7FBC53A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1. DATA_FETCHER (src/data_fetcher.py)</w:t>
      </w:r>
    </w:p>
    <w:p w14:paraId="76E2695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- _fetch_aviation(): streams ASRS rows from datasets-server; keeps rows</w:t>
      </w:r>
    </w:p>
    <w:p w14:paraId="66F0EF1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with a narrative AND a non-empty anomaly label; top-15 categories kept,</w:t>
      </w:r>
    </w:p>
    <w:p w14:paraId="4410811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the rest merged into "Other".</w:t>
      </w:r>
    </w:p>
    <w:p w14:paraId="483563B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- _fetch_power(): downloads each NERC PDF, parses with pypdf, cleans</w:t>
      </w:r>
    </w:p>
    <w:p w14:paraId="433F2FD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      header/footer noise lines, sentence-tokenizes with NLTK and builds</w:t>
      </w:r>
    </w:p>
    <w:p w14:paraId="6A1ADBB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~5-sentence narrative chunks tagged with the event label.</w:t>
      </w:r>
    </w:p>
    <w:p w14:paraId="236CC7F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- Graceful SSL fallback (some corporate / Python CA stores fail).</w:t>
      </w:r>
    </w:p>
    <w:p w14:paraId="1F3F19B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- Merges both domains into one "domain"-tagged DataFrame and saves CSV.</w:t>
      </w:r>
    </w:p>
    <w:p w14:paraId="52C9EE3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7C4E6C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2. PREPROCESSOR (src/preprocessor.py)</w:t>
      </w:r>
    </w:p>
    <w:p w14:paraId="47D5897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- NLTK: tokenize -&gt; lowercase -&gt; keep alphanumeric -&gt; remove English</w:t>
      </w:r>
    </w:p>
    <w:p w14:paraId="6606ECF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stopwords -&gt; WordNet lemmatize. NLTK corpora auto-download on first run.</w:t>
      </w:r>
    </w:p>
    <w:p w14:paraId="32BDF16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3BE2302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3. TRAINER (src/trainer.py)</w:t>
      </w:r>
    </w:p>
    <w:p w14:paraId="6F5DB25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- Per-document NLTK preprocessing with progress logging.</w:t>
      </w:r>
    </w:p>
    <w:p w14:paraId="7890791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- Stratified train/test split (80/20, random_state=42).</w:t>
      </w:r>
    </w:p>
    <w:p w14:paraId="5982695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- TfidfVectorizer: stop_words="english", max_features=5000,</w:t>
      </w:r>
    </w:p>
    <w:p w14:paraId="7B10A79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ngram_range=(1, 2) — bigrams capture domain terms like "gear down" /</w:t>
      </w:r>
    </w:p>
    <w:p w14:paraId="48FA3C6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"load shed" / "transmission line".</w:t>
      </w:r>
    </w:p>
    <w:p w14:paraId="42EBE84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- GridSearchCV over SGDClassifier(loss="log_loss") hyperparameters</w:t>
      </w:r>
    </w:p>
    <w:p w14:paraId="6F3BA43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(alpha in [1e-5, 1e-4, 1e-3] x class_weight in [None, "balanced"])</w:t>
      </w:r>
    </w:p>
    <w:p w14:paraId="5E18C94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using StratifiedKFold(3) and f1_weighted scoring. The test set is never</w:t>
      </w:r>
    </w:p>
    <w:p w14:paraId="77EF3C4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used for tuning.</w:t>
      </w:r>
    </w:p>
    <w:p w14:paraId="2FE9520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- Saves best model + vectorizer (joblib) and training_config.json.</w:t>
      </w:r>
    </w:p>
    <w:p w14:paraId="24FDB52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341AAF3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4. EVALUATOR (src/evaluator.py)</w:t>
      </w:r>
    </w:p>
    <w:p w14:paraId="7EC0D75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- Vectorizes the test set and predicts with the best model.</w:t>
      </w:r>
    </w:p>
    <w:p w14:paraId="47117F2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- Per-class classification report (precision/recall/f1/support).</w:t>
      </w:r>
    </w:p>
    <w:p w14:paraId="054768D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- Confusion-matrix heatmap (normalised) + top-N class-distribution bar</w:t>
      </w:r>
    </w:p>
    <w:p w14:paraId="1F8CBA2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chart, saved as PNGs under data/plots/.</w:t>
      </w:r>
    </w:p>
    <w:p w14:paraId="74CDFB5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- Persists classification_report.txt/.csv and metrics.json for the</w:t>
      </w:r>
    </w:p>
    <w:p w14:paraId="1D2F8FD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dashboard.</w:t>
      </w:r>
    </w:p>
    <w:p w14:paraId="44AE328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9D43AF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5. RAG_EXPLAINER (src/rag_explainer.py)</w:t>
      </w:r>
    </w:p>
    <w:p w14:paraId="0DE6966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- batch_rag(): samples test reports; for each, predicts the class and</w:t>
      </w:r>
    </w:p>
    <w:p w14:paraId="6224DF9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computes cosine similarity against ALL training narratives in batches;</w:t>
      </w:r>
    </w:p>
    <w:p w14:paraId="3BA3369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returns the top-3 most similar historical reports as evidence.</w:t>
      </w:r>
    </w:p>
    <w:p w14:paraId="7F73282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- build_index() + explain_text(): fast single-query retrieval for the</w:t>
      </w:r>
    </w:p>
    <w:p w14:paraId="7FD881C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interactive dashboard (the corpus matrix is precomputed once).</w:t>
      </w:r>
    </w:p>
    <w:p w14:paraId="2FF7F49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566EB5A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6. REPORT_GENERATOR (src/report_generator.py)</w:t>
      </w:r>
    </w:p>
    <w:p w14:paraId="703B59A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- Jinja2 template builds a self-contained HTML page with: project summary</w:t>
      </w:r>
    </w:p>
    <w:p w14:paraId="2FEB25E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+ dataset statistics, data-quality audit, best hyperparameters,</w:t>
      </w:r>
    </w:p>
    <w:p w14:paraId="6B1AA8D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per-class metrics table, embedded confusion-matrix and class</w:t>
      </w:r>
    </w:p>
    <w:p w14:paraId="78CD608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distribution plots (base64), and RAG examples with similarity bars.</w:t>
      </w:r>
    </w:p>
    <w:p w14:paraId="79FE170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- Saves as reports/pipeline_report.html — opens in any browser.</w:t>
      </w:r>
    </w:p>
    <w:p w14:paraId="23C55F1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5DE24E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7. ANALYST (src/analyst.py)</w:t>
      </w:r>
    </w:p>
    <w:p w14:paraId="163AEEE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- Keyless data assistant (quality / safety / classes / risk scanning).</w:t>
      </w:r>
    </w:p>
    <w:p w14:paraId="6DEB580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789DBF8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8. MONITOR &amp; ALERTER (src/monitor.py) - see section 16.</w:t>
      </w:r>
    </w:p>
    <w:p w14:paraId="56CA02A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1ED47B5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9. WEB DASHBOARD (aviation-safety-app/) - PRIMARY INTERFACE</w:t>
      </w:r>
    </w:p>
    <w:p w14:paraId="588C74B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- FastAPI backend exposing all pipeline functionality as REST API</w:t>
      </w:r>
    </w:p>
    <w:p w14:paraId="1F65C46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- React + TypeScript frontend with Tailwind CSS</w:t>
      </w:r>
    </w:p>
    <w:p w14:paraId="1E2D7BC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- 6 dashboard pages: Overview, Model Performance, RAG Explorer,</w:t>
      </w:r>
    </w:p>
    <w:p w14:paraId="51F2C75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Data Assistant, Live Alerts, System Control</w:t>
      </w:r>
    </w:p>
    <w:p w14:paraId="69D5BE4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- Recharts visualizations: bar charts, pie charts, progress bars</w:t>
      </w:r>
    </w:p>
    <w:p w14:paraId="47F17EB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- Real-time pipeline progress tracking via polling</w:t>
      </w:r>
    </w:p>
    <w:p w14:paraId="1695F81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- WebSocket live log streaming</w:t>
      </w:r>
    </w:p>
    <w:p w14:paraId="125A344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- Full pipeline control: run, configure, monitor, view logs</w:t>
      </w:r>
    </w:p>
    <w:p w14:paraId="2994B06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83F6D9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-------------------------------------------------------------------------------</w:t>
      </w:r>
    </w:p>
    <w:p w14:paraId="445C8A2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5. WEB DASHBOARD (React + FastAPI) - PRIMARY INTERFACE</w:t>
      </w:r>
    </w:p>
    <w:p w14:paraId="2D2CF8E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-------------------------------------------------------------------------------</w:t>
      </w:r>
    </w:p>
    <w:p w14:paraId="315462C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Location: `aviation-safety-app/`</w:t>
      </w:r>
    </w:p>
    <w:p w14:paraId="0D5DFEA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9FF136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### Backend (FastAPI)</w:t>
      </w:r>
    </w:p>
    <w:p w14:paraId="79981BE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>- **main.py**: All API endpoints for 6 dashboard pages + system control</w:t>
      </w:r>
    </w:p>
    <w:p w14:paraId="5B7248D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- **ml_service.py**: ML pipeline wrapper with PipelineProgress tracking</w:t>
      </w:r>
    </w:p>
    <w:p w14:paraId="4A60A89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- **schemas.py**: Pydantic models for request/response validation</w:t>
      </w:r>
    </w:p>
    <w:p w14:paraId="7930457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- **config.py**: Pydantic settings with environment variable support</w:t>
      </w:r>
    </w:p>
    <w:p w14:paraId="4BE641F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5B7EA40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### Frontend (React + TypeScript + Vite)</w:t>
      </w:r>
    </w:p>
    <w:p w14:paraId="2467C34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- **Pages**: Overview, Model Performance, RAG Explorer, Data Assistant, Live Alerts, System Control</w:t>
      </w:r>
    </w:p>
    <w:p w14:paraId="3BBBB57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- **Charts**: Recharts-based BarChart, PieChart, LineChart, ProgressBar components</w:t>
      </w:r>
    </w:p>
    <w:p w14:paraId="2B2C757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- **UI Components**: Card, Table, Badge, MetricCard, StatGrid, Input, Button</w:t>
      </w:r>
    </w:p>
    <w:p w14:paraId="63A204C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- **State**: Zustand for global state, React hooks for data fetching</w:t>
      </w:r>
    </w:p>
    <w:p w14:paraId="599F38B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- **Styling**: Tailwind CSS with custom cream/brown theme</w:t>
      </w:r>
    </w:p>
    <w:p w14:paraId="4C5085B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825F21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### Dashboard Pages</w:t>
      </w:r>
    </w:p>
    <w:p w14:paraId="72C5B39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588D55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| Page | Features |</w:t>
      </w:r>
    </w:p>
    <w:p w14:paraId="0D6D711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|------|----------|</w:t>
      </w:r>
    </w:p>
    <w:p w14:paraId="3A98CE0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| **Overview** | Domain distribution pie, top classes horizontal bars, metric cards, narrative stats |</w:t>
      </w:r>
    </w:p>
    <w:p w14:paraId="1323FB3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| **Model Performance** | Per-class P/R/F1 grouped bars, support chart, confusion matrix image, detailed table with F1 progress bars |</w:t>
      </w:r>
    </w:p>
    <w:p w14:paraId="66695AA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| **RAG Explorer** | Sample narratives, top-K selector, prediction card, evidence cards with similarity bars |</w:t>
      </w:r>
    </w:p>
    <w:p w14:paraId="72C875B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| **Data Assistant** | Quick analysis buttons, natural language input, history with copy, example queries |</w:t>
      </w:r>
    </w:p>
    <w:p w14:paraId="0F57CEC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| **Live Alerts** | Risk level pie chart, source bar chart, filterable table, expandable evidence, timeline |</w:t>
      </w:r>
    </w:p>
    <w:p w14:paraId="36A4B39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| **System Control** | Service status badges, pipeline stage progress bars, live logs, pipeline options |</w:t>
      </w:r>
    </w:p>
    <w:p w14:paraId="678A4EA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3FF8D36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### Running the Dashboard</w:t>
      </w:r>
    </w:p>
    <w:p w14:paraId="47D31C1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```bash</w:t>
      </w:r>
    </w:p>
    <w:p w14:paraId="08E979F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Prerequisites: Run core pipeline first to generate artifacts</w:t>
      </w:r>
    </w:p>
    <w:p w14:paraId="7FF9E4B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cd safety_nlp_pipeline &amp;&amp; python main.py</w:t>
      </w:r>
    </w:p>
    <w:p w14:paraId="30C8C38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101298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Terminal 1: Backend</w:t>
      </w:r>
    </w:p>
    <w:p w14:paraId="44A29E3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cd aviation-safety-app/backend</w:t>
      </w:r>
    </w:p>
    <w:p w14:paraId="2D9DA2F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python -m venv venv &amp;&amp; source venv/bin/activate</w:t>
      </w:r>
    </w:p>
    <w:p w14:paraId="1380B90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pip install -r requirements.txt</w:t>
      </w:r>
    </w:p>
    <w:p w14:paraId="4C47850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python -c "import nltk; nltk.download('punkt'); nltk.download('stopwords'); nltk.download('wordnet'); nltk.download('punkt_tab')"</w:t>
      </w:r>
    </w:p>
    <w:p w14:paraId="6EC759E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uvicorn main:app --reload --host 0.0.0.0 --port 8000</w:t>
      </w:r>
    </w:p>
    <w:p w14:paraId="70D1A0A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350D127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Terminal 2: Frontend</w:t>
      </w:r>
    </w:p>
    <w:p w14:paraId="518B2DE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cd aviation-safety-app/frontend</w:t>
      </w:r>
    </w:p>
    <w:p w14:paraId="636E129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npm install &amp;&amp; npm run dev</w:t>
      </w:r>
    </w:p>
    <w:p w14:paraId="10CB68B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Opens at http://localhost:5173</w:t>
      </w:r>
    </w:p>
    <w:p w14:paraId="667C3F9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```</w:t>
      </w:r>
    </w:p>
    <w:p w14:paraId="47A0764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71E61CE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-------------------------------------------------------------------------------</w:t>
      </w:r>
    </w:p>
    <w:p w14:paraId="23F033C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6. FAULT TOLERANCE &amp; IDEMPOTENCY</w:t>
      </w:r>
    </w:p>
    <w:p w14:paraId="50FEE2A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-------------------------------------------------------------------------------</w:t>
      </w:r>
    </w:p>
    <w:p w14:paraId="5D4A3BE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- If data/real_safety_dataset.csv exists → fetch **skipped** (idempotent)</w:t>
      </w:r>
    </w:p>
    <w:p w14:paraId="03E98E0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- One domain fails → falls back to cached rows for that domain</w:t>
      </w:r>
    </w:p>
    <w:p w14:paraId="31F9517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- Both fail → cached dataset reused (if present)</w:t>
      </w:r>
    </w:p>
    <w:p w14:paraId="44B8312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- NERC PDFs cached in data/raw/ → fast re-fetches</w:t>
      </w:r>
    </w:p>
    <w:p w14:paraId="694291F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- Legacy column names (Narrative, human_factors_groundtruth, Domain) auto-normalised</w:t>
      </w:r>
    </w:p>
    <w:p w14:paraId="39E680A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5AE365C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-------------------------------------------------------------------------------</w:t>
      </w:r>
    </w:p>
    <w:p w14:paraId="60C489F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7. HEADLESS CLI</w:t>
      </w:r>
    </w:p>
    <w:p w14:paraId="6EECA5A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-------------------------------------------------------------------------------</w:t>
      </w:r>
    </w:p>
    <w:p w14:paraId="079D213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python main.py --fetch-only       (not implemented; see flags)</w:t>
      </w:r>
    </w:p>
    <w:p w14:paraId="320EF69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python main.py --no-fetch         # skip fetching, require cached CSV</w:t>
      </w:r>
    </w:p>
    <w:p w14:paraId="0316FBF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python main.py --force-refresh    # re-download data</w:t>
      </w:r>
    </w:p>
    <w:p w14:paraId="23CDD96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python main.py --no-rag           # skip RAG explainability</w:t>
      </w:r>
    </w:p>
    <w:p w14:paraId="2B1AED2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 python main.py --samples N        # RAG test samples (default 100)</w:t>
      </w:r>
    </w:p>
    <w:p w14:paraId="43082D9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python main.py --monitor          # start the real-time monitor after training</w:t>
      </w:r>
    </w:p>
    <w:p w14:paraId="2BC98D1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python main.py --poll N           # monitor poll interval in seconds (default 60)</w:t>
      </w:r>
    </w:p>
    <w:p w14:paraId="6E375F2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5D4A88A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# monitor standalone:</w:t>
      </w:r>
    </w:p>
    <w:p w14:paraId="0F684F2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python -m src.monitor             # continuous loop (watches + live feeds)</w:t>
      </w:r>
    </w:p>
    <w:p w14:paraId="2FB1234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python -m src.monitor --once --no-api   # single scan (CI / demos)</w:t>
      </w:r>
    </w:p>
    <w:p w14:paraId="39A3E0D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5EF4935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Each src module is also runnable directly (e.g. python src/data_fetcher.py).</w:t>
      </w:r>
    </w:p>
    <w:p w14:paraId="67C502D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0C09C4B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-------------------------------------------------------------------------------</w:t>
      </w:r>
    </w:p>
    <w:p w14:paraId="6DCCBAE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8. CONFIGURATION (config.py)</w:t>
      </w:r>
    </w:p>
    <w:p w14:paraId="622B3DF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-------------------------------------------------------------------------------</w:t>
      </w:r>
    </w:p>
    <w:p w14:paraId="2FF5AF0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Data      : NROWS_AVIATION=2000, TOP_CATEGORIES=15, NERC_PDFS, PDF_CACHE</w:t>
      </w:r>
    </w:p>
    <w:p w14:paraId="7F47BDF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Modeling  : MAX_FEATURES=5000, NGRAM_RANGE=(1,2), TEST_SIZE=0.2,</w:t>
      </w:r>
    </w:p>
    <w:p w14:paraId="7E5059B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CV_FOLDS=3, GRID_ALPHAS, GRID_CLASS_WEIGHTS, SGD_MAX_ITER=1000</w:t>
      </w:r>
    </w:p>
    <w:p w14:paraId="6B8EB45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RAG       : RAG_TOP_K=3, RAG_BATCH=200, RAG_N_SAMPLES=100,</w:t>
      </w:r>
    </w:p>
    <w:p w14:paraId="5CA97F5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RAG_EVIDENCE_SNIPPET=170</w:t>
      </w:r>
    </w:p>
    <w:p w14:paraId="6D8711A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Monitor   : WATCH_DIR=new_incidents/, ALERT_LOG_PATH=data/alerts.csv,</w:t>
      </w:r>
    </w:p>
    <w:p w14:paraId="71BE41A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MONITOR_POLL_SECONDS=60, MONITOR_ALERT_SNIPPET=200,</w:t>
      </w:r>
    </w:p>
    <w:p w14:paraId="2AEAD1F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NTSB_API_URL + NTSB_POLL_SECONDS=3600,</w:t>
      </w:r>
    </w:p>
    <w:p w14:paraId="0D866A5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UKPN_API_URL + UKPN_POLL_SECONDS=60,</w:t>
      </w:r>
    </w:p>
    <w:p w14:paraId="78A980F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ALERT_HIGH_MIN_CUSTOMERS=100</w:t>
      </w:r>
    </w:p>
    <w:p w14:paraId="19C6426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5EE30D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-------------------------------------------------------------------------------</w:t>
      </w:r>
    </w:p>
    <w:p w14:paraId="7DD3EC7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9. DEPENDENCIES</w:t>
      </w:r>
    </w:p>
    <w:p w14:paraId="4623549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-------------------------------------------------------------------------------</w:t>
      </w:r>
    </w:p>
    <w:p w14:paraId="54710A1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The actual dependency lists live with each component:</w:t>
      </w:r>
    </w:p>
    <w:p w14:paraId="0F9CB0A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- safety_nlp_pipeline/requirements.txt          core NLP pipeline</w:t>
      </w:r>
    </w:p>
    <w:p w14:paraId="0932D00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- aviation-safety-app/backend/requirements.txt  FastAPI backend</w:t>
      </w:r>
    </w:p>
    <w:p w14:paraId="7D62E3E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- aviation-safety-app/frontend/package.json    React + TypeScript dashboard</w:t>
      </w:r>
    </w:p>
    <w:p w14:paraId="55CDBC1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50B631A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Summary:</w:t>
      </w:r>
    </w:p>
    <w:p w14:paraId="789B7EF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Core Pipeline (safety_nlp_pipeline/):</w:t>
      </w:r>
    </w:p>
    <w:p w14:paraId="0063163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pandas&gt;=2.2, scikit-learn&gt;=1.5, datasets&gt;=3.0, joblib&gt;=1.4,</w:t>
      </w:r>
    </w:p>
    <w:p w14:paraId="7457E3E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nltk&gt;=3.8, pypdf&gt;=4.0, requests&gt;=2.31, matplotlib&gt;=3.8,</w:t>
      </w:r>
    </w:p>
    <w:p w14:paraId="6ACF811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seaborn&gt;=0.13, jinja2&gt;=3.1</w:t>
      </w:r>
    </w:p>
    <w:p w14:paraId="35984BF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</w:t>
      </w:r>
    </w:p>
    <w:p w14:paraId="2EA6F8E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Optional (legacy Streamlit dashboard):</w:t>
      </w:r>
    </w:p>
    <w:p w14:paraId="56A79C4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streamlit&gt;=1.37</w:t>
      </w:r>
    </w:p>
    <w:p w14:paraId="7722E18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</w:t>
      </w:r>
    </w:p>
    <w:p w14:paraId="1033B9F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Optional (legacy Textual terminal UI):</w:t>
      </w:r>
    </w:p>
    <w:p w14:paraId="2B70EC4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textual&gt;=8.2</w:t>
      </w:r>
    </w:p>
    <w:p w14:paraId="262438B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56A028F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Backend API (aviation-safety-app/backend/):</w:t>
      </w:r>
    </w:p>
    <w:p w14:paraId="59510BF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fastapi==0.115.0, uvicorn[standard]==0.34.0, pydantic==2.10.6,</w:t>
      </w:r>
    </w:p>
    <w:p w14:paraId="1545A47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pydantic-settings==2.9.0, python-multipart==0.0.9, python-dotenv==1.0.1,</w:t>
      </w:r>
    </w:p>
    <w:p w14:paraId="2BC3C5A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joblib==1.4.2, pandas==2.2.3, numpy==2.1.3, scikit-learn==1.6.1,</w:t>
      </w:r>
    </w:p>
    <w:p w14:paraId="108319C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scipy==1.14.1, requests==2.32.3, pypdf==5.1.0, nltk==3.9.1,</w:t>
      </w:r>
    </w:p>
    <w:p w14:paraId="1081777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httpx==0.28.1, websockets==13.1, watchfiles==1.0.5</w:t>
      </w:r>
    </w:p>
    <w:p w14:paraId="51CFAC5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714AA8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Frontend (aviation-safety-app/frontend/):</w:t>
      </w:r>
    </w:p>
    <w:p w14:paraId="5EDFCE9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react@18.3.1, react-dom@18.3.1, react-router-dom@6.26.2,</w:t>
      </w:r>
    </w:p>
    <w:p w14:paraId="4B05823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axios@1.7.7, recharts@2.12.7, lucide-react@0.441.0,</w:t>
      </w:r>
    </w:p>
    <w:p w14:paraId="2D6198D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clsx@2.1.1, tailwind-merge@2.5.2, date-fns@4.1.0,</w:t>
      </w:r>
    </w:p>
    <w:p w14:paraId="1431BC5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react-hot-toast@2.4.1, zustand@5.0.0, tailwindcss@3.4.13,</w:t>
      </w:r>
    </w:p>
    <w:p w14:paraId="5313F51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typescript@5.6.2, vite@5.4.8</w:t>
      </w:r>
    </w:p>
    <w:p w14:paraId="3FAEE4E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339122F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Helper scripts at the repo root:</w:t>
      </w:r>
    </w:p>
    <w:p w14:paraId="61F6AFB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python-docx&gt;=1.1   (make_report.py - builds Aviation_NLP_Pipeline_Report.docx)</w:t>
      </w:r>
    </w:p>
    <w:p w14:paraId="4FC0382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textual&gt;=8.2       (app.py - legacy Textual terminal UI, optional)</w:t>
      </w:r>
    </w:p>
    <w:p w14:paraId="1C380CB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D4D61D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-------------------------------------------------------------------------------</w:t>
      </w:r>
    </w:p>
    <w:p w14:paraId="0CAF2AE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10. PROJECT STRUCTURE</w:t>
      </w:r>
    </w:p>
    <w:p w14:paraId="370DC9C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>-------------------------------------------------------------------------------</w:t>
      </w:r>
    </w:p>
    <w:p w14:paraId="27033D7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Aviation_NLP_Project/</w:t>
      </w:r>
    </w:p>
    <w:p w14:paraId="425A24C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|-- start.py, start_app.bat / .sh / .ps1   one-click launchers</w:t>
      </w:r>
    </w:p>
    <w:p w14:paraId="174277C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|-- make_report.py                          builds Aviation_NLP_Pipeline_Report.docx</w:t>
      </w:r>
    </w:p>
    <w:p w14:paraId="6BFA0D0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|-- app.py, pipeline/                       legacy Textual TUI (kept as developer tool only)</w:t>
      </w:r>
    </w:p>
    <w:p w14:paraId="72D3539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|-- Aviation_NLP_Pipeline_Report.docx       generated DOCX report (run make_report.py)</w:t>
      </w:r>
    </w:p>
    <w:p w14:paraId="303A6D3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|-- Research Document AI Applications...docx supporting research material</w:t>
      </w:r>
    </w:p>
    <w:p w14:paraId="4C7DD5F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|-- _research_extract.txt, _tables_extract.txt  text/table extracts from the research doc</w:t>
      </w:r>
    </w:p>
    <w:p w14:paraId="1285400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|-- aviation-safety-app/                    Web Dashboard (React + FastAPI)</w:t>
      </w:r>
    </w:p>
    <w:p w14:paraId="1CF6900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|   |-- backend/</w:t>
      </w:r>
    </w:p>
    <w:p w14:paraId="3A0058E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|   |   |-- main.py               FastAPI endpoints</w:t>
      </w:r>
    </w:p>
    <w:p w14:paraId="3A6043A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|   |   |-- ml_service.py         ML wrapper + progress</w:t>
      </w:r>
    </w:p>
    <w:p w14:paraId="1A10496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|   |   |-- config.py             Settings (incl. Ollama)</w:t>
      </w:r>
    </w:p>
    <w:p w14:paraId="7DDD48F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|   |   |-- schemas.py            Pydantic models</w:t>
      </w:r>
    </w:p>
    <w:p w14:paraId="2D45F7D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|   |   |-- ollama_service.py     Ollama client with domain-constrained chat</w:t>
      </w:r>
    </w:p>
    <w:p w14:paraId="7040C19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|   |   |-- suggestions.py        Auto-generated safety suggestions for alerts</w:t>
      </w:r>
    </w:p>
    <w:p w14:paraId="7F4FFF0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|   |   |-- .env.example          Environment variable template</w:t>
      </w:r>
    </w:p>
    <w:p w14:paraId="3AF7472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|   |   `-- requirements.txt</w:t>
      </w:r>
    </w:p>
    <w:p w14:paraId="3B7138A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|   |-- frontend/</w:t>
      </w:r>
    </w:p>
    <w:p w14:paraId="0197FD5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|   |   |-- src/</w:t>
      </w:r>
    </w:p>
    <w:p w14:paraId="3EDEF12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|   |   |   |-- components/</w:t>
      </w:r>
    </w:p>
    <w:p w14:paraId="09D683B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|   |   |   |   |-- charts/       Recharts components (Bar, Pie, Line, Progress)</w:t>
      </w:r>
    </w:p>
    <w:p w14:paraId="0587F64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|   |   |   |   |-- layout/       Sidebar, Header, Layout, StatusBar</w:t>
      </w:r>
    </w:p>
    <w:p w14:paraId="4BFF996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|   |   |   |   `-- ui/           Card, Table, Badge, MetricCard, Input, Button</w:t>
      </w:r>
    </w:p>
    <w:p w14:paraId="27AC99D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|   |   |   |-- pages/            Overview, Performance, RAG, Assistant, Alerts, System</w:t>
      </w:r>
    </w:p>
    <w:p w14:paraId="2396F1B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|   |   |   |-- hooks/            useApi, useOllamaStatus hooks</w:t>
      </w:r>
    </w:p>
    <w:p w14:paraId="70C4228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|   |   |   |-- store/            Zustand state</w:t>
      </w:r>
    </w:p>
    <w:p w14:paraId="2F6D19C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|   |   |   |-- api/              Axios client</w:t>
      </w:r>
    </w:p>
    <w:p w14:paraId="078238C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|   |   |   |-- types/            TypeScript types</w:t>
      </w:r>
    </w:p>
    <w:p w14:paraId="29C8726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|   |   |   `-- utils/            Helpers</w:t>
      </w:r>
    </w:p>
    <w:p w14:paraId="09D9799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|   |   |-- package.json</w:t>
      </w:r>
    </w:p>
    <w:p w14:paraId="7719603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|   |   |-- vite.config.ts</w:t>
      </w:r>
    </w:p>
    <w:p w14:paraId="238D85E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|   |   |-- tailwind.config.js</w:t>
      </w:r>
    </w:p>
    <w:p w14:paraId="07560FD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|   |   `-- tsconfig.json</w:t>
      </w:r>
    </w:p>
    <w:p w14:paraId="0BAA4B5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|   `-- README.md</w:t>
      </w:r>
    </w:p>
    <w:p w14:paraId="1F188D0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|</w:t>
      </w:r>
    </w:p>
    <w:p w14:paraId="0BE782F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|-- safety_nlp_pipeline/                    Core Python Pipeline</w:t>
      </w:r>
    </w:p>
    <w:p w14:paraId="4B97F86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|   |-- src/</w:t>
      </w:r>
    </w:p>
    <w:p w14:paraId="2021438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|   |   |-- data_fetcher.py</w:t>
      </w:r>
    </w:p>
    <w:p w14:paraId="3727C5F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|   |   |-- preprocessor.py</w:t>
      </w:r>
    </w:p>
    <w:p w14:paraId="0BE36D1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|   |   |-- trainer.py</w:t>
      </w:r>
    </w:p>
    <w:p w14:paraId="2EDD516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|   |   |-- evaluator.py</w:t>
      </w:r>
    </w:p>
    <w:p w14:paraId="7B88461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|   |   |-- rag_explainer.py</w:t>
      </w:r>
    </w:p>
    <w:p w14:paraId="35F5B54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|   |   |-- analyst.py</w:t>
      </w:r>
    </w:p>
    <w:p w14:paraId="2E372A7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|   |   |-- monitor.py</w:t>
      </w:r>
    </w:p>
    <w:p w14:paraId="15643B3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|   |   `-- report_generator.py</w:t>
      </w:r>
    </w:p>
    <w:p w14:paraId="4140AB1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|   |-- main.py</w:t>
      </w:r>
    </w:p>
    <w:p w14:paraId="68F0395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|   |-- config.py</w:t>
      </w:r>
    </w:p>
    <w:p w14:paraId="62D5A4D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|   |-- MONITOR_GUIDE.md</w:t>
      </w:r>
    </w:p>
    <w:p w14:paraId="39218FD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|   |-- app_streamlit.py                    Legacy Streamlit (deprecated; use React web app)</w:t>
      </w:r>
    </w:p>
    <w:p w14:paraId="57980CB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|   |-- new_incidents/                      Drop-in folder for new CSV/TXT reports</w:t>
      </w:r>
    </w:p>
    <w:p w14:paraId="7F2D7C2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|   `-- requirements.txt</w:t>
      </w:r>
    </w:p>
    <w:p w14:paraId="0F001D8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|</w:t>
      </w:r>
    </w:p>
    <w:p w14:paraId="1278F97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|-- PROJECT_OVERVIEW.txt                    This file</w:t>
      </w:r>
    </w:p>
    <w:p w14:paraId="4608148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|-- README.md                               Main project README</w:t>
      </w:r>
    </w:p>
    <w:p w14:paraId="3F07D93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`-- .gitignore</w:t>
      </w:r>
    </w:p>
    <w:p w14:paraId="2B24842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32EE5AA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--------------------------------------------------------------------------------</w:t>
      </w:r>
    </w:p>
    <w:p w14:paraId="7D17AE7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11. HOW TO RUN</w:t>
      </w:r>
    </w:p>
    <w:p w14:paraId="108E407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--------------------------------------------------------------------------------</w:t>
      </w:r>
    </w:p>
    <w:p w14:paraId="3C4ADDB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# 0. ONE-CLICK LAUNCHER (recommended) - runs the pipeline if needed, then</w:t>
      </w:r>
    </w:p>
    <w:p w14:paraId="1F292EF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#    starts backend + frontend and opens the dashboard in your browser.</w:t>
      </w:r>
    </w:p>
    <w:p w14:paraId="09FC9AD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python start.py                    # cross-platform Python launcher</w:t>
      </w:r>
    </w:p>
    <w:p w14:paraId="3ACE134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./start_app.sh                     # Linux / macOS</w:t>
      </w:r>
    </w:p>
    <w:p w14:paraId="0EC5B84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./start_app.ps1                    # Windows PowerShell</w:t>
      </w:r>
    </w:p>
    <w:p w14:paraId="523C15F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start_app.bat                      # Windows cmd</w:t>
      </w:r>
    </w:p>
    <w:p w14:paraId="6623CD8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0691306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# 1. Core pipeline (generates all artifacts)</w:t>
      </w:r>
    </w:p>
    <w:p w14:paraId="0AFAB04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 cd safety_nlp_pipeline</w:t>
      </w:r>
    </w:p>
    <w:p w14:paraId="4E48FA2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pip install -r requirements.txt</w:t>
      </w:r>
    </w:p>
    <w:p w14:paraId="60B218D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python main.py                          # full pipeline, one command</w:t>
      </w:r>
    </w:p>
    <w:p w14:paraId="2B6ED18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# open reports/pipeline_report.html in a browser</w:t>
      </w:r>
    </w:p>
    <w:p w14:paraId="556A274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472925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# 2. Web Dashboard (PRIMARY INTERFACE)</w:t>
      </w:r>
    </w:p>
    <w:p w14:paraId="1A64AD2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cd ../aviation-safety-app</w:t>
      </w:r>
    </w:p>
    <w:p w14:paraId="2353AF0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# Backend</w:t>
      </w:r>
    </w:p>
    <w:p w14:paraId="5C6F3F3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cd backend &amp;&amp; python -m venv venv &amp;&amp; source venv/bin/activate</w:t>
      </w:r>
    </w:p>
    <w:p w14:paraId="32D820D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pip install -r requirements.txt</w:t>
      </w:r>
    </w:p>
    <w:p w14:paraId="2871342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python -c "import nltk; nltk.download('punkt'); nltk.download('stopwords'); nltk.download('wordnet'); nltk.download('punkt_tab')"</w:t>
      </w:r>
    </w:p>
    <w:p w14:paraId="19EB41D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uvicorn main:app --reload --host 0.0.0.0 --port 8000</w:t>
      </w:r>
    </w:p>
    <w:p w14:paraId="7148D3D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11F445B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# Frontend (separate terminal)</w:t>
      </w:r>
    </w:p>
    <w:p w14:paraId="63241AB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cd frontend &amp;&amp; npm install &amp;&amp; npm run dev</w:t>
      </w:r>
    </w:p>
    <w:p w14:paraId="7B22652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# http://localhost:5173</w:t>
      </w:r>
    </w:p>
    <w:p w14:paraId="7190691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C1D111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# 3. Legacy Streamlit dashboard (optional)</w:t>
      </w:r>
    </w:p>
    <w:p w14:paraId="122588E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cd ../safety_nlp_pipeline</w:t>
      </w:r>
    </w:p>
    <w:p w14:paraId="4502E9A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streamlit run app_streamlit.py          # http://localhost:8501</w:t>
      </w:r>
    </w:p>
    <w:p w14:paraId="1BCB7C2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867742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# 4. Legacy Textual terminal UI (optional)</w:t>
      </w:r>
    </w:p>
    <w:p w14:paraId="63E00A0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python app.py                           # numbered menu</w:t>
      </w:r>
    </w:p>
    <w:p w14:paraId="24ECC2A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9F41E9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# 5. Real-time Monitor (optional)</w:t>
      </w:r>
    </w:p>
    <w:p w14:paraId="1545665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python -m src.monitor                   # continuous incident monitoring</w:t>
      </w:r>
    </w:p>
    <w:p w14:paraId="2274AE6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7153EDE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First run auto-downloads NLTK corpora and live datasets (2-5 minutes).</w:t>
      </w:r>
    </w:p>
    <w:p w14:paraId="3BDB79A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Subsequent runs reuse cache. Monitor requires trained model - run main.py first.</w:t>
      </w:r>
    </w:p>
    <w:p w14:paraId="6DD6224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AEDE33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-------------------------------------------------------------------------------</w:t>
      </w:r>
    </w:p>
    <w:p w14:paraId="2333BFA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12. RESULTS</w:t>
      </w:r>
    </w:p>
    <w:p w14:paraId="134B51D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-------------------------------------------------------------------------------</w:t>
      </w:r>
    </w:p>
    <w:p w14:paraId="4B9064F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- Dataset : ~3,700 cleaned reports — 2,000 NASA ASRS aviation narratives</w:t>
      </w:r>
    </w:p>
    <w:p w14:paraId="7D7E8E8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(expert anomaly labels) + ~1,700 power-grid narratives extracted</w:t>
      </w:r>
    </w:p>
    <w:p w14:paraId="7B2FBF3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from 12 public NERC event-analysis PDFs.</w:t>
      </w:r>
    </w:p>
    <w:p w14:paraId="71C794E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- Model   : ~70% weighted F1 / ~71% accuracy over 28 classes with TF-IDF +</w:t>
      </w:r>
    </w:p>
    <w:p w14:paraId="10A7EF0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SGD/log-loss and GridSearchCV (best: alpha=1e-4, balanced class</w:t>
      </w:r>
    </w:p>
    <w:p w14:paraId="1589D7A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weights, CV F1 0.690). Aviation classes are noisy and</w:t>
      </w:r>
    </w:p>
    <w:p w14:paraId="6423020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imbalanced; power-grid classes like 'Northeast Blackout 2003'</w:t>
      </w:r>
    </w:p>
    <w:p w14:paraId="2E1190A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are near-perfect (F1 0.98).</w:t>
      </w:r>
    </w:p>
    <w:p w14:paraId="72E6FC6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- RAG     : aviation queries predict ATC/conflict categories with aviation</w:t>
      </w:r>
    </w:p>
    <w:p w14:paraId="226EF6C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evidence; power-grid queries predict NERC event categories with</w:t>
      </w:r>
    </w:p>
    <w:p w14:paraId="15FE230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grid-incident evidence — every prediction is auditable.</w:t>
      </w:r>
    </w:p>
    <w:p w14:paraId="5191E11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- Outputs : reports/pipeline_report.html (self-contained) + Web Dashboard;</w:t>
      </w:r>
    </w:p>
    <w:p w14:paraId="6474EF4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all metrics, plots and examples accessible via browser.</w:t>
      </w:r>
    </w:p>
    <w:p w14:paraId="750C019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8A590F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-------------------------------------------------------------------------------</w:t>
      </w:r>
    </w:p>
    <w:p w14:paraId="32B7137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13. RESEARCH GAPS ADDRESSED</w:t>
      </w:r>
    </w:p>
    <w:p w14:paraId="3473B8B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-------------------------------------------------------------------------------</w:t>
      </w:r>
    </w:p>
    <w:p w14:paraId="56822C8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- Gap 4 (black-box provenance): RAG explainability module provides an audit</w:t>
      </w:r>
    </w:p>
    <w:p w14:paraId="5AF428E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trail — the report and dashboard show which historical reports influenced</w:t>
      </w:r>
    </w:p>
    <w:p w14:paraId="63D17C7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each prediction.</w:t>
      </w:r>
    </w:p>
    <w:p w14:paraId="76A169B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- Gap 2 (edge deployment): the lightweight TF-IDF + SGD model is far smaller</w:t>
      </w:r>
    </w:p>
    <w:p w14:paraId="2961E5C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than LLMs and deploys to constrained devices easily.</w:t>
      </w:r>
    </w:p>
    <w:p w14:paraId="2BB7E73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- Gap 3 (cross-domain taxonomy): aviation and power-grid narratives share one</w:t>
      </w:r>
    </w:p>
    <w:p w14:paraId="492E1B7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TF-IDF vocabulary, so the model distinguishes domains while RAG evidence</w:t>
      </w:r>
    </w:p>
    <w:p w14:paraId="08E0B96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surfaces genuine cross-domain similarities when they exist.</w:t>
      </w:r>
    </w:p>
    <w:p w14:paraId="3035E3C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- Gap 1 (physical constraints): the modular design allows swapping the</w:t>
      </w:r>
    </w:p>
    <w:p w14:paraId="1E706C6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classifier output for a solver-based constraint verifier.</w:t>
      </w:r>
    </w:p>
    <w:p w14:paraId="59FBE28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F2EC5A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-------------------------------------------------------------------------------</w:t>
      </w:r>
    </w:p>
    <w:p w14:paraId="3060E19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14. GIT HISTORY (most recent first)</w:t>
      </w:r>
    </w:p>
    <w:p w14:paraId="0FBA725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-------------------------------------------------------------------------------</w:t>
      </w:r>
    </w:p>
    <w:p w14:paraId="7EC10DF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 6e3d442 feat: Enhance AssistantPage with Ollama integration and chat functionality</w:t>
      </w:r>
    </w:p>
    <w:p w14:paraId="4F422DA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c4ca950 feat: improve command execution and backend startup messages in launcher script</w:t>
      </w:r>
    </w:p>
    <w:p w14:paraId="38DD2C1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08a4ac0 feat: add one-click launcher scripts for Safety NLP Pipeline in Python, PowerShell, Bash, and Batch</w:t>
      </w:r>
    </w:p>
    <w:p w14:paraId="17F052F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2bb1761 feat: add column aliases for dataset normalization and update ML service to use them</w:t>
      </w:r>
    </w:p>
    <w:p w14:paraId="79AB3F1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11c73d7 feat: add endpoint and UI for loading ML artifacts with status indicators</w:t>
      </w:r>
    </w:p>
    <w:p w14:paraId="39A151F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3e4bf5d feat(ui): create index file to export UI components</w:t>
      </w:r>
    </w:p>
    <w:p w14:paraId="7CD34CE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437b774 feat: Enhance SystemPage with pipeline progress tracking and UI improvements</w:t>
      </w:r>
    </w:p>
    <w:p w14:paraId="513AD6C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069362d feat: add Performance, RAG, and System pages with UI components and state management</w:t>
      </w:r>
    </w:p>
    <w:p w14:paraId="594F1AA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52ec4ba refactor: streamline process management UI and enhance service descriptions</w:t>
      </w:r>
    </w:p>
    <w:p w14:paraId="4ABEBB5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2166704 feat: enhance Streamlit dashboard with process management and additional tabs</w:t>
      </w:r>
    </w:p>
    <w:p w14:paraId="122581F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f8d9a19 Add real-time incident monitoring and alerting feature</w:t>
      </w:r>
    </w:p>
    <w:p w14:paraId="43F7FBF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1941b0e Refactor project overview and reporting structure: transition from terminal UI to web dashboard</w:t>
      </w:r>
    </w:p>
    <w:p w14:paraId="1B8AB3D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efb0e39 feat: add Streamlit web dashboard for Safety NLP Pipeline with interactive data insights</w:t>
      </w:r>
    </w:p>
    <w:p w14:paraId="3320EE0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0caafdc Add Safety NLP Pipeline components and requirements</w:t>
      </w:r>
    </w:p>
    <w:p w14:paraId="1159717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91d65bc Refactor Aviation NLP Pipeline to Support Power-Grid Safety Data</w:t>
      </w:r>
    </w:p>
    <w:p w14:paraId="2F62CF0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821104b Add research document, tables extract, and report generation script</w:t>
      </w:r>
    </w:p>
    <w:p w14:paraId="7CAD0F7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c7454b0 Enhance Aviation NLP Pipeline with Menu-Driven TUI and Data Assistant</w:t>
      </w:r>
    </w:p>
    <w:p w14:paraId="1638275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8f88efc feat: implement complete aviation NLP pipeline with terminal UI and data processing steps</w:t>
      </w:r>
    </w:p>
    <w:p w14:paraId="034A3B6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95ff3a6 Refactor code structure for improved readability and maintainability</w:t>
      </w:r>
    </w:p>
    <w:p w14:paraId="51D5AF7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e0b01ca feat: implement RAG semantic retrieval and explainable classification output</w:t>
      </w:r>
    </w:p>
    <w:p w14:paraId="0DBA3CC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9322ff0 chore: initialize project workspace and gitignore</w:t>
      </w:r>
    </w:p>
    <w:p w14:paraId="3CBAA47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5F45357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-------------------------------------------------------------------------------</w:t>
      </w:r>
    </w:p>
    <w:p w14:paraId="7D20D8D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15. EXTRAS</w:t>
      </w:r>
    </w:p>
    <w:p w14:paraId="702B9C4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-------------------------------------------------------------------------------</w:t>
      </w:r>
    </w:p>
    <w:p w14:paraId="54181AE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- make_report.py : script that builds DOCX report</w:t>
      </w:r>
    </w:p>
    <w:p w14:paraId="3BCCDD2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(Aviation_NLP_Pipeline_Report.docx) containing project summary, updated</w:t>
      </w:r>
    </w:p>
    <w:p w14:paraId="3D4D9EE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overview, architecture, structure, dependencies, latest run metrics and the</w:t>
      </w:r>
    </w:p>
    <w:p w14:paraId="65D4D29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FULL source code of every file.</w:t>
      </w:r>
    </w:p>
    <w:p w14:paraId="309EBA5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- Research document : "AI Applications in Aerospace and Power Infrastructure</w:t>
      </w:r>
    </w:p>
    <w:p w14:paraId="545EDE1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Safety" (DOCX) with _research_extract.txt and _tables_extract.txt</w:t>
      </w:r>
    </w:p>
    <w:p w14:paraId="567AED5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text/tables extracts — supporting research material for the project.</w:t>
      </w:r>
    </w:p>
    <w:p w14:paraId="44EF623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E98BD3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-------------------------------------------------------------------------------</w:t>
      </w:r>
    </w:p>
    <w:p w14:paraId="34A0A96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16. REAL-TIME MONITORING &amp; ALERTING (src/monitor.py)</w:t>
      </w:r>
    </w:p>
    <w:p w14:paraId="128F788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-------------------------------------------------------------------------------</w:t>
      </w:r>
    </w:p>
    <w:p w14:paraId="250FE86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The batch pipeline only reacts when run. The monitor makes it PROACTIVE:</w:t>
      </w:r>
    </w:p>
    <w:p w14:paraId="6E52851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ingests new incident reports as they arrive, classifies them on-the-fly,</w:t>
      </w:r>
    </w:p>
    <w:p w14:paraId="6EC8918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scores their risk level and raises alerts with RAG evidence from similar past</w:t>
      </w:r>
    </w:p>
    <w:p w14:paraId="1F82ED1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incidents.</w:t>
      </w:r>
    </w:p>
    <w:p w14:paraId="7CCE3C2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0EE5C7B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INGESTION SOURCES (all fault-tolerant):</w:t>
      </w:r>
    </w:p>
    <w:p w14:paraId="202B3F3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1. Drop-in folder  : any new_incidents/*.csv or *.txt file</w:t>
      </w:r>
    </w:p>
    <w:p w14:paraId="3624563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2. Master dataset  : rows appended to data/real_safety_dataset.csv</w:t>
      </w:r>
    </w:p>
    <w:p w14:paraId="2B0BD81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3. NTSB API        : public US aviation accident feed (daily)</w:t>
      </w:r>
    </w:p>
    <w:p w14:paraId="006DC3F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4. UKPN Live Faults: near-real-time UK power cuts (minute-level, ≥100 customers → high)</w:t>
      </w:r>
    </w:p>
    <w:p w14:paraId="0E03E43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657447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RISK ASSESSMENT:</w:t>
      </w:r>
    </w:p>
    <w:p w14:paraId="1CEA3B7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critical -&gt; fire, smoke, loss of communication, power outage, crash, emergency, terrain, engine failure...</w:t>
      </w:r>
    </w:p>
    <w:p w14:paraId="60F84F9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high     -&gt; altitude, runway, weather, wind shear, engine, fuel, outage, storm, arctic...</w:t>
      </w:r>
    </w:p>
    <w:p w14:paraId="311274B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medium   -&gt; everything else.</w:t>
      </w:r>
    </w:p>
    <w:p w14:paraId="2C14DCB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3764F7F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ALERT LIFECYCLE:</w:t>
      </w:r>
    </w:p>
    <w:p w14:paraId="378A304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new report -&gt; classify -&gt; assess risk -&gt; if critical/high: build result -&gt; append to data/alerts.csv -&gt; shown in Dashboard Live Alerts tab with evidence.</w:t>
      </w:r>
    </w:p>
    <w:p w14:paraId="4B6BC4D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006ABE1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RELIABILITY:</w:t>
      </w:r>
    </w:p>
    <w:p w14:paraId="1A0BB10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- Lazy cached artifact loading</w:t>
      </w:r>
    </w:p>
    <w:p w14:paraId="4D94361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- De-duplication state in data/monitor_state.json (survives restarts)</w:t>
      </w:r>
    </w:p>
    <w:p w14:paraId="49ECB53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- Per-item try/except (one bad incident never stops the loop)</w:t>
      </w:r>
    </w:p>
    <w:p w14:paraId="18F0C37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- Independent poll cadences (NTSB hourly, UKPN minute)</w:t>
      </w:r>
    </w:p>
    <w:p w14:paraId="678786D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</w:t>
      </w:r>
    </w:p>
    <w:p w14:paraId="554BF0E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RUN:</w:t>
      </w:r>
    </w:p>
    <w:p w14:paraId="5D663DE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python main.py --monitor              # train, then start monitoring</w:t>
      </w:r>
    </w:p>
    <w:p w14:paraId="36620BF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python -m src.monitor                 # standalone monitor loop</w:t>
      </w:r>
    </w:p>
    <w:p w14:paraId="6A726B1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python -m src.monitor --once --no-api # single scan, no live feeds</w:t>
      </w:r>
    </w:p>
    <w:p w14:paraId="4282E8B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3327418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FUTURE: Kafka/RabbitMQ subscriber; email/SMS notifications; recommendation engine; incremental learning.</w:t>
      </w:r>
    </w:p>
    <w:p w14:paraId="040A7C1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1483FB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================================================================================</w:t>
      </w:r>
    </w:p>
    <w:p w14:paraId="6BC1783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END OF PROJECT OVERVIEW</w:t>
      </w:r>
    </w:p>
    <w:p w14:paraId="782DD84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================================================================================</w:t>
      </w:r>
    </w:p>
    <w:p w14:paraId="11CF1734" w14:textId="77777777" w:rsidR="00594497" w:rsidRPr="0054391D" w:rsidRDefault="00594497">
      <w:pPr>
        <w:spacing w:after="120"/>
        <w:rPr>
          <w:color w:val="000000" w:themeColor="text1"/>
          <w:sz w:val="22"/>
          <w:szCs w:val="24"/>
        </w:rPr>
      </w:pPr>
    </w:p>
    <w:p w14:paraId="50B9DFA9" w14:textId="77777777" w:rsidR="00594497" w:rsidRPr="0054391D" w:rsidRDefault="00000000">
      <w:pPr>
        <w:pStyle w:val="Heading1"/>
        <w:rPr>
          <w:color w:val="000000" w:themeColor="text1"/>
          <w:sz w:val="32"/>
          <w:szCs w:val="32"/>
        </w:rPr>
      </w:pPr>
      <w:r w:rsidRPr="0054391D">
        <w:rPr>
          <w:color w:val="000000" w:themeColor="text1"/>
          <w:sz w:val="32"/>
          <w:szCs w:val="32"/>
        </w:rPr>
        <w:t>3. Project Structure</w:t>
      </w:r>
    </w:p>
    <w:p w14:paraId="05C631F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Aviation_NLP_Project/</w:t>
      </w:r>
    </w:p>
    <w:p w14:paraId="1F775C7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|-- start.py, start_app.bat / .sh / .ps1   one-click launchers (install + run)</w:t>
      </w:r>
    </w:p>
    <w:p w14:paraId="41243B7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|-- make_report.py             builds this DOCX report</w:t>
      </w:r>
    </w:p>
    <w:p w14:paraId="260A417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|-- PROJECT_OVERVIEW.txt       full updated project overview</w:t>
      </w:r>
    </w:p>
    <w:p w14:paraId="727D2D2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|-- app.py, pipeline/          legacy Textual TUI (kept as a developer tool)</w:t>
      </w:r>
    </w:p>
    <w:p w14:paraId="473AAF6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|-- aviation-safety-app/        React + FastAPI web dashboard (PRIMARY)</w:t>
      </w:r>
    </w:p>
    <w:p w14:paraId="3167C1B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|   |-- backend/               FastAPI (main.py, ml_service.py, config.py,</w:t>
      </w:r>
    </w:p>
    <w:p w14:paraId="74800F6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|   |                          schemas.py, ollama_service.py, suggestions.py)</w:t>
      </w:r>
    </w:p>
    <w:p w14:paraId="6FDCC96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|   `-- frontend/              React + TypeScript + Vite + Tailwind</w:t>
      </w:r>
    </w:p>
    <w:p w14:paraId="0427313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|                              pages: Overview / Performance / RAG /</w:t>
      </w:r>
    </w:p>
    <w:p w14:paraId="6E96BDE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|                                     Assistant / Alerts / System</w:t>
      </w:r>
    </w:p>
    <w:p w14:paraId="28001AF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`-- safety_nlp_pipeline/</w:t>
      </w:r>
    </w:p>
    <w:p w14:paraId="27182E4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|-- README.md</w:t>
      </w:r>
    </w:p>
    <w:p w14:paraId="65B3655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|-- requirements.txt</w:t>
      </w:r>
    </w:p>
    <w:p w14:paraId="2E44238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|-- config.py              all parameters (paths, model settings, ...)</w:t>
      </w:r>
    </w:p>
    <w:p w14:paraId="0714F41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|-- main.py                single entry point - runs the full pipeline</w:t>
      </w:r>
    </w:p>
    <w:p w14:paraId="49E44F8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|-- MONITOR_GUIDE.md       detailed monitor &amp; alerting documentation</w:t>
      </w:r>
    </w:p>
    <w:p w14:paraId="56CC951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|-- src/</w:t>
      </w:r>
    </w:p>
    <w:p w14:paraId="0181388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|   |-- data_fetcher.py    downloads ASRS (HF) + NERC (PDFs) -&gt; CSV</w:t>
      </w:r>
    </w:p>
    <w:p w14:paraId="556349D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|   |-- preprocessor.py    NLTK tokenization, stopwords, lemmatization</w:t>
      </w:r>
    </w:p>
    <w:p w14:paraId="5D14CE6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|   |-- trainer.py         TF-IDF + SGD classifier (log-loss) with GridSearchCV</w:t>
      </w:r>
    </w:p>
    <w:p w14:paraId="023EBF5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|   |-- evaluator.py       classification report, confusion matrix, plots</w:t>
      </w:r>
    </w:p>
    <w:p w14:paraId="3C3F9E3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|   |-- rag_explainer.py   batch + single-query semantic retrieval (cosine)</w:t>
      </w:r>
    </w:p>
    <w:p w14:paraId="6FA45DA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|   |-- analyst.py         keyless data quality &amp; safety analysis</w:t>
      </w:r>
    </w:p>
    <w:p w14:paraId="0FA97B5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|   |-- monitor.py         real-time incident monitoring &amp; alerting</w:t>
      </w:r>
    </w:p>
    <w:p w14:paraId="73EE01A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|   `-- report_generator.py self-contained HTML report (Jinja2)</w:t>
      </w:r>
    </w:p>
    <w:p w14:paraId="0CC1B12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|-- new_incidents/         drop-in folder for new CSV/TXT reports</w:t>
      </w:r>
    </w:p>
    <w:p w14:paraId="7DB6884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|-- data/                  auto-created; CSV, models, plots, metrics, alerts</w:t>
      </w:r>
    </w:p>
    <w:p w14:paraId="5E96D47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`-- reports/               pipeline_report.html</w:t>
      </w:r>
    </w:p>
    <w:p w14:paraId="5B62074A" w14:textId="77777777" w:rsidR="00594497" w:rsidRPr="0054391D" w:rsidRDefault="00594497">
      <w:pPr>
        <w:spacing w:after="120"/>
        <w:rPr>
          <w:color w:val="000000" w:themeColor="text1"/>
          <w:sz w:val="22"/>
          <w:szCs w:val="24"/>
        </w:rPr>
      </w:pPr>
    </w:p>
    <w:p w14:paraId="5ABE79D9" w14:textId="77777777" w:rsidR="00594497" w:rsidRPr="0054391D" w:rsidRDefault="00000000">
      <w:pPr>
        <w:pStyle w:val="Heading1"/>
        <w:rPr>
          <w:color w:val="000000" w:themeColor="text1"/>
          <w:sz w:val="32"/>
          <w:szCs w:val="32"/>
        </w:rPr>
      </w:pPr>
      <w:r w:rsidRPr="0054391D">
        <w:rPr>
          <w:color w:val="000000" w:themeColor="text1"/>
          <w:sz w:val="32"/>
          <w:szCs w:val="32"/>
        </w:rPr>
        <w:t>4. Implementation Code</w:t>
      </w:r>
    </w:p>
    <w:p w14:paraId="58555D1C" w14:textId="77777777" w:rsidR="00594497" w:rsidRPr="0054391D" w:rsidRDefault="00000000">
      <w:pPr>
        <w:rPr>
          <w:color w:val="000000" w:themeColor="text1"/>
          <w:sz w:val="22"/>
          <w:szCs w:val="24"/>
        </w:rPr>
      </w:pPr>
      <w:r w:rsidRPr="0054391D">
        <w:rPr>
          <w:color w:val="000000" w:themeColor="text1"/>
          <w:sz w:val="22"/>
          <w:szCs w:val="24"/>
        </w:rPr>
        <w:t>Complete source of every file in the production pipeline. Each code block is rendered in monospace (Consolas) with a shaded background for readability.</w:t>
      </w:r>
    </w:p>
    <w:p w14:paraId="5DE1EEDC" w14:textId="77777777" w:rsidR="00594497" w:rsidRPr="0054391D" w:rsidRDefault="00000000">
      <w:pPr>
        <w:pStyle w:val="Heading2"/>
        <w:rPr>
          <w:color w:val="000000" w:themeColor="text1"/>
          <w:sz w:val="28"/>
          <w:szCs w:val="28"/>
        </w:rPr>
      </w:pPr>
      <w:r w:rsidRPr="0054391D">
        <w:rPr>
          <w:color w:val="000000" w:themeColor="text1"/>
          <w:sz w:val="28"/>
          <w:szCs w:val="28"/>
        </w:rPr>
        <w:t>4.1  safety_nlp_pipeline/main.py</w:t>
      </w:r>
    </w:p>
    <w:p w14:paraId="3F95592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"""Safety NLP Pipeline - single entry point.</w:t>
      </w:r>
    </w:p>
    <w:p w14:paraId="5F89B78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151D29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Runs the full pipeline end-to-end with zero user intervention:</w:t>
      </w:r>
    </w:p>
    <w:p w14:paraId="7B09A97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3CB6878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python main.py</w:t>
      </w:r>
    </w:p>
    <w:p w14:paraId="41793AE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</w:t>
      </w:r>
    </w:p>
    <w:p w14:paraId="62D57DF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Stages: fetch (idempotent + fault tolerant) -&gt; NLTK preprocess -&gt; GridSearchCV</w:t>
      </w:r>
    </w:p>
    <w:p w14:paraId="334F5D7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training -&gt; evaluation &amp; plots -&gt; batch RAG explainability -&gt; HTML report.</w:t>
      </w:r>
    </w:p>
    <w:p w14:paraId="06C0FF5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35114C8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Optional flags:</w:t>
      </w:r>
    </w:p>
    <w:p w14:paraId="73B2BF2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--force-refresh   re-download data even if a cached CSV exists</w:t>
      </w:r>
    </w:p>
    <w:p w14:paraId="2B5BED4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--no-fetch        skip the fetch step entirely (cached CSV required)</w:t>
      </w:r>
    </w:p>
    <w:p w14:paraId="00AB440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--no-rag          skip the batch RAG explainability step</w:t>
      </w:r>
    </w:p>
    <w:p w14:paraId="455D2B4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--samples N       number of test reports to explain with RAG (default 100)</w:t>
      </w:r>
    </w:p>
    <w:p w14:paraId="2251931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--monitor         start the real-time incident monitor after the pipeline</w:t>
      </w:r>
    </w:p>
    <w:p w14:paraId="2E83BD6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--poll N          monitor poll interval in seconds (default 60)</w:t>
      </w:r>
    </w:p>
    <w:p w14:paraId="0F06FF0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"""</w:t>
      </w:r>
    </w:p>
    <w:p w14:paraId="1A726FC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argparse</w:t>
      </w:r>
    </w:p>
    <w:p w14:paraId="3336328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logging</w:t>
      </w:r>
    </w:p>
    <w:p w14:paraId="413C4E3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sys</w:t>
      </w:r>
    </w:p>
    <w:p w14:paraId="4191552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time</w:t>
      </w:r>
    </w:p>
    <w:p w14:paraId="7F7D2D8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0047BAB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pandas as pd</w:t>
      </w:r>
    </w:p>
    <w:p w14:paraId="5AD35DF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79C9ACB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config</w:t>
      </w:r>
    </w:p>
    <w:p w14:paraId="48F4EA9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from src import data_fetcher, evaluator, preprocessor, rag_explainer, report_generator, trainer</w:t>
      </w:r>
    </w:p>
    <w:p w14:paraId="76D8562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46F0CC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logger = logging.getLogger("safety_nlp_pipeline")</w:t>
      </w:r>
    </w:p>
    <w:p w14:paraId="134B42D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94FB2D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118D4E5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def setup_logging() -&gt; None:</w:t>
      </w:r>
    </w:p>
    <w:p w14:paraId="7503C7E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"""Log to both the console and ``pipeline.log``."""</w:t>
      </w:r>
    </w:p>
    <w:p w14:paraId="2D18063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handlers = [</w:t>
      </w:r>
    </w:p>
    <w:p w14:paraId="0DB4239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logging.StreamHandler(sys.stdout),</w:t>
      </w:r>
    </w:p>
    <w:p w14:paraId="52C6DC2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logging.FileHandler(config.LOG_FILE, encoding="utf-8"),</w:t>
      </w:r>
    </w:p>
    <w:p w14:paraId="31F8C51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]</w:t>
      </w:r>
    </w:p>
    <w:p w14:paraId="2FAF00E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logging.basicConfig(</w:t>
      </w:r>
    </w:p>
    <w:p w14:paraId="67C2015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level=logging.INFO,</w:t>
      </w:r>
    </w:p>
    <w:p w14:paraId="18BB6B7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format="%(asctime)s | %(levelname)-8s | %(message)s",</w:t>
      </w:r>
    </w:p>
    <w:p w14:paraId="691742F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handlers=handlers,</w:t>
      </w:r>
    </w:p>
    <w:p w14:paraId="3C70220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)</w:t>
      </w:r>
    </w:p>
    <w:p w14:paraId="34D5E71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0D0E5B6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7AD6662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def run_pipeline(args: argparse.Namespace) -&gt; int:</w:t>
      </w:r>
    </w:p>
    <w:p w14:paraId="0E199BD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start = time.perf_counter()</w:t>
      </w:r>
    </w:p>
    <w:p w14:paraId="077B7CD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logger.info("=" * 62)</w:t>
      </w:r>
    </w:p>
    <w:p w14:paraId="2771FF4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logger.info("  SAFETY NLP PIPELINE  -  start")</w:t>
      </w:r>
    </w:p>
    <w:p w14:paraId="5B5A39B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logger.info("=" * 62)</w:t>
      </w:r>
    </w:p>
    <w:p w14:paraId="2F64871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3E9FF30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# ---- Step 1: fetch ----------------------------------------------------</w:t>
      </w:r>
    </w:p>
    <w:p w14:paraId="193BDDD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logger.info("[1/6] FETCH DATA")</w:t>
      </w:r>
    </w:p>
    <w:p w14:paraId="28BA49B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if args.no_fetch:</w:t>
      </w:r>
    </w:p>
    <w:p w14:paraId="0DAAA55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if not config.DATASET_PATH.exists():</w:t>
      </w:r>
    </w:p>
    <w:p w14:paraId="66957C0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logger.error("--no-fetch given but no cached dataset exists at %s",</w:t>
      </w:r>
    </w:p>
    <w:p w14:paraId="0FC403B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config.DATASET_PATH)</w:t>
      </w:r>
    </w:p>
    <w:p w14:paraId="6DCE6D6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return 1</w:t>
      </w:r>
    </w:p>
    <w:p w14:paraId="2347C29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df = data_fetcher.load_dataset(config.DATASET_PATH)</w:t>
      </w:r>
    </w:p>
    <w:p w14:paraId="12FFE65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logger.info("Loaded cached dataset (%d rows).", len(df))</w:t>
      </w:r>
    </w:p>
    <w:p w14:paraId="7E34F4F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else:</w:t>
      </w:r>
    </w:p>
    <w:p w14:paraId="50A5B11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df = data_fetcher.fetch_all(force_refresh=args.force_refresh)</w:t>
      </w:r>
    </w:p>
    <w:p w14:paraId="7F88B79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3AF7368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# ---- Step 2: preprocess ------------------------------------------------</w:t>
      </w:r>
    </w:p>
    <w:p w14:paraId="38F4A93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logger.info("[2/6] PREPROCESS (NLTK)")</w:t>
      </w:r>
    </w:p>
    <w:p w14:paraId="1D0DB08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t0 = time.perf_counter()</w:t>
      </w:r>
    </w:p>
    <w:p w14:paraId="313AE2D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processed = preprocessor.preprocess_dataset(df[config.NARRATIVE_COL])</w:t>
      </w:r>
    </w:p>
    <w:p w14:paraId="3B1C64B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df[config.PROCESSED_COL] = pd.Series(processed, index=df.index)</w:t>
      </w:r>
    </w:p>
    <w:p w14:paraId="4B506C7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logger.info("Preprocessed %d narratives in %.1fs.",</w:t>
      </w:r>
    </w:p>
    <w:p w14:paraId="675DDC9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len(df), time.perf_counter() - t0)</w:t>
      </w:r>
    </w:p>
    <w:p w14:paraId="16E51C2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</w:t>
      </w:r>
    </w:p>
    <w:p w14:paraId="6E76931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# ---- Step 3: train &amp; cross-validate ------------------------------------</w:t>
      </w:r>
    </w:p>
    <w:p w14:paraId="55F66BD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logger.info("[3/6] TRAIN + GRIDSEARCHCV")</w:t>
      </w:r>
    </w:p>
    <w:p w14:paraId="6993184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model, vectorizer, X_train, y_train, X_test, y_test = \</w:t>
      </w:r>
    </w:p>
    <w:p w14:paraId="4B163B9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trainer.train_and_save(df)</w:t>
      </w:r>
    </w:p>
    <w:p w14:paraId="2EF9291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7A9F5E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# ---- Step 4: evaluate &amp; plot -------------------------------------------</w:t>
      </w:r>
    </w:p>
    <w:p w14:paraId="3E4C632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logger.info("[4/6] EVALUATE + PLOTS")</w:t>
      </w:r>
    </w:p>
    <w:p w14:paraId="1383E79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eval_results = evaluator.evaluate_and_plot(</w:t>
      </w:r>
    </w:p>
    <w:p w14:paraId="4659713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model, vectorizer, X_test, y_test, df=df)</w:t>
      </w:r>
    </w:p>
    <w:p w14:paraId="705821A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000F7D4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# ---- Step 5: batch RAG explainability ----------------------------------</w:t>
      </w:r>
    </w:p>
    <w:p w14:paraId="6D46BC0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rag_examples = pd.DataFrame()</w:t>
      </w:r>
    </w:p>
    <w:p w14:paraId="4DA8363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if not args.no_rag:</w:t>
      </w:r>
    </w:p>
    <w:p w14:paraId="4934527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logger.info("[5/6] BATCH RAG EXPLAINABILITY")</w:t>
      </w:r>
    </w:p>
    <w:p w14:paraId="774C767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rag_examples = rag_explainer.batch_rag(</w:t>
      </w:r>
    </w:p>
    <w:p w14:paraId="4B68DDB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model, vectorizer, df, X_train, X_test, y_test,</w:t>
      </w:r>
    </w:p>
    <w:p w14:paraId="110F6BE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n_samples=args.samples)</w:t>
      </w:r>
    </w:p>
    <w:p w14:paraId="17AB91B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C025C5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# ---- Step 6: HTML report -----------------------------------------------</w:t>
      </w:r>
    </w:p>
    <w:p w14:paraId="719E6D2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logger.info("[6/6] HTML REPORT")</w:t>
      </w:r>
    </w:p>
    <w:p w14:paraId="65CE0CF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report_path = report_generator.generate_report(</w:t>
      </w:r>
    </w:p>
    <w:p w14:paraId="2CD4488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df, eval_results, rag_examples)</w:t>
      </w:r>
    </w:p>
    <w:p w14:paraId="66F04DD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logger.info("Report: %s", report_path)</w:t>
      </w:r>
    </w:p>
    <w:p w14:paraId="2BE744A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241140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elapsed = time.perf_counter() - start</w:t>
      </w:r>
    </w:p>
    <w:p w14:paraId="75A94EB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logger.info("=" * 62)</w:t>
      </w:r>
    </w:p>
    <w:p w14:paraId="7B3CBE7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logger.info("  PIPELINE COMPLETED in %.1fs - open the report in a browser.",</w:t>
      </w:r>
    </w:p>
    <w:p w14:paraId="6463668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elapsed)</w:t>
      </w:r>
    </w:p>
    <w:p w14:paraId="5461CCD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logger.info("  %s", report_path)</w:t>
      </w:r>
    </w:p>
    <w:p w14:paraId="46FB647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logger.info("=" * 62)</w:t>
      </w:r>
    </w:p>
    <w:p w14:paraId="3549EA5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0</w:t>
      </w:r>
    </w:p>
    <w:p w14:paraId="6FB005E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EDEC01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527BF81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def parse_args() -&gt; argparse.Namespace:</w:t>
      </w:r>
    </w:p>
    <w:p w14:paraId="78EA4E7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parser = argparse.ArgumentParser(</w:t>
      </w:r>
    </w:p>
    <w:p w14:paraId="4FD22F6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description="Run the Safety NLP Pipeline end-to-end.")</w:t>
      </w:r>
    </w:p>
    <w:p w14:paraId="4D72924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parser.add_argument("--force-refresh", action="store_true",</w:t>
      </w:r>
    </w:p>
    <w:p w14:paraId="3F63CA8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help="re-download data even if a cached CSV exists")</w:t>
      </w:r>
    </w:p>
    <w:p w14:paraId="725C564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parser.add_argument("--no-fetch", action="store_true",</w:t>
      </w:r>
    </w:p>
    <w:p w14:paraId="5B65FFE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help="skip fetching; requires a cached CSV")</w:t>
      </w:r>
    </w:p>
    <w:p w14:paraId="73186BA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parser.add_argument("--no-rag", action="store_true",</w:t>
      </w:r>
    </w:p>
    <w:p w14:paraId="0AE610B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help="skip batch RAG explainability")</w:t>
      </w:r>
    </w:p>
    <w:p w14:paraId="371B7DC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parser.add_argument("--samples", type=int, default=config.RAG_N_SAMPLES,</w:t>
      </w:r>
    </w:p>
    <w:p w14:paraId="34B4A0C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help=f"RAG test samples (default {config.RAG_N_SAMPLES})")</w:t>
      </w:r>
    </w:p>
    <w:p w14:paraId="108873D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parser.add_argument("--monitor", action="store_true",</w:t>
      </w:r>
    </w:p>
    <w:p w14:paraId="5DD1DE5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help="start the real-time incident monitor after the "</w:t>
      </w:r>
    </w:p>
    <w:p w14:paraId="574CAA5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 "pipeline finishes")</w:t>
      </w:r>
    </w:p>
    <w:p w14:paraId="3330B96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parser.add_argument("--poll", type=int, default=config.MONITOR_POLL_SECONDS,</w:t>
      </w:r>
    </w:p>
    <w:p w14:paraId="6F459BC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help=f"monitor poll interval (default "</w:t>
      </w:r>
    </w:p>
    <w:p w14:paraId="5C7608B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 f"{config.MONITOR_POLL_SECONDS}s)")</w:t>
      </w:r>
    </w:p>
    <w:p w14:paraId="3738619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parser.parse_args()</w:t>
      </w:r>
    </w:p>
    <w:p w14:paraId="0905B2C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3AA867F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9A9493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def main() -&gt; int:</w:t>
      </w:r>
    </w:p>
    <w:p w14:paraId="1E6BB98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setup_logging()</w:t>
      </w:r>
    </w:p>
    <w:p w14:paraId="25BA0A8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args = parse_args()</w:t>
      </w:r>
    </w:p>
    <w:p w14:paraId="6D32884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if args.samples &lt;= 0:</w:t>
      </w:r>
    </w:p>
    <w:p w14:paraId="46A2DE3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logger.error("--samples must be a positive integer.")</w:t>
      </w:r>
    </w:p>
    <w:p w14:paraId="7133B65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return 1</w:t>
      </w:r>
    </w:p>
    <w:p w14:paraId="67E67FE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code = run_pipeline(args)</w:t>
      </w:r>
    </w:p>
    <w:p w14:paraId="10C543D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if code != 0:</w:t>
      </w:r>
    </w:p>
    <w:p w14:paraId="7AC86C2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return code</w:t>
      </w:r>
    </w:p>
    <w:p w14:paraId="75EA780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if args.monitor:</w:t>
      </w:r>
    </w:p>
    <w:p w14:paraId="3F0B664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logger.info("Starting live incident monitor (Ctrl+C to stop) ...")</w:t>
      </w:r>
    </w:p>
    <w:p w14:paraId="335EB0F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       from src import monitor  # imported lazily: needs trained artifacts</w:t>
      </w:r>
    </w:p>
    <w:p w14:paraId="52B8D0E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try:</w:t>
      </w:r>
    </w:p>
    <w:p w14:paraId="1732CC1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monitor.scan_and_alert(poll_seconds=args.poll)</w:t>
      </w:r>
    </w:p>
    <w:p w14:paraId="12CD561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except KeyboardInterrupt:</w:t>
      </w:r>
    </w:p>
    <w:p w14:paraId="6A6C9D3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logger.info("Monitor stopped.")</w:t>
      </w:r>
    </w:p>
    <w:p w14:paraId="63D890F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0</w:t>
      </w:r>
    </w:p>
    <w:p w14:paraId="063F085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3B30921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5160EF3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if __name__ == "__main__":</w:t>
      </w:r>
    </w:p>
    <w:p w14:paraId="0EC6FF8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sys.exit(main())</w:t>
      </w:r>
    </w:p>
    <w:p w14:paraId="0345CE5D" w14:textId="77777777" w:rsidR="00594497" w:rsidRPr="0054391D" w:rsidRDefault="00594497">
      <w:pPr>
        <w:spacing w:after="120"/>
        <w:rPr>
          <w:color w:val="000000" w:themeColor="text1"/>
          <w:sz w:val="22"/>
          <w:szCs w:val="24"/>
        </w:rPr>
      </w:pPr>
    </w:p>
    <w:p w14:paraId="280A83FA" w14:textId="77777777" w:rsidR="00594497" w:rsidRPr="0054391D" w:rsidRDefault="00000000">
      <w:pPr>
        <w:pStyle w:val="Heading2"/>
        <w:rPr>
          <w:color w:val="000000" w:themeColor="text1"/>
          <w:sz w:val="28"/>
          <w:szCs w:val="28"/>
        </w:rPr>
      </w:pPr>
      <w:r w:rsidRPr="0054391D">
        <w:rPr>
          <w:color w:val="000000" w:themeColor="text1"/>
          <w:sz w:val="28"/>
          <w:szCs w:val="28"/>
        </w:rPr>
        <w:t>4.2  safety_nlp_pipeline/config.py</w:t>
      </w:r>
    </w:p>
    <w:p w14:paraId="3675DE8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"""Central configuration for the Safety NLP Pipeline.</w:t>
      </w:r>
    </w:p>
    <w:p w14:paraId="62E676D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3E6A373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Every tunable parameter lives here so the pipeline can be re-run or scaled</w:t>
      </w:r>
    </w:p>
    <w:p w14:paraId="0BD48D9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without touching module code. Directory creation is done at import time so</w:t>
      </w:r>
    </w:p>
    <w:p w14:paraId="7448F9E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downstream modules can rely on the folders existing.</w:t>
      </w:r>
    </w:p>
    <w:p w14:paraId="2EA7EC2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"""</w:t>
      </w:r>
    </w:p>
    <w:p w14:paraId="7B1BA14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sys</w:t>
      </w:r>
    </w:p>
    <w:p w14:paraId="6E063BF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from pathlib import Path</w:t>
      </w:r>
    </w:p>
    <w:p w14:paraId="003653D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3F39FC2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BASE_DIR = Path(__file__).resolve().parent</w:t>
      </w:r>
    </w:p>
    <w:p w14:paraId="2E8B106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800218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Register the pipeline root on sys.path so sibling modules (config,</w:t>
      </w:r>
    </w:p>
    <w:p w14:paraId="2813B63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preprocessor, src.*) resolve regardless of the process working directory.</w:t>
      </w:r>
    </w:p>
    <w:p w14:paraId="1741A12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if str(BASE_DIR) not in sys.path:</w:t>
      </w:r>
    </w:p>
    <w:p w14:paraId="4BD08B8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sys.path.insert(0, str(BASE_DIR))</w:t>
      </w:r>
    </w:p>
    <w:p w14:paraId="1A8631A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92CC66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------------------------------------------------------------------- dirs</w:t>
      </w:r>
    </w:p>
    <w:p w14:paraId="35C4A10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DATA_DIR = BASE_DIR / "data"</w:t>
      </w:r>
    </w:p>
    <w:p w14:paraId="53637A0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RAW_DIR = DATA_DIR / "raw"          # optional cached PDFs / raw downloads</w:t>
      </w:r>
    </w:p>
    <w:p w14:paraId="2A4DB75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PLOTS_DIR = DATA_DIR / "plots"      # confusion matrix, class distribution, ...</w:t>
      </w:r>
    </w:p>
    <w:p w14:paraId="027E3E3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REPORTS_DIR = BASE_DIR / "reports"  # generated HTML report</w:t>
      </w:r>
    </w:p>
    <w:p w14:paraId="4024DE9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LOG_FILE = BASE_DIR / "pipeline.log"</w:t>
      </w:r>
    </w:p>
    <w:p w14:paraId="617C9D0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WATCH_DIR = BASE_DIR / "new_incidents"  # drop-in folder watched by the monitor</w:t>
      </w:r>
    </w:p>
    <w:p w14:paraId="049FFEC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08FE538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for _d in (DATA_DIR, RAW_DIR, PLOTS_DIR, REPORTS_DIR, WATCH_DIR):</w:t>
      </w:r>
    </w:p>
    <w:p w14:paraId="1FD7ABE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_d.mkdir(parents=True, exist_ok=True)</w:t>
      </w:r>
    </w:p>
    <w:p w14:paraId="2FEA7D6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51DACDD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------------------------------------------------------------ data sources</w:t>
      </w:r>
    </w:p>
    <w:p w14:paraId="5218562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Aviation safety: NASA ASRS reports served by the Hugging Face datasets-server</w:t>
      </w:r>
    </w:p>
    <w:p w14:paraId="0AADD8D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(lightweight, paginated JSON rows - no full-dataset download required).</w:t>
      </w:r>
    </w:p>
    <w:p w14:paraId="4A65165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ASRS_DATASET = "elihoole/asrs-aviation-reports"</w:t>
      </w:r>
    </w:p>
    <w:p w14:paraId="2317A83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ASRS_SPLIT = "train"</w:t>
      </w:r>
    </w:p>
    <w:p w14:paraId="5D9DACF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ASRS_NARRATIVE_COL = "Report 1_Narrative"</w:t>
      </w:r>
    </w:p>
    <w:p w14:paraId="0502195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ASRS_LABEL_COL = "Events_Anomaly"</w:t>
      </w:r>
    </w:p>
    <w:p w14:paraId="3C91DCC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ASRS_ROWS_API = "https://datasets-server.huggingface.co/rows"</w:t>
      </w:r>
    </w:p>
    <w:p w14:paraId="42CF28B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ASRS_FETCH_BATCH = 100</w:t>
      </w:r>
    </w:p>
    <w:p w14:paraId="2059C25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E81062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Power infrastructure safety: public NERC Event Analysis reports (PDFs).</w:t>
      </w:r>
    </w:p>
    <w:p w14:paraId="26D5E6C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Each entry is (event label, direct PDF url).</w:t>
      </w:r>
    </w:p>
    <w:p w14:paraId="770232C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NERC_PDFS = [</w:t>
      </w:r>
    </w:p>
    <w:p w14:paraId="2A62229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("Power Grid - Northeast Blackout 2003",</w:t>
      </w:r>
    </w:p>
    <w:p w14:paraId="11D65DF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"https://www.nerc.com/globalassets/our-work/reports/event-reports/"</w:t>
      </w:r>
    </w:p>
    <w:p w14:paraId="67DF956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"august_2003_blackout_final_report.pdf"),</w:t>
      </w:r>
    </w:p>
    <w:p w14:paraId="0773BE5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("Power Grid - Hurricane Sandy",</w:t>
      </w:r>
    </w:p>
    <w:p w14:paraId="7E59668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"https://www.nerc.com/globalassets/our-work/reports/event-reports/"</w:t>
      </w:r>
    </w:p>
    <w:p w14:paraId="46BFCE0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"hurricane_sandy_ear_20140312_final.pdf"),</w:t>
      </w:r>
    </w:p>
    <w:p w14:paraId="474F627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("Power Grid - Hurricane Harvey",</w:t>
      </w:r>
    </w:p>
    <w:p w14:paraId="4B81687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"https://www.nerc.com/globalassets/our-work/reports/event-reports/"</w:t>
      </w:r>
    </w:p>
    <w:p w14:paraId="3E91730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"nerc_hurricane_harvey_ear_20180309.pdf"),</w:t>
      </w:r>
    </w:p>
    <w:p w14:paraId="6CF6863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("Power Grid - Hurricane Irma",</w:t>
      </w:r>
    </w:p>
    <w:p w14:paraId="4886FDE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    "https://www.nerc.com/globalassets/our-work/reports/event-reports/"</w:t>
      </w:r>
    </w:p>
    <w:p w14:paraId="7DC7B41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"september-2017-hurricane-irma-event-analysis-report.pdf"),</w:t>
      </w:r>
    </w:p>
    <w:p w14:paraId="7154345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("Power Grid - San Fernando Disturbance",</w:t>
      </w:r>
    </w:p>
    <w:p w14:paraId="4668B5C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"https://www.nerc.com/globalassets/our-work/reports/event-reports/"</w:t>
      </w:r>
    </w:p>
    <w:p w14:paraId="3A11D0A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"san_fernando_disturbance_report.pdf"),</w:t>
      </w:r>
    </w:p>
    <w:p w14:paraId="587F910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("Power Grid - January 11 Oscillation Event",</w:t>
      </w:r>
    </w:p>
    <w:p w14:paraId="30ECAAD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"https://www.nerc.com/globalassets/our-work/reports/event-reports/"</w:t>
      </w:r>
    </w:p>
    <w:p w14:paraId="0263C5E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"january_11_oscillation_event_report.pdf"),</w:t>
      </w:r>
    </w:p>
    <w:p w14:paraId="48AB7AF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("Power Grid - South Central Cold Weather",</w:t>
      </w:r>
    </w:p>
    <w:p w14:paraId="759A40D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"https://www.nerc.com/globalassets/our-work/reports/event-reports/"</w:t>
      </w:r>
    </w:p>
    <w:p w14:paraId="39B6251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"south_central_cold_weather_event_ferc-nerc-report_20190718.pdf"),</w:t>
      </w:r>
    </w:p>
    <w:p w14:paraId="1BB8B00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("Power Grid - Solar PV Disturbance 2018",</w:t>
      </w:r>
    </w:p>
    <w:p w14:paraId="1746C96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"https://www.nerc.com/globalassets/our-work/reports/event-reports/"</w:t>
      </w:r>
    </w:p>
    <w:p w14:paraId="11A83BD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"april_may_2018_solar_pv_disturbance_report.pdf"),</w:t>
      </w:r>
    </w:p>
    <w:p w14:paraId="7E0DA53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("Power Grid - Northeast Snowstorm 2011",</w:t>
      </w:r>
    </w:p>
    <w:p w14:paraId="6C88FD1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"https://www.nerc.com/globalassets/our-work/reports/event-reports/"</w:t>
      </w:r>
    </w:p>
    <w:p w14:paraId="5E620C6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"ne_outage_report-05-31-12.pdf"),</w:t>
      </w:r>
    </w:p>
    <w:p w14:paraId="7283D74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("Power Grid - Arizona Southern California Outage",</w:t>
      </w:r>
    </w:p>
    <w:p w14:paraId="46E6167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"https://www.nerc.com/globalassets/our-work/reports/event-reports/"</w:t>
      </w:r>
    </w:p>
    <w:p w14:paraId="03F9515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"azoutage_report_01may12.pdf"),</w:t>
      </w:r>
    </w:p>
    <w:p w14:paraId="0EB141B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("Power Grid - IBR Disturbances Western Interconnection",</w:t>
      </w:r>
    </w:p>
    <w:p w14:paraId="41336A5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"https://www.nerc.com/globalassets/our-work/reports/event-reports/"</w:t>
      </w:r>
    </w:p>
    <w:p w14:paraId="6C83696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"ibr_disturbances_wi_20251105.pdf"),</w:t>
      </w:r>
    </w:p>
    <w:p w14:paraId="086FF13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("Power Grid - January 2025 Arctic Events",</w:t>
      </w:r>
    </w:p>
    <w:p w14:paraId="498649A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"https://www.nerc.com/globalassets/programs/event-analysis/"</w:t>
      </w:r>
    </w:p>
    <w:p w14:paraId="3FC4C17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"25_arctic_storms_performance_review_0416.pdf"),</w:t>
      </w:r>
    </w:p>
    <w:p w14:paraId="7A3DFF3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]</w:t>
      </w:r>
    </w:p>
    <w:p w14:paraId="3774C1C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153B2FF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------------------------------------------------------ canonical schema</w:t>
      </w:r>
    </w:p>
    <w:p w14:paraId="1AAABD9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The pipeline normalises every dataset (new fetches AND legacy caches) to</w:t>
      </w:r>
    </w:p>
    <w:p w14:paraId="2338149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these lowercase column names.</w:t>
      </w:r>
    </w:p>
    <w:p w14:paraId="39798F7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NARRATIVE_COL = "narrative"</w:t>
      </w:r>
    </w:p>
    <w:p w14:paraId="07816FB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LABEL_COL = "label"</w:t>
      </w:r>
    </w:p>
    <w:p w14:paraId="0BA7B51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DOMAIN_COL = "domain"</w:t>
      </w:r>
    </w:p>
    <w:p w14:paraId="3BDC207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PROCESSED_COL = "processed_text"</w:t>
      </w:r>
    </w:p>
    <w:p w14:paraId="06D6EDB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7E69856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DOMAIN_AVIATION = "Aviation"</w:t>
      </w:r>
    </w:p>
    <w:p w14:paraId="3130968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DOMAIN_POWER = "Power Grid"</w:t>
      </w:r>
    </w:p>
    <w:p w14:paraId="300C145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5A75DA4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Column aliases accepted when loading a cached/legacy CSV.</w:t>
      </w:r>
    </w:p>
    <w:p w14:paraId="76447D6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COLUMN_ALIASES = {</w:t>
      </w:r>
    </w:p>
    <w:p w14:paraId="3C8B086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"Report 1_Narrative": NARRATIVE_COL,</w:t>
      </w:r>
    </w:p>
    <w:p w14:paraId="3CCDE4D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"Events_Anomaly": LABEL_COL,</w:t>
      </w:r>
    </w:p>
    <w:p w14:paraId="41D0869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"Narrative": NARRATIVE_COL,</w:t>
      </w:r>
    </w:p>
    <w:p w14:paraId="77C70B3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"human_factors_groundtruth": LABEL_COL,</w:t>
      </w:r>
    </w:p>
    <w:p w14:paraId="2A06331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"Domain": DOMAIN_COL,</w:t>
      </w:r>
    </w:p>
    <w:p w14:paraId="4AE1F73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"narrative": NARRATIVE_COL,</w:t>
      </w:r>
    </w:p>
    <w:p w14:paraId="59D5728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"label": LABEL_COL,</w:t>
      </w:r>
    </w:p>
    <w:p w14:paraId="6C97DA2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"domain": DOMAIN_COL,</w:t>
      </w:r>
    </w:p>
    <w:p w14:paraId="1898984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}</w:t>
      </w:r>
    </w:p>
    <w:p w14:paraId="3115D52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D9EDCF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------------------------------------------------------------- collection</w:t>
      </w:r>
    </w:p>
    <w:p w14:paraId="429082A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NROWS_AVIATION = 2000        # ASRS narratives to stream</w:t>
      </w:r>
    </w:p>
    <w:p w14:paraId="3CF0B84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TOP_CATEGORIES = 15          # rare anomaly labels are bucketed as "Other"</w:t>
      </w:r>
    </w:p>
    <w:p w14:paraId="79DA487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MIN_NARRATIVE_LEN = 20       # rows shorter than this are dropped</w:t>
      </w:r>
    </w:p>
    <w:p w14:paraId="461A104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PDF_CACHE = True             # cache downloaded NERC PDFs in data/raw</w:t>
      </w:r>
    </w:p>
    <w:p w14:paraId="70EF967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326C13D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-------------------------------------------------------------- modeling</w:t>
      </w:r>
    </w:p>
    <w:p w14:paraId="774128F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MAX_FEATURES = 5000</w:t>
      </w:r>
    </w:p>
    <w:p w14:paraId="19CC949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NGRAM_RANGE = (1, 2)</w:t>
      </w:r>
    </w:p>
    <w:p w14:paraId="586D6C8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TEST_SIZE = 0.2</w:t>
      </w:r>
    </w:p>
    <w:p w14:paraId="78EA352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RANDOM_STATE = 42</w:t>
      </w:r>
    </w:p>
    <w:p w14:paraId="4C0755B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CV_FOLDS = 3</w:t>
      </w:r>
    </w:p>
    <w:p w14:paraId="5070413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SGD_MAX_ITER = 1000</w:t>
      </w:r>
    </w:p>
    <w:p w14:paraId="7D83D9B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644146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GridSearchCV hyperparameter space (SGDClassifier, loss="log_loss").</w:t>
      </w:r>
    </w:p>
    <w:p w14:paraId="3CD0766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>GRID_ALPHAS = [1e-5, 1e-4, 1e-3]</w:t>
      </w:r>
    </w:p>
    <w:p w14:paraId="245C5C3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GRID_CLASS_WEIGHTS = [None, "balanced"]</w:t>
      </w:r>
    </w:p>
    <w:p w14:paraId="06496B7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9AB84E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------------------------------------------------------------------- rag</w:t>
      </w:r>
    </w:p>
    <w:p w14:paraId="541643E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RAG_TOP_K = 3                # evidence spans per prediction</w:t>
      </w:r>
    </w:p>
    <w:p w14:paraId="753787F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RAG_BATCH = 200              # cosine-similarity batch size</w:t>
      </w:r>
    </w:p>
    <w:p w14:paraId="6E67545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RAG_N_SAMPLES = 100          # test reports explained in the report</w:t>
      </w:r>
    </w:p>
    <w:p w14:paraId="0D1C3A9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RAG_EVIDENCE_SNIPPET = 170   # characters shown per evidence narrative</w:t>
      </w:r>
    </w:p>
    <w:p w14:paraId="0F00A5B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6E26F2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------------------------------------------------------------- artifacts</w:t>
      </w:r>
    </w:p>
    <w:p w14:paraId="57CE961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DATASET_PATH = DATA_DIR / "real_safety_dataset.csv"</w:t>
      </w:r>
    </w:p>
    <w:p w14:paraId="2B61AEC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MODEL_PATH = DATA_DIR / "safety_model.pkl"</w:t>
      </w:r>
    </w:p>
    <w:p w14:paraId="5D7BC74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VECTORIZER_PATH = DATA_DIR / "tfidf_vectorizer.pkl"</w:t>
      </w:r>
    </w:p>
    <w:p w14:paraId="7098388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TRAIN_CONFIG_PATH = DATA_DIR / "training_config.json"</w:t>
      </w:r>
    </w:p>
    <w:p w14:paraId="1ABE193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09DA426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Persisted evaluation outputs consumed by the dashboard and report generator</w:t>
      </w:r>
    </w:p>
    <w:p w14:paraId="153220B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CLASSIFICATION_REPORT_TXT = DATA_DIR / "classification_report.txt"</w:t>
      </w:r>
    </w:p>
    <w:p w14:paraId="3F1DE84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CLASSIFICATION_REPORT_CSV = DATA_DIR / "classification_report.csv"</w:t>
      </w:r>
    </w:p>
    <w:p w14:paraId="7964661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METRICS_JSON = DATA_DIR / "metrics.json"</w:t>
      </w:r>
    </w:p>
    <w:p w14:paraId="1BADAE6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7108F08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---------------------------------------------------------------- report</w:t>
      </w:r>
    </w:p>
    <w:p w14:paraId="7F01151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REPORT_PATH = REPORTS_DIR / "pipeline_report.html"</w:t>
      </w:r>
    </w:p>
    <w:p w14:paraId="67939C8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RAG_EXAMPLES_IN_REPORT = 10  # RAG rows rendered in the HTML report</w:t>
      </w:r>
    </w:p>
    <w:p w14:paraId="24E8BA4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PLOT_CLASS_TOP_N = 10        # classes shown in the distribution bar chart</w:t>
      </w:r>
    </w:p>
    <w:p w14:paraId="0F3F7B2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116471F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---------------------------------------------------------------- monitor</w:t>
      </w:r>
    </w:p>
    <w:p w14:paraId="5573FE2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Real-time incident monitoring &amp; alerting (src/monitor.py). The monitor turns</w:t>
      </w:r>
    </w:p>
    <w:p w14:paraId="5DEAACB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the batch pipeline into a proactive decision-support service: it ingests new</w:t>
      </w:r>
    </w:p>
    <w:p w14:paraId="0EF17E7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reports as they arrive, classifies them on-the-fly, scores their risk level</w:t>
      </w:r>
    </w:p>
    <w:p w14:paraId="618D70B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and raises alerts with RAG evidence from similar past incidents.</w:t>
      </w:r>
    </w:p>
    <w:p w14:paraId="0A2A4CB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WATCH_DIR = BASE_DIR / "new_incidents"       # drop CSV/TXT reports here</w:t>
      </w:r>
    </w:p>
    <w:p w14:paraId="13CDC45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ALERT_LOG_PATH = DATA_DIR / "alerts.csv"     # every raised alert is appended</w:t>
      </w:r>
    </w:p>
    <w:p w14:paraId="57F2693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MONITOR_POLL_SECONDS = 60                    # main loop cadence</w:t>
      </w:r>
    </w:p>
    <w:p w14:paraId="09BA54F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MONITOR_ALERT_SNIPPET = 200                  # narrative length stored per alert</w:t>
      </w:r>
    </w:p>
    <w:p w14:paraId="4C5B661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9688E0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Live incident sources polled by the monitor (each on its own cadence).</w:t>
      </w:r>
    </w:p>
    <w:p w14:paraId="6B1E285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NTSB: public-domain US accident/probable-cause feed, refreshed daily.</w:t>
      </w:r>
    </w:p>
    <w:p w14:paraId="7EFE847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NTSB_API_URL = "https://api.ai-analytics.org/api/v1/ntsb/aviation/recent"</w:t>
      </w:r>
    </w:p>
    <w:p w14:paraId="052CDAF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NTSB_POLL_SECONDS = 3600</w:t>
      </w:r>
    </w:p>
    <w:p w14:paraId="24D91AD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37E6525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UK Power Networks: near-real-time public power-cut (fault) feed.</w:t>
      </w:r>
    </w:p>
    <w:p w14:paraId="19F09C1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UKPN_API_URL = ("https://ukpowernetworks.opendatasoft.com/api/explore/v2.1/"</w:t>
      </w:r>
    </w:p>
    <w:p w14:paraId="3EA197D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"catalog/datasets/ukpn-live-faults/records")</w:t>
      </w:r>
    </w:p>
    <w:p w14:paraId="584BF43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UKPN_POLL_SECONDS = 60</w:t>
      </w:r>
    </w:p>
    <w:p w14:paraId="74E5CB2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EAEC4A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Power cuts affecting at least this many customers are raised to "high" risk.</w:t>
      </w:r>
    </w:p>
    <w:p w14:paraId="01BBD4E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ALERT_HIGH_MIN_CUSTOMERS = 100</w:t>
      </w:r>
    </w:p>
    <w:p w14:paraId="1DE444CB" w14:textId="77777777" w:rsidR="00594497" w:rsidRPr="0054391D" w:rsidRDefault="00594497">
      <w:pPr>
        <w:spacing w:after="120"/>
        <w:rPr>
          <w:color w:val="000000" w:themeColor="text1"/>
          <w:sz w:val="22"/>
          <w:szCs w:val="24"/>
        </w:rPr>
      </w:pPr>
    </w:p>
    <w:p w14:paraId="592FD82B" w14:textId="77777777" w:rsidR="00594497" w:rsidRPr="0054391D" w:rsidRDefault="00000000">
      <w:pPr>
        <w:pStyle w:val="Heading2"/>
        <w:rPr>
          <w:color w:val="000000" w:themeColor="text1"/>
          <w:sz w:val="28"/>
          <w:szCs w:val="28"/>
        </w:rPr>
      </w:pPr>
      <w:r w:rsidRPr="0054391D">
        <w:rPr>
          <w:color w:val="000000" w:themeColor="text1"/>
          <w:sz w:val="28"/>
          <w:szCs w:val="28"/>
        </w:rPr>
        <w:t>4.3  safety_nlp_pipeline/src/__init__.py</w:t>
      </w:r>
    </w:p>
    <w:p w14:paraId="1B84D1D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"""Safety NLP Pipeline - production-grade headless NLP pipeline."""</w:t>
      </w:r>
    </w:p>
    <w:p w14:paraId="51733EB5" w14:textId="77777777" w:rsidR="00594497" w:rsidRPr="0054391D" w:rsidRDefault="00594497">
      <w:pPr>
        <w:spacing w:after="120"/>
        <w:rPr>
          <w:color w:val="000000" w:themeColor="text1"/>
          <w:sz w:val="22"/>
          <w:szCs w:val="24"/>
        </w:rPr>
      </w:pPr>
    </w:p>
    <w:p w14:paraId="4D398D87" w14:textId="77777777" w:rsidR="00594497" w:rsidRPr="0054391D" w:rsidRDefault="00000000">
      <w:pPr>
        <w:pStyle w:val="Heading2"/>
        <w:rPr>
          <w:color w:val="000000" w:themeColor="text1"/>
          <w:sz w:val="28"/>
          <w:szCs w:val="28"/>
        </w:rPr>
      </w:pPr>
      <w:r w:rsidRPr="0054391D">
        <w:rPr>
          <w:color w:val="000000" w:themeColor="text1"/>
          <w:sz w:val="28"/>
          <w:szCs w:val="28"/>
        </w:rPr>
        <w:t>4.4  safety_nlp_pipeline/src/data_fetcher.py</w:t>
      </w:r>
    </w:p>
    <w:p w14:paraId="33F763D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"""Step 1 - Collect &amp; download real domain safety data (live, with fallbacks).</w:t>
      </w:r>
    </w:p>
    <w:p w14:paraId="34BDE2E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73B5BF4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Two real public sources are downloaded - nothing is pre-baked:</w:t>
      </w:r>
    </w:p>
    <w:p w14:paraId="1E781C6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00E7516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* Aviation safety</w:t>
      </w:r>
    </w:p>
    <w:p w14:paraId="452A7AB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NASA ASRS incident reports (47k+) streamed from the Hugging Face</w:t>
      </w:r>
    </w:p>
    <w:p w14:paraId="09B19A7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datasets-server API in paginated batches. Narrative text comes from</w:t>
      </w:r>
    </w:p>
    <w:p w14:paraId="7D7F951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     ``Report 1_Narrative``, the expert anomaly label from ``Events_Anomaly``.</w:t>
      </w:r>
    </w:p>
    <w:p w14:paraId="228715E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33601FA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* Power infrastructure safety</w:t>
      </w:r>
    </w:p>
    <w:p w14:paraId="09AB104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Public NERC (North American Electric Reliability Corporation) Event</w:t>
      </w:r>
    </w:p>
    <w:p w14:paraId="029B452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Analysis reports - canonical power-grid incident post-mortems. Each PDF</w:t>
      </w:r>
    </w:p>
    <w:p w14:paraId="19B81A0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is downloaded (optionally cached), text extracted with pypdf and split</w:t>
      </w:r>
    </w:p>
    <w:p w14:paraId="46CBF90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into narrative chunks with NLTK sentence tokenization.</w:t>
      </w:r>
    </w:p>
    <w:p w14:paraId="1A1D7B0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780499B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Fault tolerance / idempotency:</w:t>
      </w:r>
    </w:p>
    <w:p w14:paraId="638934A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* If ``data/real_safety_dataset.csv`` already exists and ``force_refresh``</w:t>
      </w:r>
    </w:p>
    <w:p w14:paraId="21B6CA2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is False, the fetch is skipped entirely and the cached dataset is loaded.</w:t>
      </w:r>
    </w:p>
    <w:p w14:paraId="7C763D4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* Each domain is fetched independently. If one source fails it falls back to</w:t>
      </w:r>
    </w:p>
    <w:p w14:paraId="5F1A3B2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the cached rows for that domain, or is gracefully skipped with a warning.</w:t>
      </w:r>
    </w:p>
    <w:p w14:paraId="0C5BA64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* Legacy column names (Narrative / human_factors_groundtruth / Domain) are</w:t>
      </w:r>
    </w:p>
    <w:p w14:paraId="3306AF3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normalised to the canonical lowercase schema on load.</w:t>
      </w:r>
    </w:p>
    <w:p w14:paraId="227D688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"""</w:t>
      </w:r>
    </w:p>
    <w:p w14:paraId="4020448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logging</w:t>
      </w:r>
    </w:p>
    <w:p w14:paraId="30F108E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warnings</w:t>
      </w:r>
    </w:p>
    <w:p w14:paraId="29EFE31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from io import BytesIO</w:t>
      </w:r>
    </w:p>
    <w:p w14:paraId="72E8647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5862108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pandas as pd</w:t>
      </w:r>
    </w:p>
    <w:p w14:paraId="4520DDF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requests</w:t>
      </w:r>
    </w:p>
    <w:p w14:paraId="18F10FA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from pypdf import PdfReader</w:t>
      </w:r>
    </w:p>
    <w:p w14:paraId="72F30E6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from nltk.tokenize import sent_tokenize</w:t>
      </w:r>
    </w:p>
    <w:p w14:paraId="717B715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7B8B34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from config import (ASRS_DATASET, ASRS_FETCH_BATCH, ASRS_LABEL_COL,</w:t>
      </w:r>
    </w:p>
    <w:p w14:paraId="73C1C6E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ASRS_NARRATIVE_COL, ASRS_ROWS_API, ASRS_SPLIT,</w:t>
      </w:r>
    </w:p>
    <w:p w14:paraId="6BF8D3F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COLUMN_ALIASES, DATASET_PATH, DOMAIN_AVIATION,</w:t>
      </w:r>
    </w:p>
    <w:p w14:paraId="43E8F70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DOMAIN_COL, DOMAIN_POWER, LABEL_COL, MIN_NARRATIVE_LEN,</w:t>
      </w:r>
    </w:p>
    <w:p w14:paraId="5B5AE12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NARRATIVE_COL, NERC_PDFS, NROWS_AVIATION, PDF_CACHE,</w:t>
      </w:r>
    </w:p>
    <w:p w14:paraId="487D564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RAW_DIR, TOP_CATEGORIES)</w:t>
      </w:r>
    </w:p>
    <w:p w14:paraId="0B65022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3D1113E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logger = logging.getLogger(__name__)</w:t>
      </w:r>
    </w:p>
    <w:p w14:paraId="5336189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5D59C96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_HEADERS = {"User-Agent": "Safety-NLP-Pipeline/2.0 (academic demo)"}</w:t>
      </w:r>
    </w:p>
    <w:p w14:paraId="5890FE0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_TLS_WARNED = False</w:t>
      </w:r>
    </w:p>
    <w:p w14:paraId="4D6E9C4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76D1C3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Noise lines found in the PDF headers/footers that carry no signal.</w:t>
      </w:r>
    </w:p>
    <w:p w14:paraId="1FDF4E9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_PDF_NOISE = (</w:t>
      </w:r>
    </w:p>
    <w:p w14:paraId="54D6683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"reliability | resilience | security", "nerc |", "report title",</w:t>
      </w:r>
    </w:p>
    <w:p w14:paraId="406A029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"report date", "nerc | report", "page ", "e-3", "iii", "glossary of",</w:t>
      </w:r>
    </w:p>
    <w:p w14:paraId="3DF3370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"table of contents", "figure ", "table ", "\u00a9", "north american electric",</w:t>
      </w:r>
    </w:p>
    <w:p w14:paraId="3693A46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)</w:t>
      </w:r>
    </w:p>
    <w:p w14:paraId="59178DA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77A18E3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0BD9B25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------------------------------------------------------------------ http</w:t>
      </w:r>
    </w:p>
    <w:p w14:paraId="399A9B4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def _http_get(url: str, timeout: int = 120) -&gt; requests.Response:</w:t>
      </w:r>
    </w:p>
    <w:p w14:paraId="7B43C21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"""GET with graceful SSL fallback (some corporate/Python CA stores fail)."""</w:t>
      </w:r>
    </w:p>
    <w:p w14:paraId="7178E6C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global _TLS_WARNED</w:t>
      </w:r>
    </w:p>
    <w:p w14:paraId="46397F8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try:</w:t>
      </w:r>
    </w:p>
    <w:p w14:paraId="26DF7E1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return requests.get(url, headers=_HEADERS, timeout=timeout)</w:t>
      </w:r>
    </w:p>
    <w:p w14:paraId="66F637B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except requests.exceptions.SSLError:</w:t>
      </w:r>
    </w:p>
    <w:p w14:paraId="0EC33F4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warnings.simplefilter("ignore")</w:t>
      </w:r>
    </w:p>
    <w:p w14:paraId="735EF5D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if not _TLS_WARNED:</w:t>
      </w:r>
    </w:p>
    <w:p w14:paraId="1D0AD0D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logger.warning("TLS verification failed for %s - retrying "</w:t>
      </w:r>
    </w:p>
    <w:p w14:paraId="42F997F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"unverified (public data).", url.split("/")[2])</w:t>
      </w:r>
    </w:p>
    <w:p w14:paraId="7C471DB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_TLS_WARNED = True</w:t>
      </w:r>
    </w:p>
    <w:p w14:paraId="4F4AF60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return requests.get(url, headers=_HEADERS, timeout=timeout,</w:t>
      </w:r>
    </w:p>
    <w:p w14:paraId="09CD459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verify=False)</w:t>
      </w:r>
    </w:p>
    <w:p w14:paraId="22F3333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except requests.exceptions.RequestException as exc:</w:t>
      </w:r>
    </w:p>
    <w:p w14:paraId="6700361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raise ConnectionError(f"Network failure: {exc}") from exc</w:t>
      </w:r>
    </w:p>
    <w:p w14:paraId="0E2724C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0EBA069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119C6A3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----------------------------------------------------------------- aviation</w:t>
      </w:r>
    </w:p>
    <w:p w14:paraId="38A4584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>def _fetch_aviation(nrows: int) -&gt; pd.DataFrame:</w:t>
      </w:r>
    </w:p>
    <w:p w14:paraId="13DBD63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"""Stream NASA ASRS reports from the datasets-server, row by row."""</w:t>
      </w:r>
    </w:p>
    <w:p w14:paraId="73B5D2D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logger.info("Aviation source: NASA ASRS (%s)", ASRS_DATASET)</w:t>
      </w:r>
    </w:p>
    <w:p w14:paraId="2165B02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rows: list[dict] = []</w:t>
      </w:r>
    </w:p>
    <w:p w14:paraId="5522ED4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offset = 0</w:t>
      </w:r>
    </w:p>
    <w:p w14:paraId="37F5B05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while len(rows) &lt; nrows:</w:t>
      </w:r>
    </w:p>
    <w:p w14:paraId="677A8A2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resp = _http_get(</w:t>
      </w:r>
    </w:p>
    <w:p w14:paraId="63134C9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f"{ASRS_ROWS_API}?dataset={ASRS_DATASET}&amp;config=default"</w:t>
      </w:r>
    </w:p>
    <w:p w14:paraId="766D324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f"&amp;split={ASRS_SPLIT}&amp;offset={offset}&amp;length={ASRS_FETCH_BATCH}",</w:t>
      </w:r>
    </w:p>
    <w:p w14:paraId="5630068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)</w:t>
      </w:r>
    </w:p>
    <w:p w14:paraId="0B77060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resp.raise_for_status()</w:t>
      </w:r>
    </w:p>
    <w:p w14:paraId="702F92C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batch = resp.json().get("rows", [])</w:t>
      </w:r>
    </w:p>
    <w:p w14:paraId="6C1F0B1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if not batch:</w:t>
      </w:r>
    </w:p>
    <w:p w14:paraId="7DF9B57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break</w:t>
      </w:r>
    </w:p>
    <w:p w14:paraId="6FB2978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for item in batch:</w:t>
      </w:r>
    </w:p>
    <w:p w14:paraId="316BEA0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rec = item.get("row", {})</w:t>
      </w:r>
    </w:p>
    <w:p w14:paraId="13FE4CF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narrative = (rec.get(ASRS_NARRATIVE_COL) or "").strip()</w:t>
      </w:r>
    </w:p>
    <w:p w14:paraId="1DDA5BB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label = (rec.get(ASRS_LABEL_COL) or "").strip()</w:t>
      </w:r>
    </w:p>
    <w:p w14:paraId="5CFD751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if narrative and label:</w:t>
      </w:r>
    </w:p>
    <w:p w14:paraId="0281C5A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rows.append({NARRATIVE_COL: narrative, LABEL_COL: label})</w:t>
      </w:r>
    </w:p>
    <w:p w14:paraId="478775E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offset += len(batch)</w:t>
      </w:r>
    </w:p>
    <w:p w14:paraId="32C2CC2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if len(rows) &gt;= nrows or offset % 1000 == 0:</w:t>
      </w:r>
    </w:p>
    <w:p w14:paraId="761FC01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logger.info("  streamed %d/%d ASRS reports", len(rows), nrows)</w:t>
      </w:r>
    </w:p>
    <w:p w14:paraId="3B19728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rows = rows[:nrows]  # batch boundaries can overshoot the target</w:t>
      </w:r>
    </w:p>
    <w:p w14:paraId="5A4C3B4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logger.info("Streamed %d ASRS reports (target %d).", len(rows), nrows)</w:t>
      </w:r>
    </w:p>
    <w:p w14:paraId="3989F0A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pd.DataFrame(rows)</w:t>
      </w:r>
    </w:p>
    <w:p w14:paraId="7BE1E77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478E3C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CC6D10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------------------------------------------------------------------- power</w:t>
      </w:r>
    </w:p>
    <w:p w14:paraId="024D2EC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def _clean_pdf_text(text: str) -&gt; list[str]:</w:t>
      </w:r>
    </w:p>
    <w:p w14:paraId="6607E46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"""Turn raw PDF text into clean, meaningful narrative lines."""</w:t>
      </w:r>
    </w:p>
    <w:p w14:paraId="57D21D0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lines = []</w:t>
      </w:r>
    </w:p>
    <w:p w14:paraId="32B0B60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for raw in text.splitlines():</w:t>
      </w:r>
    </w:p>
    <w:p w14:paraId="40447A5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line = " ".join(raw.split())</w:t>
      </w:r>
    </w:p>
    <w:p w14:paraId="1E1569B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low = line.lower()</w:t>
      </w:r>
    </w:p>
    <w:p w14:paraId="368567B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if not line or len(line) &lt; 40:</w:t>
      </w:r>
    </w:p>
    <w:p w14:paraId="36E900A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continue</w:t>
      </w:r>
    </w:p>
    <w:p w14:paraId="23CB7F8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if any(n in low for n in _PDF_NOISE):</w:t>
      </w:r>
    </w:p>
    <w:p w14:paraId="50E75A7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continue</w:t>
      </w:r>
    </w:p>
    <w:p w14:paraId="568688E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if low.isdigit() or (line.isupper() and len(line) &gt; 60):</w:t>
      </w:r>
    </w:p>
    <w:p w14:paraId="023FFC6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continue</w:t>
      </w:r>
    </w:p>
    <w:p w14:paraId="6BC31BD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lines.append(line)</w:t>
      </w:r>
    </w:p>
    <w:p w14:paraId="370FDCD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lines</w:t>
      </w:r>
    </w:p>
    <w:p w14:paraId="769773C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B416D1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0801DBA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def _chunk_power_narratives(text: str, label: str) -&gt; list[dict]:</w:t>
      </w:r>
    </w:p>
    <w:p w14:paraId="4A544B2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"""Split a NERC report into NLTK sentence-tokenized narrative chunks."""</w:t>
      </w:r>
    </w:p>
    <w:p w14:paraId="1ED47EA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body = " ".join(_clean_pdf_text(text))</w:t>
      </w:r>
    </w:p>
    <w:p w14:paraId="590A76F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if not body:</w:t>
      </w:r>
    </w:p>
    <w:p w14:paraId="018306C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return []</w:t>
      </w:r>
    </w:p>
    <w:p w14:paraId="1AA89FD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try:</w:t>
      </w:r>
    </w:p>
    <w:p w14:paraId="5209E6B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sentences = sent_tokenize(body)</w:t>
      </w:r>
    </w:p>
    <w:p w14:paraId="60E58C8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except LookupError:</w:t>
      </w:r>
    </w:p>
    <w:p w14:paraId="614D117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sentences = body.split(".")</w:t>
      </w:r>
    </w:p>
    <w:p w14:paraId="64A4478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chunks, current = [], []</w:t>
      </w:r>
    </w:p>
    <w:p w14:paraId="0D5876C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for sentence in sentences:</w:t>
      </w:r>
    </w:p>
    <w:p w14:paraId="15D0C83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sentence = sentence.strip()</w:t>
      </w:r>
    </w:p>
    <w:p w14:paraId="059DDAB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if len(sentence) &lt; 20:</w:t>
      </w:r>
    </w:p>
    <w:p w14:paraId="13DC9E8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continue</w:t>
      </w:r>
    </w:p>
    <w:p w14:paraId="11BAB18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current.append(sentence)</w:t>
      </w:r>
    </w:p>
    <w:p w14:paraId="4238837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if len(current) &gt;= 5:  # ~5 sentences per incident narrative</w:t>
      </w:r>
    </w:p>
    <w:p w14:paraId="0D196C9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chunks.append(" ".join(current))</w:t>
      </w:r>
    </w:p>
    <w:p w14:paraId="236895D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current = []</w:t>
      </w:r>
    </w:p>
    <w:p w14:paraId="7E48DB3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if current:</w:t>
      </w:r>
    </w:p>
    <w:p w14:paraId="4C0E370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chunks.append(" ".join(current))</w:t>
      </w:r>
    </w:p>
    <w:p w14:paraId="5861D8F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[{NARRATIVE_COL: c, LABEL_COL: label} for c in chunks]</w:t>
      </w:r>
    </w:p>
    <w:p w14:paraId="3CCE4CC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5163891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</w:t>
      </w:r>
    </w:p>
    <w:p w14:paraId="728E1BC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def _fetch_power() -&gt; pd.DataFrame:</w:t>
      </w:r>
    </w:p>
    <w:p w14:paraId="50CD846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"""Download + parse public NERC Event Analysis PDFs (real incidents)."""</w:t>
      </w:r>
    </w:p>
    <w:p w14:paraId="775C4F4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logger.info("Power source: NERC Event Analysis reports (%d PDFs)",</w:t>
      </w:r>
    </w:p>
    <w:p w14:paraId="2B5A796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len(NERC_PDFS))</w:t>
      </w:r>
    </w:p>
    <w:p w14:paraId="48EFAB1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all_rows: list[dict] = []</w:t>
      </w:r>
    </w:p>
    <w:p w14:paraId="2D83B9A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for i, (label, url) in enumerate(NERC_PDFS, 1):</w:t>
      </w:r>
    </w:p>
    <w:p w14:paraId="3175C76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try:</w:t>
      </w:r>
    </w:p>
    <w:p w14:paraId="0E70B4A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short = label.split(" - ")[-1]</w:t>
      </w:r>
    </w:p>
    <w:p w14:paraId="14CF67E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logger.info("  [%d/%d] %s ...", i, len(NERC_PDFS), short)</w:t>
      </w:r>
    </w:p>
    <w:p w14:paraId="73D0C3D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pdf_bytes = _download_pdf(url, label)</w:t>
      </w:r>
    </w:p>
    <w:p w14:paraId="2AF68D5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reader = PdfReader(BytesIO(pdf_bytes))</w:t>
      </w:r>
    </w:p>
    <w:p w14:paraId="4F9901E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text = "\n".join(page.extract_text() or "" for page in reader.pages)</w:t>
      </w:r>
    </w:p>
    <w:p w14:paraId="3BEB80D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rows = _chunk_power_narratives(text, label)</w:t>
      </w:r>
    </w:p>
    <w:p w14:paraId="54BB9F1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all_rows.extend(rows)</w:t>
      </w:r>
    </w:p>
    <w:p w14:paraId="3CD2F20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logger.info("         extracted %d narratives from %d pages",</w:t>
      </w:r>
    </w:p>
    <w:p w14:paraId="039C952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len(rows), len(reader.pages))</w:t>
      </w:r>
    </w:p>
    <w:p w14:paraId="29127DA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except Exception as exc:  # one bad report must not kill the fetch</w:t>
      </w:r>
    </w:p>
    <w:p w14:paraId="456BB8B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logger.warning("         [warn] %s failed: %s: %s",</w:t>
      </w:r>
    </w:p>
    <w:p w14:paraId="509991F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short, type(exc).__name__, exc)</w:t>
      </w:r>
    </w:p>
    <w:p w14:paraId="2E8213B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logger.info("Built %d power-grid narratives from %d NERC reports.",</w:t>
      </w:r>
    </w:p>
    <w:p w14:paraId="4F3A280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len(all_rows), len(NERC_PDFS))</w:t>
      </w:r>
    </w:p>
    <w:p w14:paraId="051F176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pd.DataFrame(all_rows)</w:t>
      </w:r>
    </w:p>
    <w:p w14:paraId="14D2538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3DABB2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594ABCF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def _download_pdf(url: str, label: str) -&gt; bytes:</w:t>
      </w:r>
    </w:p>
    <w:p w14:paraId="233FCB2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"""Download a PDF, optionally caching it under data/raw for reuse."""</w:t>
      </w:r>
    </w:p>
    <w:p w14:paraId="6161BAA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safe = "".join(c if c.isalnum() or c in "-_" else "_" for c in label)</w:t>
      </w:r>
    </w:p>
    <w:p w14:paraId="7D42CC4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cache_path = RAW_DIR / f"{safe}.pdf"</w:t>
      </w:r>
    </w:p>
    <w:p w14:paraId="06A35BF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if PDF_CACHE and cache_path.exists():</w:t>
      </w:r>
    </w:p>
    <w:p w14:paraId="440BF7F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logger.info("         using cached PDF: %s", cache_path.name)</w:t>
      </w:r>
    </w:p>
    <w:p w14:paraId="1A345B0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return cache_path.read_bytes()</w:t>
      </w:r>
    </w:p>
    <w:p w14:paraId="6595F4E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resp = _http_get(url, timeout=120)</w:t>
      </w:r>
    </w:p>
    <w:p w14:paraId="44E0894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resp.raise_for_status()</w:t>
      </w:r>
    </w:p>
    <w:p w14:paraId="74FF0FF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content = resp.content</w:t>
      </w:r>
    </w:p>
    <w:p w14:paraId="7814E9F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if PDF_CACHE:</w:t>
      </w:r>
    </w:p>
    <w:p w14:paraId="555FDA2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cache_path.write_bytes(content)</w:t>
      </w:r>
    </w:p>
    <w:p w14:paraId="59400F8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content</w:t>
      </w:r>
    </w:p>
    <w:p w14:paraId="099FE12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558DFA8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2D0C09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------------------------------------------------------------------- main</w:t>
      </w:r>
    </w:p>
    <w:p w14:paraId="5D795FD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def _load_cached(path=DATASET_PATH) -&gt; pd.DataFrame | None:</w:t>
      </w:r>
    </w:p>
    <w:p w14:paraId="145F503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"""Load a previously saved dataset, normalising column names."""</w:t>
      </w:r>
    </w:p>
    <w:p w14:paraId="2794366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if not path.exists():</w:t>
      </w:r>
    </w:p>
    <w:p w14:paraId="7BF7D5A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return None</w:t>
      </w:r>
    </w:p>
    <w:p w14:paraId="6DCC1F0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df = pd.read_csv(path)</w:t>
      </w:r>
    </w:p>
    <w:p w14:paraId="4ACFA57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df = df.rename(columns=COLUMN_ALIASES)</w:t>
      </w:r>
    </w:p>
    <w:p w14:paraId="1B0B903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keep = [c for c in (NARRATIVE_COL, LABEL_COL, DOMAIN_COL) if c in df.columns]</w:t>
      </w:r>
    </w:p>
    <w:p w14:paraId="25A73FA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df[keep].copy()</w:t>
      </w:r>
    </w:p>
    <w:p w14:paraId="1C40D43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7E1900F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046E12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def _merge_and_save(aviation: pd.DataFrame | None,</w:t>
      </w:r>
    </w:p>
    <w:p w14:paraId="5A38F59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power: pd.DataFrame | None) -&gt; pd.DataFrame:</w:t>
      </w:r>
    </w:p>
    <w:p w14:paraId="5632092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"""Merge the two domains, clean, and persist to CSV."""</w:t>
      </w:r>
    </w:p>
    <w:p w14:paraId="5895131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frames = []</w:t>
      </w:r>
    </w:p>
    <w:p w14:paraId="6A09A2C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if aviation is not None and len(aviation):</w:t>
      </w:r>
    </w:p>
    <w:p w14:paraId="0EB7B00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aviation = aviation.copy()</w:t>
      </w:r>
    </w:p>
    <w:p w14:paraId="37E995D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aviation[DOMAIN_COL] = DOMAIN_AVIATION</w:t>
      </w:r>
    </w:p>
    <w:p w14:paraId="172594D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# Multi-label strings -&gt; primary category, rare ones bucketed as Other.</w:t>
      </w:r>
    </w:p>
    <w:p w14:paraId="17CC107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aviation[LABEL_COL] = (</w:t>
      </w:r>
    </w:p>
    <w:p w14:paraId="0AA0719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aviation[LABEL_COL].astype(str)</w:t>
      </w:r>
    </w:p>
    <w:p w14:paraId="48323E7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.str.split(";").str[0].str.strip()</w:t>
      </w:r>
    </w:p>
    <w:p w14:paraId="4A9427B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)</w:t>
      </w:r>
    </w:p>
    <w:p w14:paraId="30C3627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top = (aviation[LABEL_COL].value_counts()</w:t>
      </w:r>
    </w:p>
    <w:p w14:paraId="52A4DBF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.nlargest(TOP_CATEGORIES).index)</w:t>
      </w:r>
    </w:p>
    <w:p w14:paraId="1997C58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aviation[LABEL_COL] = aviation[LABEL_COL].where(</w:t>
      </w:r>
    </w:p>
    <w:p w14:paraId="6E80F53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           aviation[LABEL_COL].isin(top), "Other")</w:t>
      </w:r>
    </w:p>
    <w:p w14:paraId="644B91B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frames.append(aviation)</w:t>
      </w:r>
    </w:p>
    <w:p w14:paraId="42224B2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if power is not None and len(power):</w:t>
      </w:r>
    </w:p>
    <w:p w14:paraId="38A94AE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power = power.copy()</w:t>
      </w:r>
    </w:p>
    <w:p w14:paraId="51AAEA1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power[DOMAIN_COL] = DOMAIN_POWER</w:t>
      </w:r>
    </w:p>
    <w:p w14:paraId="24E439D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frames.append(power)</w:t>
      </w:r>
    </w:p>
    <w:p w14:paraId="628BEF1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D60BE4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if not frames:</w:t>
      </w:r>
    </w:p>
    <w:p w14:paraId="7370204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raise RuntimeError("No data available from any source.")</w:t>
      </w:r>
    </w:p>
    <w:p w14:paraId="2F931B0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3980060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df = pd.concat(frames, ignore_index=True)</w:t>
      </w:r>
    </w:p>
    <w:p w14:paraId="7F74F0E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df = df.dropna(subset=[NARRATIVE_COL, LABEL_COL])</w:t>
      </w:r>
    </w:p>
    <w:p w14:paraId="444A68A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df = df[df[NARRATIVE_COL].astype(str).str.len() &gt; MIN_NARRATIVE_LEN]</w:t>
      </w:r>
    </w:p>
    <w:p w14:paraId="759E3C1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df = df.drop_duplicates(subset=[NARRATIVE_COL])</w:t>
      </w:r>
    </w:p>
    <w:p w14:paraId="5275162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df = df.reset_index(drop=True)</w:t>
      </w:r>
    </w:p>
    <w:p w14:paraId="70DEB18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A4E459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DATASET_PATH.parent.mkdir(parents=True, exist_ok=True)</w:t>
      </w:r>
    </w:p>
    <w:p w14:paraId="17D083E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df.to_csv(DATASET_PATH, index=False)</w:t>
      </w:r>
    </w:p>
    <w:p w14:paraId="35610AC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av = int((df[DOMAIN_COL] == DOMAIN_AVIATION).sum())</w:t>
      </w:r>
    </w:p>
    <w:p w14:paraId="66E7A10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pw = int((df[DOMAIN_COL] == DOMAIN_POWER).sum())</w:t>
      </w:r>
    </w:p>
    <w:p w14:paraId="5F1870F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logger.info("Saved %d cleaned reports -&gt; %s (%d aviation, %d power-grid)",</w:t>
      </w:r>
    </w:p>
    <w:p w14:paraId="47B37AA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len(df), DATASET_PATH.name, av, pw)</w:t>
      </w:r>
    </w:p>
    <w:p w14:paraId="4B74D28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df</w:t>
      </w:r>
    </w:p>
    <w:p w14:paraId="5BBD3C9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05C9510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1735746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def load_dataset(path=DATASET_PATH) -&gt; pd.DataFrame:</w:t>
      </w:r>
    </w:p>
    <w:p w14:paraId="78BF292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"""Public loader: read + normalise a dataset CSV (raises if missing)."""</w:t>
      </w:r>
    </w:p>
    <w:p w14:paraId="589A643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df = _load_cached(path)</w:t>
      </w:r>
    </w:p>
    <w:p w14:paraId="3603112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if df is None:</w:t>
      </w:r>
    </w:p>
    <w:p w14:paraId="2EB6057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raise FileNotFoundError(f"Dataset not found: {path}")</w:t>
      </w:r>
    </w:p>
    <w:p w14:paraId="17FBBF0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df</w:t>
      </w:r>
    </w:p>
    <w:p w14:paraId="2FDD515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5886DEA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918C1A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def fetch_all(force_refresh: bool = False, nrows: int = NROWS_AVIATION) -&gt; pd.DataFrame:</w:t>
      </w:r>
    </w:p>
    <w:p w14:paraId="55C8F4D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"""Download aviation + power-grid safety data, or load the cached CSV.</w:t>
      </w:r>
    </w:p>
    <w:p w14:paraId="19667EA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0C169C2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Returns the domain-tagged DataFrame (and persists it to CSV on fetch).</w:t>
      </w:r>
    </w:p>
    <w:p w14:paraId="5A7032F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"""</w:t>
      </w:r>
    </w:p>
    <w:p w14:paraId="1D60288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cached = _load_cached()</w:t>
      </w:r>
    </w:p>
    <w:p w14:paraId="0D0004D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if cached is not None and not force_refresh:</w:t>
      </w:r>
    </w:p>
    <w:p w14:paraId="54C5486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logger.info("Cached dataset found (%d rows) - skipping fetch "</w:t>
      </w:r>
    </w:p>
    <w:p w14:paraId="2F774AA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"(delete the CSV or use --force-refresh to re-download).",</w:t>
      </w:r>
    </w:p>
    <w:p w14:paraId="0E78654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len(cached))</w:t>
      </w:r>
    </w:p>
    <w:p w14:paraId="3BD12E0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return cached</w:t>
      </w:r>
    </w:p>
    <w:p w14:paraId="62DEA97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1318108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if cached is not None:</w:t>
      </w:r>
    </w:p>
    <w:p w14:paraId="1D3FAE4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logger.info("Re-fetching data (--force-refresh); cached copy kept as "</w:t>
      </w:r>
    </w:p>
    <w:p w14:paraId="2F0E282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"fallback for individual domains.")</w:t>
      </w:r>
    </w:p>
    <w:p w14:paraId="4D26F66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AC8650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aviation = power = None</w:t>
      </w:r>
    </w:p>
    <w:p w14:paraId="24D9791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try:</w:t>
      </w:r>
    </w:p>
    <w:p w14:paraId="460656D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aviation = _fetch_aviation(nrows)</w:t>
      </w:r>
    </w:p>
    <w:p w14:paraId="7C3D815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except Exception as exc:</w:t>
      </w:r>
    </w:p>
    <w:p w14:paraId="5E98CD2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logger.warning("Aviation fetch FAILED (%s: %s).", type(exc).__name__, exc)</w:t>
      </w:r>
    </w:p>
    <w:p w14:paraId="2702976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if cached is not None:</w:t>
      </w:r>
    </w:p>
    <w:p w14:paraId="2976FC2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aviation = cached[cached[DOMAIN_COL] == DOMAIN_AVIATION]</w:t>
      </w:r>
    </w:p>
    <w:p w14:paraId="54B4EED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logger.warning("Falling back to cached aviation rows (%d).", len(aviation))</w:t>
      </w:r>
    </w:p>
    <w:p w14:paraId="3C3B733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FBEE46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try:</w:t>
      </w:r>
    </w:p>
    <w:p w14:paraId="694D602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power = _fetch_power()</w:t>
      </w:r>
    </w:p>
    <w:p w14:paraId="586F2B2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except Exception as exc:</w:t>
      </w:r>
    </w:p>
    <w:p w14:paraId="3BD7A00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logger.warning("Power-grid fetch FAILED (%s: %s).", type(exc).__name__, exc)</w:t>
      </w:r>
    </w:p>
    <w:p w14:paraId="5A2422F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if cached is not None:</w:t>
      </w:r>
    </w:p>
    <w:p w14:paraId="375E041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power = cached[cached[DOMAIN_COL] == DOMAIN_POWER]</w:t>
      </w:r>
    </w:p>
    <w:p w14:paraId="2CCFE68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           logger.warning("Falling back to cached power-grid rows (%d).", len(power))</w:t>
      </w:r>
    </w:p>
    <w:p w14:paraId="3ECCCD9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51F9262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if aviation is None and power is None:</w:t>
      </w:r>
    </w:p>
    <w:p w14:paraId="5E39746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if cached is not None:</w:t>
      </w:r>
    </w:p>
    <w:p w14:paraId="5D33127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logger.warning("Both sources unavailable - reusing cached dataset.")</w:t>
      </w:r>
    </w:p>
    <w:p w14:paraId="0B576B6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return cached</w:t>
      </w:r>
    </w:p>
    <w:p w14:paraId="33BFBC3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raise RuntimeError("Both data sources unavailable and no cached dataset "</w:t>
      </w:r>
    </w:p>
    <w:p w14:paraId="5DA4382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"exists. Check network connectivity.")</w:t>
      </w:r>
    </w:p>
    <w:p w14:paraId="000A6C5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AEBD08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_merge_and_save(aviation, power)</w:t>
      </w:r>
    </w:p>
    <w:p w14:paraId="33AA987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32A8E0A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13BF606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if __name__ == "__main__":</w:t>
      </w:r>
    </w:p>
    <w:p w14:paraId="2FE315C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import sys</w:t>
      </w:r>
    </w:p>
    <w:p w14:paraId="35C8625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sys.stdout.reconfigure(encoding="utf-8", errors="replace")</w:t>
      </w:r>
    </w:p>
    <w:p w14:paraId="6372848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logging.basicConfig(level=logging.INFO,</w:t>
      </w:r>
    </w:p>
    <w:p w14:paraId="3B52AA0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format="%(asctime)s | %(levelname)-8s | %(message)s")</w:t>
      </w:r>
    </w:p>
    <w:p w14:paraId="6D517B7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result = fetch_all(force_refresh=True, nrows=200)</w:t>
      </w:r>
    </w:p>
    <w:p w14:paraId="69FBB6B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print(result[["domain", "label"]].head())</w:t>
      </w:r>
    </w:p>
    <w:p w14:paraId="789E5762" w14:textId="77777777" w:rsidR="00594497" w:rsidRPr="0054391D" w:rsidRDefault="00594497">
      <w:pPr>
        <w:spacing w:after="120"/>
        <w:rPr>
          <w:color w:val="000000" w:themeColor="text1"/>
          <w:sz w:val="22"/>
          <w:szCs w:val="24"/>
        </w:rPr>
      </w:pPr>
    </w:p>
    <w:p w14:paraId="6D8B4BED" w14:textId="77777777" w:rsidR="00594497" w:rsidRPr="0054391D" w:rsidRDefault="00000000">
      <w:pPr>
        <w:pStyle w:val="Heading2"/>
        <w:rPr>
          <w:color w:val="000000" w:themeColor="text1"/>
          <w:sz w:val="28"/>
          <w:szCs w:val="28"/>
        </w:rPr>
      </w:pPr>
      <w:r w:rsidRPr="0054391D">
        <w:rPr>
          <w:color w:val="000000" w:themeColor="text1"/>
          <w:sz w:val="28"/>
          <w:szCs w:val="28"/>
        </w:rPr>
        <w:t>4.5  safety_nlp_pipeline/src/preprocessor.py</w:t>
      </w:r>
    </w:p>
    <w:p w14:paraId="13ECB0B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"""Step 2 - NLTK-based text preprocessing.</w:t>
      </w:r>
    </w:p>
    <w:p w14:paraId="7A4452C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A29085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Applies, per document: tokenisation -&gt; lowercasing -&gt; keep alphanumeric -&gt;</w:t>
      </w:r>
    </w:p>
    <w:p w14:paraId="0330EBD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remove English stopwords -&gt; WordNet lemmatisation. NLTK corpora are</w:t>
      </w:r>
    </w:p>
    <w:p w14:paraId="06D5280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auto-downloaded on first use.</w:t>
      </w:r>
    </w:p>
    <w:p w14:paraId="3A6C29A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"""</w:t>
      </w:r>
    </w:p>
    <w:p w14:paraId="62867EC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logging</w:t>
      </w:r>
    </w:p>
    <w:p w14:paraId="5CB9FBF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6043FF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nltk</w:t>
      </w:r>
    </w:p>
    <w:p w14:paraId="4C16F5F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from nltk.corpus import stopwords</w:t>
      </w:r>
    </w:p>
    <w:p w14:paraId="27E7F68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from nltk.stem import WordNetLemmatizer</w:t>
      </w:r>
    </w:p>
    <w:p w14:paraId="08E8758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from nltk.tokenize import word_tokenize</w:t>
      </w:r>
    </w:p>
    <w:p w14:paraId="58F26F0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79A19F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from config import PROCESSED_COL</w:t>
      </w:r>
    </w:p>
    <w:p w14:paraId="1DE3CC7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727A4A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logger = logging.getLogger(__name__)</w:t>
      </w:r>
    </w:p>
    <w:p w14:paraId="56E3A58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7653161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C838AE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def _ensure_nltk_data() -&gt; None:</w:t>
      </w:r>
    </w:p>
    <w:p w14:paraId="0D75C22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"""Download any missing NLTK corpora/tokenizers (no-op once present)."""</w:t>
      </w:r>
    </w:p>
    <w:p w14:paraId="79A6F99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try:</w:t>
      </w:r>
    </w:p>
    <w:p w14:paraId="15C2B78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stopwords.words("english")</w:t>
      </w:r>
    </w:p>
    <w:p w14:paraId="6A07989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except LookupError:</w:t>
      </w:r>
    </w:p>
    <w:p w14:paraId="407513C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nltk.download("stopwords")</w:t>
      </w:r>
    </w:p>
    <w:p w14:paraId="66845AA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try:</w:t>
      </w:r>
    </w:p>
    <w:p w14:paraId="7E95F28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word_tokenize("test")</w:t>
      </w:r>
    </w:p>
    <w:p w14:paraId="59864B0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except LookupError:</w:t>
      </w:r>
    </w:p>
    <w:p w14:paraId="0FF8727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nltk.download("punkt")</w:t>
      </w:r>
    </w:p>
    <w:p w14:paraId="494BA71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nltk.download("punkt_tab")</w:t>
      </w:r>
    </w:p>
    <w:p w14:paraId="76567DE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try:</w:t>
      </w:r>
    </w:p>
    <w:p w14:paraId="6F29624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WordNetLemmatizer().lemmatize("test")</w:t>
      </w:r>
    </w:p>
    <w:p w14:paraId="21AD448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except LookupError:</w:t>
      </w:r>
    </w:p>
    <w:p w14:paraId="0F2B6C3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nltk.download("wordnet")</w:t>
      </w:r>
    </w:p>
    <w:p w14:paraId="0FE3BDD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EF6D9F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F14B20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_ensure_nltk_data()</w:t>
      </w:r>
    </w:p>
    <w:p w14:paraId="67FF3D9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5EBA64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_STOPWORDS = set(stopwords.words("english"))</w:t>
      </w:r>
    </w:p>
    <w:p w14:paraId="7C56970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_LEMMATIZER = WordNetLemmatizer()</w:t>
      </w:r>
    </w:p>
    <w:p w14:paraId="20ECF25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</w:t>
      </w:r>
    </w:p>
    <w:p w14:paraId="3D18A9D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7637D76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def preprocess_text(text) -&gt; str:</w:t>
      </w:r>
    </w:p>
    <w:p w14:paraId="575026E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"""Clean and normalize a single text using NLTK."""</w:t>
      </w:r>
    </w:p>
    <w:p w14:paraId="38F1F9B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if not isinstance(text, str):</w:t>
      </w:r>
    </w:p>
    <w:p w14:paraId="36067E8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text = str(text)</w:t>
      </w:r>
    </w:p>
    <w:p w14:paraId="3230199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tokens = word_tokenize(text.lower())</w:t>
      </w:r>
    </w:p>
    <w:p w14:paraId="7A51AF6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tokens = [t for t in tokens if t.isalnum()]</w:t>
      </w:r>
    </w:p>
    <w:p w14:paraId="2AC4146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tokens = [t for t in tokens if t not in _STOPWORDS]</w:t>
      </w:r>
    </w:p>
    <w:p w14:paraId="3F4FC6F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tokens = [_LEMMATIZER.lemmatize(t) for t in tokens]</w:t>
      </w:r>
    </w:p>
    <w:p w14:paraId="72904B1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" ".join(tokens)</w:t>
      </w:r>
    </w:p>
    <w:p w14:paraId="249CAF8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A05CA1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3B26D99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def preprocess_dataset(series, log_every: int = 250) -&gt; list[str]:</w:t>
      </w:r>
    </w:p>
    <w:p w14:paraId="5C75DAF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"""Preprocess every narrative in a pandas Series (with progress logging).</w:t>
      </w:r>
    </w:p>
    <w:p w14:paraId="305DBAD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16D517F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Returns a list aligned with ``series.index``; assign it back onto the</w:t>
      </w:r>
    </w:p>
    <w:p w14:paraId="0805BE2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DataFrame as the ``processed_text`` column.</w:t>
      </w:r>
    </w:p>
    <w:p w14:paraId="5F5D441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"""</w:t>
      </w:r>
    </w:p>
    <w:p w14:paraId="180B449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total = len(series)</w:t>
      </w:r>
    </w:p>
    <w:p w14:paraId="0351FFF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logger.info("Preprocessing %d narratives with NLTK "</w:t>
      </w:r>
    </w:p>
    <w:p w14:paraId="7BD63EC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"(tokenize -&gt; stopword removal -&gt; lemmatize) ...", total)</w:t>
      </w:r>
    </w:p>
    <w:p w14:paraId="65348A5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processed: list[str] = []</w:t>
      </w:r>
    </w:p>
    <w:p w14:paraId="2BAC98E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for i, doc in enumerate(series):</w:t>
      </w:r>
    </w:p>
    <w:p w14:paraId="1772B99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processed.append(preprocess_text(doc))</w:t>
      </w:r>
    </w:p>
    <w:p w14:paraId="2746063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if log_every and (i + 1) % log_every == 0:</w:t>
      </w:r>
    </w:p>
    <w:p w14:paraId="4468F5D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logger.info("  processed %d/%d", i + 1, total)</w:t>
      </w:r>
    </w:p>
    <w:p w14:paraId="09AD44F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processed</w:t>
      </w:r>
    </w:p>
    <w:p w14:paraId="573B0F6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0FCB605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083C266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def add_processed_column(df, source_col: str) -&gt; "pd.DataFrame":</w:t>
      </w:r>
    </w:p>
    <w:p w14:paraId="069AF34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"""Convenience: returns ``df`` with a ``processed_text`` column added."""</w:t>
      </w:r>
    </w:p>
    <w:p w14:paraId="017294F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import pandas as pd</w:t>
      </w:r>
    </w:p>
    <w:p w14:paraId="23C8F8A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df = df.copy()</w:t>
      </w:r>
    </w:p>
    <w:p w14:paraId="6FF9133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processed = preprocess_dataset(df[source_col])</w:t>
      </w:r>
    </w:p>
    <w:p w14:paraId="4162E87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df[PROCESSED_COL] = pd.Series(processed, index=df.index)</w:t>
      </w:r>
    </w:p>
    <w:p w14:paraId="0A7C86A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df</w:t>
      </w:r>
    </w:p>
    <w:p w14:paraId="66478133" w14:textId="77777777" w:rsidR="00594497" w:rsidRPr="0054391D" w:rsidRDefault="00594497">
      <w:pPr>
        <w:spacing w:after="120"/>
        <w:rPr>
          <w:color w:val="000000" w:themeColor="text1"/>
          <w:sz w:val="22"/>
          <w:szCs w:val="24"/>
        </w:rPr>
      </w:pPr>
    </w:p>
    <w:p w14:paraId="60346003" w14:textId="77777777" w:rsidR="00594497" w:rsidRPr="0054391D" w:rsidRDefault="00000000">
      <w:pPr>
        <w:pStyle w:val="Heading2"/>
        <w:rPr>
          <w:color w:val="000000" w:themeColor="text1"/>
          <w:sz w:val="28"/>
          <w:szCs w:val="28"/>
        </w:rPr>
      </w:pPr>
      <w:r w:rsidRPr="0054391D">
        <w:rPr>
          <w:color w:val="000000" w:themeColor="text1"/>
          <w:sz w:val="28"/>
          <w:szCs w:val="28"/>
        </w:rPr>
        <w:t>4.6  safety_nlp_pipeline/src/trainer.py</w:t>
      </w:r>
    </w:p>
    <w:p w14:paraId="54542EC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"""Step 3 - Train &amp; cross-validate the classifier.</w:t>
      </w:r>
    </w:p>
    <w:p w14:paraId="3C9454E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189E10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Model: TF-IDF (bigrams) -&gt; SGDClassifier with loss="log_loss" (logistic</w:t>
      </w:r>
    </w:p>
    <w:p w14:paraId="4189E15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regression objective, trained incrementally). Hyperparameters (regularization</w:t>
      </w:r>
    </w:p>
    <w:p w14:paraId="6195C73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strength ``alpha`` and ``class_weight``) are selected with GridSearchCV so the</w:t>
      </w:r>
    </w:p>
    <w:p w14:paraId="4A08DE0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test set is never used for tuning.</w:t>
      </w:r>
    </w:p>
    <w:p w14:paraId="51398F5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83D320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The best model + vectorizer are persisted with joblib; the chosen parameters</w:t>
      </w:r>
    </w:p>
    <w:p w14:paraId="4EB4470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are written to ``training_config.json`` for auditability in the report.</w:t>
      </w:r>
    </w:p>
    <w:p w14:paraId="75168CC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"""</w:t>
      </w:r>
    </w:p>
    <w:p w14:paraId="7D23539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json</w:t>
      </w:r>
    </w:p>
    <w:p w14:paraId="4F4B4CD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logging</w:t>
      </w:r>
    </w:p>
    <w:p w14:paraId="16CF540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AD789C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joblib</w:t>
      </w:r>
    </w:p>
    <w:p w14:paraId="29CD6D1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pandas as pd</w:t>
      </w:r>
    </w:p>
    <w:p w14:paraId="48DEBE0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from sklearn.feature_extraction.text import TfidfVectorizer</w:t>
      </w:r>
    </w:p>
    <w:p w14:paraId="242C247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from sklearn.linear_model import SGDClassifier</w:t>
      </w:r>
    </w:p>
    <w:p w14:paraId="4C80165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from sklearn.model_selection import GridSearchCV, StratifiedKFold, train_test_split</w:t>
      </w:r>
    </w:p>
    <w:p w14:paraId="68E4EB8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from sklearn.pipeline import Pipeline</w:t>
      </w:r>
    </w:p>
    <w:p w14:paraId="312C8C8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15182C3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from config import (CV_FOLDS, GRID_ALPHAS, GRID_CLASS_WEIGHTS, LABEL_COL,</w:t>
      </w:r>
    </w:p>
    <w:p w14:paraId="5B65795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MAX_FEATURES, MODEL_PATH, NGRAM_RANGE, PROCESSED_COL,</w:t>
      </w:r>
    </w:p>
    <w:p w14:paraId="5EED21B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                   RANDOM_STATE, SGD_MAX_ITER, TEST_SIZE,</w:t>
      </w:r>
    </w:p>
    <w:p w14:paraId="4A33A09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TRAIN_CONFIG_PATH, VECTORIZER_PATH)</w:t>
      </w:r>
    </w:p>
    <w:p w14:paraId="39A5317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1166EC2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logger = logging.getLogger(__name__)</w:t>
      </w:r>
    </w:p>
    <w:p w14:paraId="347DA8A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53BBA90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150E27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def _build_pipeline() -&gt; Pipeline:</w:t>
      </w:r>
    </w:p>
    <w:p w14:paraId="770BBB8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"""TF-IDF + SGD(log-loss) pipeline with the fixed vocabulary settings."""</w:t>
      </w:r>
    </w:p>
    <w:p w14:paraId="1826FA6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Pipeline([</w:t>
      </w:r>
    </w:p>
    <w:p w14:paraId="2A60DD5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("tfidf", TfidfVectorizer(</w:t>
      </w:r>
    </w:p>
    <w:p w14:paraId="61192F7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stop_words="english", max_features=MAX_FEATURES,</w:t>
      </w:r>
    </w:p>
    <w:p w14:paraId="1E3F040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ngram_range=NGRAM_RANGE)),</w:t>
      </w:r>
    </w:p>
    <w:p w14:paraId="72898C6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("sgd", SGDClassifier(</w:t>
      </w:r>
    </w:p>
    <w:p w14:paraId="21DC36C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loss="log_loss", max_iter=SGD_MAX_ITER, random_state=RANDOM_STATE)),</w:t>
      </w:r>
    </w:p>
    <w:p w14:paraId="182EC87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])</w:t>
      </w:r>
    </w:p>
    <w:p w14:paraId="55CD31F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3C033F3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39D742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def train_and_save(df: pd.DataFrame):</w:t>
      </w:r>
    </w:p>
    <w:p w14:paraId="2A7CEA9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"""Train + GridSearchCV the classifier and persist artifacts.</w:t>
      </w:r>
    </w:p>
    <w:p w14:paraId="154032B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5AE769F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Returns:</w:t>
      </w:r>
    </w:p>
    <w:p w14:paraId="7AD99C8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(model, vectorizer, X_train, y_train, X_test, y_test)</w:t>
      </w:r>
    </w:p>
    <w:p w14:paraId="095782F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"""</w:t>
      </w:r>
    </w:p>
    <w:p w14:paraId="7D4760E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if PROCESSED_COL not in df.columns:</w:t>
      </w:r>
    </w:p>
    <w:p w14:paraId="365D090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raise ValueError(f"Dataset missing '{PROCESSED_COL}' column - run the "</w:t>
      </w:r>
    </w:p>
    <w:p w14:paraId="2A2F671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"preprocessing step first.")</w:t>
      </w:r>
    </w:p>
    <w:p w14:paraId="7791F31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X = df[PROCESSED_COL]</w:t>
      </w:r>
    </w:p>
    <w:p w14:paraId="35283D4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y = df[LABEL_COL]</w:t>
      </w:r>
    </w:p>
    <w:p w14:paraId="63C3D15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X = X[y.notna()]</w:t>
      </w:r>
    </w:p>
    <w:p w14:paraId="6A42DCC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y = y.dropna()</w:t>
      </w:r>
    </w:p>
    <w:p w14:paraId="221DC1C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A9EA05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logger.info("Splitting %d rows (stratified, test_size=%.2f).",</w:t>
      </w:r>
    </w:p>
    <w:p w14:paraId="627A0F4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len(df), TEST_SIZE)</w:t>
      </w:r>
    </w:p>
    <w:p w14:paraId="7FA929A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X_train, X_test, y_train, y_test = train_test_split(</w:t>
      </w:r>
    </w:p>
    <w:p w14:paraId="17AFC61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X, y, test_size=TEST_SIZE, random_state=RANDOM_STATE, stratify=y)</w:t>
      </w:r>
    </w:p>
    <w:p w14:paraId="4D4FDCF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0BDBC8F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pipeline = _build_pipeline()</w:t>
      </w:r>
    </w:p>
    <w:p w14:paraId="09B892A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param_grid = {</w:t>
      </w:r>
    </w:p>
    <w:p w14:paraId="08DEE6F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"sgd__alpha": GRID_ALPHAS,</w:t>
      </w:r>
    </w:p>
    <w:p w14:paraId="6A5034F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"sgd__class_weight": GRID_CLASS_WEIGHTS,</w:t>
      </w:r>
    </w:p>
    <w:p w14:paraId="220D361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}</w:t>
      </w:r>
    </w:p>
    <w:p w14:paraId="6FE0A69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cv = StratifiedKFold(n_splits=CV_FOLDS, shuffle=True,</w:t>
      </w:r>
    </w:p>
    <w:p w14:paraId="1864867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random_state=RANDOM_STATE)</w:t>
      </w:r>
    </w:p>
    <w:p w14:paraId="63883EC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logger.info("GridSearchCV over %d combinations x %d folds "</w:t>
      </w:r>
    </w:p>
    <w:p w14:paraId="7CDC47A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"(alpha=%s, class_weight=%s).",</w:t>
      </w:r>
    </w:p>
    <w:p w14:paraId="29B6C8B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len(param_grid["sgd__alpha"]) * len(param_grid["sgd__class_weight"]),</w:t>
      </w:r>
    </w:p>
    <w:p w14:paraId="643DBFC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CV_FOLDS, GRID_ALPHAS, GRID_CLASS_WEIGHTS)</w:t>
      </w:r>
    </w:p>
    <w:p w14:paraId="2FF25BA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grid = GridSearchCV(pipeline, param_grid, cv=cv, scoring="f1_weighted",</w:t>
      </w:r>
    </w:p>
    <w:p w14:paraId="7FB3F2C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n_jobs=-1, verbose=0)</w:t>
      </w:r>
    </w:p>
    <w:p w14:paraId="3574E06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grid.fit(X_train, y_train)</w:t>
      </w:r>
    </w:p>
    <w:p w14:paraId="5FD2C1C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3361367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best = grid.best_estimator_</w:t>
      </w:r>
    </w:p>
    <w:p w14:paraId="3372D25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model = best.named_steps["sgd"]</w:t>
      </w:r>
    </w:p>
    <w:p w14:paraId="56FC110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vectorizer = best.named_steps["tfidf"]</w:t>
      </w:r>
    </w:p>
    <w:p w14:paraId="1F26D11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logger.info("Best params: %s | best CV F1 (weighted): %.3f",</w:t>
      </w:r>
    </w:p>
    <w:p w14:paraId="2F30A0D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grid.best_params_, grid.best_score_)</w:t>
      </w:r>
    </w:p>
    <w:p w14:paraId="779671F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19F6DE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MODEL_PATH.parent.mkdir(parents=True, exist_ok=True)</w:t>
      </w:r>
    </w:p>
    <w:p w14:paraId="3C48B20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joblib.dump(model, MODEL_PATH)</w:t>
      </w:r>
    </w:p>
    <w:p w14:paraId="4BE19DD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joblib.dump(vectorizer, VECTORIZER_PATH)</w:t>
      </w:r>
    </w:p>
    <w:p w14:paraId="297113E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721553B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train_config = {</w:t>
      </w:r>
    </w:p>
    <w:p w14:paraId="373A7D2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"best_params": {str(k): str(v) for k, v in grid.best_params_.items()},</w:t>
      </w:r>
    </w:p>
    <w:p w14:paraId="59E05F5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"best_cv_f1_weighted": float(grid.best_score_),</w:t>
      </w:r>
    </w:p>
    <w:p w14:paraId="0FB6777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       "n_classes": int(len(grid.classes_)),</w:t>
      </w:r>
    </w:p>
    <w:p w14:paraId="661177B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"n_train": int(len(X_train)),</w:t>
      </w:r>
    </w:p>
    <w:p w14:paraId="472B0B9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"n_test": int(len(X_test)),</w:t>
      </w:r>
    </w:p>
    <w:p w14:paraId="596769D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"max_features": int(MAX_FEATURES),</w:t>
      </w:r>
    </w:p>
    <w:p w14:paraId="6F54C88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"ngram_range": list(NGRAM_RANGE),</w:t>
      </w:r>
    </w:p>
    <w:p w14:paraId="229DD84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"test_size": float(TEST_SIZE),</w:t>
      </w:r>
    </w:p>
    <w:p w14:paraId="1C800C8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"cv_folds": int(CV_FOLDS),</w:t>
      </w:r>
    </w:p>
    <w:p w14:paraId="776CF82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"random_state": int(RANDOM_STATE),</w:t>
      </w:r>
    </w:p>
    <w:p w14:paraId="2A79901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}</w:t>
      </w:r>
    </w:p>
    <w:p w14:paraId="149AAA8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TRAIN_CONFIG_PATH.write_text(json.dumps(train_config, indent=2),</w:t>
      </w:r>
    </w:p>
    <w:p w14:paraId="0C8D293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     encoding="utf-8")</w:t>
      </w:r>
    </w:p>
    <w:p w14:paraId="1E737FA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logger.info("Saved model -&gt; %s | vectorizer -&gt; %s | config -&gt; %s",</w:t>
      </w:r>
    </w:p>
    <w:p w14:paraId="4FF4B42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MODEL_PATH.name, VECTORIZER_PATH.name, TRAIN_CONFIG_PATH.name)</w:t>
      </w:r>
    </w:p>
    <w:p w14:paraId="79B04CD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model, vectorizer, X_train, y_train, X_test, y_test</w:t>
      </w:r>
    </w:p>
    <w:p w14:paraId="7B813DB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82A169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71B04DE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if __name__ == "__main__":</w:t>
      </w:r>
    </w:p>
    <w:p w14:paraId="13A89A1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import sys</w:t>
      </w:r>
    </w:p>
    <w:p w14:paraId="462C26D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sys.stdout.reconfigure(encoding="utf-8", errors="replace")</w:t>
      </w:r>
    </w:p>
    <w:p w14:paraId="26D9FE3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logging.basicConfig(level=logging.INFO,</w:t>
      </w:r>
    </w:p>
    <w:p w14:paraId="13F93E3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format="%(asctime)s | %(levelname)-8s | %(message)s")</w:t>
      </w:r>
    </w:p>
    <w:p w14:paraId="5BD5C35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from config import DATASET_PATH</w:t>
      </w:r>
    </w:p>
    <w:p w14:paraId="32B2B86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data = pd.read_csv(DATASET_PATH)</w:t>
      </w:r>
    </w:p>
    <w:p w14:paraId="0D58B67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from src.preprocessor import add_processed_column</w:t>
      </w:r>
    </w:p>
    <w:p w14:paraId="1F5D8AF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data = add_processed_column(data, "narrative")</w:t>
      </w:r>
    </w:p>
    <w:p w14:paraId="62A7F57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model, vec, Xtr, ytr, Xte, yte = train_and_save(data)</w:t>
      </w:r>
    </w:p>
    <w:p w14:paraId="608200F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print("trained OK")</w:t>
      </w:r>
    </w:p>
    <w:p w14:paraId="766B2EC2" w14:textId="77777777" w:rsidR="00594497" w:rsidRPr="0054391D" w:rsidRDefault="00594497">
      <w:pPr>
        <w:spacing w:after="120"/>
        <w:rPr>
          <w:color w:val="000000" w:themeColor="text1"/>
          <w:sz w:val="22"/>
          <w:szCs w:val="24"/>
        </w:rPr>
      </w:pPr>
    </w:p>
    <w:p w14:paraId="08EDC96F" w14:textId="77777777" w:rsidR="00594497" w:rsidRPr="0054391D" w:rsidRDefault="00000000">
      <w:pPr>
        <w:pStyle w:val="Heading2"/>
        <w:rPr>
          <w:color w:val="000000" w:themeColor="text1"/>
          <w:sz w:val="28"/>
          <w:szCs w:val="28"/>
        </w:rPr>
      </w:pPr>
      <w:r w:rsidRPr="0054391D">
        <w:rPr>
          <w:color w:val="000000" w:themeColor="text1"/>
          <w:sz w:val="28"/>
          <w:szCs w:val="28"/>
        </w:rPr>
        <w:t>4.7  safety_nlp_pipeline/src/evaluator.py</w:t>
      </w:r>
    </w:p>
    <w:p w14:paraId="25554BA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"""Step 4 - Evaluate the trained model and produce diagnostic plots.</w:t>
      </w:r>
    </w:p>
    <w:p w14:paraId="5444964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645A2E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Generates a per-class classification report, a confusion-matrix heatmap and a</w:t>
      </w:r>
    </w:p>
    <w:p w14:paraId="1887E0A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top-N class-distribution bar chart, saving the plots as PNGs under</w:t>
      </w:r>
    </w:p>
    <w:p w14:paraId="2FC1FA8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``data/plots/`` for embedding in the HTML report.</w:t>
      </w:r>
    </w:p>
    <w:p w14:paraId="3FB4C5B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"""</w:t>
      </w:r>
    </w:p>
    <w:p w14:paraId="1510D71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json</w:t>
      </w:r>
    </w:p>
    <w:p w14:paraId="421770C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logging</w:t>
      </w:r>
    </w:p>
    <w:p w14:paraId="184D843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from pathlib import Path</w:t>
      </w:r>
    </w:p>
    <w:p w14:paraId="70D50AB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3809E4A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matplotlib</w:t>
      </w:r>
    </w:p>
    <w:p w14:paraId="6E96AFF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matplotlib.use("Agg")  # headless backend - no GUI required</w:t>
      </w:r>
    </w:p>
    <w:p w14:paraId="25E97EE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matplotlib.pyplot as plt</w:t>
      </w:r>
    </w:p>
    <w:p w14:paraId="09B56A2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numpy as np</w:t>
      </w:r>
    </w:p>
    <w:p w14:paraId="0FB67A5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pandas as pd</w:t>
      </w:r>
    </w:p>
    <w:p w14:paraId="668128F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seaborn as sns</w:t>
      </w:r>
    </w:p>
    <w:p w14:paraId="040D43C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from sklearn.metrics import classification_report, confusion_matrix</w:t>
      </w:r>
    </w:p>
    <w:p w14:paraId="0BEDFE0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43789D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from config import (CLASSIFICATION_REPORT_CSV, CLASSIFICATION_REPORT_TXT,</w:t>
      </w:r>
    </w:p>
    <w:p w14:paraId="21AEFC0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DATA_DIR, DOMAIN_COL, LABEL_COL, METRICS_JSON,</w:t>
      </w:r>
    </w:p>
    <w:p w14:paraId="51068D7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PLOT_CLASS_TOP_N, PLOTS_DIR)</w:t>
      </w:r>
    </w:p>
    <w:p w14:paraId="036E565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3AF40DD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logger = logging.getLogger(__name__)</w:t>
      </w:r>
    </w:p>
    <w:p w14:paraId="3FC3EC1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5A43FE6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7D84628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def _save_figure(fig, name: str) -&gt; Path:</w:t>
      </w:r>
    </w:p>
    <w:p w14:paraId="5AC5BBF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PLOTS_DIR.mkdir(parents=True, exist_ok=True)</w:t>
      </w:r>
    </w:p>
    <w:p w14:paraId="6EC8358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path = PLOTS_DIR / name</w:t>
      </w:r>
    </w:p>
    <w:p w14:paraId="11B9D36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fig.savefig(path, dpi=140, bbox_inches="tight")</w:t>
      </w:r>
    </w:p>
    <w:p w14:paraId="20F1121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plt.close(fig)</w:t>
      </w:r>
    </w:p>
    <w:p w14:paraId="5B4F716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logger.info("Saved plot -&gt; %s", path)</w:t>
      </w:r>
    </w:p>
    <w:p w14:paraId="11BEDBC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path</w:t>
      </w:r>
    </w:p>
    <w:p w14:paraId="62024D3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0D5819D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</w:t>
      </w:r>
    </w:p>
    <w:p w14:paraId="07E4C43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def plot_confusion_matrix(conf: np.ndarray, labels: list[str]) -&gt; Path:</w:t>
      </w:r>
    </w:p>
    <w:p w14:paraId="6E48742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"""Heatmap of the (normalised) confusion matrix."""</w:t>
      </w:r>
    </w:p>
    <w:p w14:paraId="6C9C036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n = len(labels)</w:t>
      </w:r>
    </w:p>
    <w:p w14:paraId="383AA7E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fig, ax = plt.subplots(</w:t>
      </w:r>
    </w:p>
    <w:p w14:paraId="3D4953D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figsize=(max(9, n * 0.55), max(7, n * 0.5)))</w:t>
      </w:r>
    </w:p>
    <w:p w14:paraId="41232F8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norm = conf.astype(float) / conf.sum(axis=1, keepdims=True).clip(min=1)</w:t>
      </w:r>
    </w:p>
    <w:p w14:paraId="7DE363F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annot = n &lt;= 25</w:t>
      </w:r>
    </w:p>
    <w:p w14:paraId="177F330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sns.heatmap(norm, annot=annot, fmt=".2f" if annot else None,</w:t>
      </w:r>
    </w:p>
    <w:p w14:paraId="05D673A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cmap="Blues", cbar=True, ax=ax,</w:t>
      </w:r>
    </w:p>
    <w:p w14:paraId="0F1ED5A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xticklabels=labels, yticklabels=labels,</w:t>
      </w:r>
    </w:p>
    <w:p w14:paraId="2CF6822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annot_kws={"size": 6} if annot else None, linewidths=0.2)</w:t>
      </w:r>
    </w:p>
    <w:p w14:paraId="07EB743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ax.set_title(f"Confusion Matrix (normalised, {n} classes)")</w:t>
      </w:r>
    </w:p>
    <w:p w14:paraId="6ED5893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ax.set_xlabel("Predicted")</w:t>
      </w:r>
    </w:p>
    <w:p w14:paraId="10FCED4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ax.set_ylabel("True")</w:t>
      </w:r>
    </w:p>
    <w:p w14:paraId="5227739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plt.setp(ax.get_xticklabels(), rotation=90, fontsize=7)</w:t>
      </w:r>
    </w:p>
    <w:p w14:paraId="4E89530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plt.setp(ax.get_yticklabels(), fontsize=7)</w:t>
      </w:r>
    </w:p>
    <w:p w14:paraId="0543D73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fig.tight_layout()</w:t>
      </w:r>
    </w:p>
    <w:p w14:paraId="16A51DD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_save_figure(fig, "confusion_matrix.png")</w:t>
      </w:r>
    </w:p>
    <w:p w14:paraId="5777BE4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7CB10C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344F15C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def plot_class_distribution(df: pd.DataFrame, top_n: int = PLOT_CLASS_TOP_N) -&gt; Path:</w:t>
      </w:r>
    </w:p>
    <w:p w14:paraId="590366A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"""Horizontal bar chart of the top-N most frequent classes."""</w:t>
      </w:r>
    </w:p>
    <w:p w14:paraId="728716E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counts = df[LABEL_COL].value_counts().head(top_n).sort_values()</w:t>
      </w:r>
    </w:p>
    <w:p w14:paraId="4387434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fig, ax = plt.subplots(figsize=(10, max(5, 0.45 * len(counts))))</w:t>
      </w:r>
    </w:p>
    <w:p w14:paraId="372D228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bars = ax.barh(counts.index, counts.values, color="#2f6fb3")</w:t>
      </w:r>
    </w:p>
    <w:p w14:paraId="5993960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if DOMAIN_COL in df.columns:</w:t>
      </w:r>
    </w:p>
    <w:p w14:paraId="0DEF485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domain_colors = {</w:t>
      </w:r>
    </w:p>
    <w:p w14:paraId="2FB7C5A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"Aviation": "#2f6fb3",</w:t>
      </w:r>
    </w:p>
    <w:p w14:paraId="382604B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"Power Grid": "#d97706",</w:t>
      </w:r>
    </w:p>
    <w:p w14:paraId="258F95A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}</w:t>
      </w:r>
    </w:p>
    <w:p w14:paraId="106E0CB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for bar, label in zip(bars, counts.index):</w:t>
      </w:r>
    </w:p>
    <w:p w14:paraId="68EA1CB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subset = df[df[LABEL_COL] == label]</w:t>
      </w:r>
    </w:p>
    <w:p w14:paraId="785CBC0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doms = subset[DOMAIN_COL].value_counts()</w:t>
      </w:r>
    </w:p>
    <w:p w14:paraId="18A7063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top_dom = doms.idxmax() if len(doms) else "other"</w:t>
      </w:r>
    </w:p>
    <w:p w14:paraId="5AA5DDD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bar.set_color(domain_colors.get(top_dom, "#8b8b8b"))</w:t>
      </w:r>
    </w:p>
    <w:p w14:paraId="283B8E7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ax.set_title(f"Top {len(counts)} Most Frequent Classes")</w:t>
      </w:r>
    </w:p>
    <w:p w14:paraId="0FD5488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ax.set_xlabel("Number of reports")</w:t>
      </w:r>
    </w:p>
    <w:p w14:paraId="044BCF4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for i, v in enumerate(counts.values):</w:t>
      </w:r>
    </w:p>
    <w:p w14:paraId="6B5B18F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ax.text(v + max(counts.values) * 0.01, i, str(v), va="center", fontsize=8)</w:t>
      </w:r>
    </w:p>
    <w:p w14:paraId="20DA0E4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fig.tight_layout()</w:t>
      </w:r>
    </w:p>
    <w:p w14:paraId="6862A38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_save_figure(fig, "class_distribution.png")</w:t>
      </w:r>
    </w:p>
    <w:p w14:paraId="2B27E41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3466C1E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52918C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def evaluate_and_plot(model, vectorizer, X_test, y_test, df: pd.DataFrame | None = None) -&gt; dict:</w:t>
      </w:r>
    </w:p>
    <w:p w14:paraId="74A75E2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"""Vectorize the test set, predict, and produce all evaluation outputs.</w:t>
      </w:r>
    </w:p>
    <w:p w14:paraId="53D5022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DC033F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Returns:</w:t>
      </w:r>
    </w:p>
    <w:p w14:paraId="41963B2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dict with keys: accuracy, report_text, report_df (per-class table),</w:t>
      </w:r>
    </w:p>
    <w:p w14:paraId="3B676E3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confusion_matrix, y_pred, y_true, and saved plot paths.</w:t>
      </w:r>
    </w:p>
    <w:p w14:paraId="09FC8FF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"""</w:t>
      </w:r>
    </w:p>
    <w:p w14:paraId="392C025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logger.info("Vectorizing test set (%d docs) and predicting ...", len(X_test))</w:t>
      </w:r>
    </w:p>
    <w:p w14:paraId="6861ECD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X_vec = vectorizer.transform(X_test)</w:t>
      </w:r>
    </w:p>
    <w:p w14:paraId="0FC7C0E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y_pred = model.predict(X_vec)</w:t>
      </w:r>
    </w:p>
    <w:p w14:paraId="7D40651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y_true = y_test</w:t>
      </w:r>
    </w:p>
    <w:p w14:paraId="2A72F0E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1690CE2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accuracy = float((y_pred == y_true).mean())</w:t>
      </w:r>
    </w:p>
    <w:p w14:paraId="4C404CE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report_text = classification_report(y_true, y_pred, zero_division=0)</w:t>
      </w:r>
    </w:p>
    <w:p w14:paraId="59D4463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report_df = pd.DataFrame(</w:t>
      </w:r>
    </w:p>
    <w:p w14:paraId="3F967A3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classification_report(y_true, y_pred, output_dict=True,</w:t>
      </w:r>
    </w:p>
    <w:p w14:paraId="0ADB0F0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  zero_division=0)).T</w:t>
      </w:r>
    </w:p>
    <w:p w14:paraId="10DB8BB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conf = confusion_matrix(y_true, y_pred)</w:t>
      </w:r>
    </w:p>
    <w:p w14:paraId="518B594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9ECA6F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labels = sorted(y_true.unique().tolist())</w:t>
      </w:r>
    </w:p>
    <w:p w14:paraId="36CD8DE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   conf_plot = plot_confusion_matrix(conf, labels)</w:t>
      </w:r>
    </w:p>
    <w:p w14:paraId="06CA61D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logger.info("Accuracy: %.1f%%", accuracy * 100)</w:t>
      </w:r>
    </w:p>
    <w:p w14:paraId="1D17428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logger.info("\n%s", report_text)</w:t>
      </w:r>
    </w:p>
    <w:p w14:paraId="2060FAD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3838E8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result = {</w:t>
      </w:r>
    </w:p>
    <w:p w14:paraId="28FFA00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"accuracy": accuracy,</w:t>
      </w:r>
    </w:p>
    <w:p w14:paraId="71AAA48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"report_text": report_text,</w:t>
      </w:r>
    </w:p>
    <w:p w14:paraId="3A76982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"report_df": report_df,</w:t>
      </w:r>
    </w:p>
    <w:p w14:paraId="72B8B49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"confusion_matrix": conf,</w:t>
      </w:r>
    </w:p>
    <w:p w14:paraId="32F5C2B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"y_pred": y_pred,</w:t>
      </w:r>
    </w:p>
    <w:p w14:paraId="193B3AF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"y_true": y_true,</w:t>
      </w:r>
    </w:p>
    <w:p w14:paraId="105141A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"plots": {"confusion_matrix": conf_plot},</w:t>
      </w:r>
    </w:p>
    <w:p w14:paraId="1850D1E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}</w:t>
      </w:r>
    </w:p>
    <w:p w14:paraId="6F90644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if df is not None:</w:t>
      </w:r>
    </w:p>
    <w:p w14:paraId="1163D2D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result["plots"]["class_distribution"] = plot_class_distribution(df)</w:t>
      </w:r>
    </w:p>
    <w:p w14:paraId="3D9C038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5403D3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# Persist evaluation outputs for the web dashboard.</w:t>
      </w:r>
    </w:p>
    <w:p w14:paraId="2C7850E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DATA_DIR.mkdir(parents=True, exist_ok=True)</w:t>
      </w:r>
    </w:p>
    <w:p w14:paraId="1EC4681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CLASSIFICATION_REPORT_TXT.write_text(report_text, encoding="utf-8")</w:t>
      </w:r>
    </w:p>
    <w:p w14:paraId="6FD905D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report_df.to_csv(CLASSIFICATION_REPORT_CSV)</w:t>
      </w:r>
    </w:p>
    <w:p w14:paraId="73C2667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METRICS_JSON.write_text(json.dumps({</w:t>
      </w:r>
    </w:p>
    <w:p w14:paraId="03E0ECC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"accuracy": accuracy,</w:t>
      </w:r>
    </w:p>
    <w:p w14:paraId="66E814C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"n_classes": int(report_df.shape[0] - 3),  # minus avg/accuracy rows</w:t>
      </w:r>
    </w:p>
    <w:p w14:paraId="707341D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"test_size": int(len(y_test)),</w:t>
      </w:r>
    </w:p>
    <w:p w14:paraId="10B1732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}, indent=2), encoding="utf-8")</w:t>
      </w:r>
    </w:p>
    <w:p w14:paraId="029B72D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logger.info("Persisted classification report + metrics to data/.")</w:t>
      </w:r>
    </w:p>
    <w:p w14:paraId="20925E0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result</w:t>
      </w:r>
    </w:p>
    <w:p w14:paraId="2A2D1E6A" w14:textId="77777777" w:rsidR="00594497" w:rsidRPr="0054391D" w:rsidRDefault="00594497">
      <w:pPr>
        <w:spacing w:after="120"/>
        <w:rPr>
          <w:color w:val="000000" w:themeColor="text1"/>
          <w:sz w:val="22"/>
          <w:szCs w:val="24"/>
        </w:rPr>
      </w:pPr>
    </w:p>
    <w:p w14:paraId="1FF48F05" w14:textId="77777777" w:rsidR="00594497" w:rsidRPr="0054391D" w:rsidRDefault="00000000">
      <w:pPr>
        <w:pStyle w:val="Heading2"/>
        <w:rPr>
          <w:color w:val="000000" w:themeColor="text1"/>
          <w:sz w:val="28"/>
          <w:szCs w:val="28"/>
        </w:rPr>
      </w:pPr>
      <w:r w:rsidRPr="0054391D">
        <w:rPr>
          <w:color w:val="000000" w:themeColor="text1"/>
          <w:sz w:val="28"/>
          <w:szCs w:val="28"/>
        </w:rPr>
        <w:t>4.8  safety_nlp_pipeline/src/rag_explainer.py</w:t>
      </w:r>
    </w:p>
    <w:p w14:paraId="041F636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"""Step 5 - Batch RAG explainability.</w:t>
      </w:r>
    </w:p>
    <w:p w14:paraId="433401F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3D3C1B0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For a sample of the test set, each report is:</w:t>
      </w:r>
    </w:p>
    <w:p w14:paraId="45E59B2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1. Preprocessed and TF-IDF vectorized with the trained vectorizer,</w:t>
      </w:r>
    </w:p>
    <w:p w14:paraId="147E2F8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2. Classified by the trained model,</w:t>
      </w:r>
    </w:p>
    <w:p w14:paraId="47F28B1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3. Scored against ALL training narratives with batch cosine similarity,</w:t>
      </w:r>
    </w:p>
    <w:p w14:paraId="3ECEAF8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4. Assigned the top-K most similar historical reports as evidence.</w:t>
      </w:r>
    </w:p>
    <w:p w14:paraId="1A315E8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73055F7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This makes every prediction explainable by example - an audit trail that can</w:t>
      </w:r>
    </w:p>
    <w:p w14:paraId="302CA8C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be rendered in the HTML report.</w:t>
      </w:r>
    </w:p>
    <w:p w14:paraId="3C52E16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"""</w:t>
      </w:r>
    </w:p>
    <w:p w14:paraId="529F39B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logging</w:t>
      </w:r>
    </w:p>
    <w:p w14:paraId="4174F10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3E4F561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numpy as np</w:t>
      </w:r>
    </w:p>
    <w:p w14:paraId="04A65AD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pandas as pd</w:t>
      </w:r>
    </w:p>
    <w:p w14:paraId="7CF7C39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from sklearn.metrics.pairwise import cosine_similarity</w:t>
      </w:r>
    </w:p>
    <w:p w14:paraId="48168D3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434FE8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from config import (DOMAIN_COL, LABEL_COL, NARRATIVE_COL, PROCESSED_COL,</w:t>
      </w:r>
    </w:p>
    <w:p w14:paraId="20146E3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RAG_BATCH, RAG_EVIDENCE_SNIPPET, RAG_N_SAMPLES,</w:t>
      </w:r>
    </w:p>
    <w:p w14:paraId="4AD3DA5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RAG_TOP_K, RANDOM_STATE)</w:t>
      </w:r>
    </w:p>
    <w:p w14:paraId="3C6B15B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from src.preprocessor import preprocess_text</w:t>
      </w:r>
    </w:p>
    <w:p w14:paraId="732CE17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1BD2D08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logger = logging.getLogger(__name__)</w:t>
      </w:r>
    </w:p>
    <w:p w14:paraId="019772C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A1B606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774D87D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def _evidence_row(df: pd.DataFrame, train_index, tr_pos: int,</w:t>
      </w:r>
    </w:p>
    <w:p w14:paraId="7461FCB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similarity: float, rank: int) -&gt; dict:</w:t>
      </w:r>
    </w:p>
    <w:p w14:paraId="6E28EF6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"""Build a human-readable evidence entry from a training-row position."""</w:t>
      </w:r>
    </w:p>
    <w:p w14:paraId="3374B35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row = df.loc[train_index[tr_pos]]</w:t>
      </w:r>
    </w:p>
    <w:p w14:paraId="1F1196C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narrative = str(row[NARRATIVE_COL])</w:t>
      </w:r>
    </w:p>
    <w:p w14:paraId="00D23FA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{</w:t>
      </w:r>
    </w:p>
    <w:p w14:paraId="1CE026E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"rank": rank,</w:t>
      </w:r>
    </w:p>
    <w:p w14:paraId="5E41723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"similarity": float(similarity),</w:t>
      </w:r>
    </w:p>
    <w:p w14:paraId="0FC693F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       "label": str(row[LABEL_COL]),</w:t>
      </w:r>
    </w:p>
    <w:p w14:paraId="5027118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"domain": str(row[DOMAIN_COL]) if DOMAIN_COL in df.columns else "",</w:t>
      </w:r>
    </w:p>
    <w:p w14:paraId="05D8DEC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"snippet": narrative[:RAG_EVIDENCE_SNIPPET]</w:t>
      </w:r>
    </w:p>
    <w:p w14:paraId="6BE77DF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+ ("..." if len(narrative) &gt; RAG_EVIDENCE_SNIPPET else ""),</w:t>
      </w:r>
    </w:p>
    <w:p w14:paraId="2AD8485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}</w:t>
      </w:r>
    </w:p>
    <w:p w14:paraId="465D1DA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7D488CC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34C9B3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def batch_rag(model, vectorizer, df: pd.DataFrame, X_train, X_test, y_test,</w:t>
      </w:r>
    </w:p>
    <w:p w14:paraId="0CEB2B0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n_samples: int = RAG_N_SAMPLES, top_k: int = RAG_TOP_K,</w:t>
      </w:r>
    </w:p>
    <w:p w14:paraId="34DE7F2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batch: int = RAG_BATCH) -&gt; pd.DataFrame:</w:t>
      </w:r>
    </w:p>
    <w:p w14:paraId="56C13D0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"""Run RAG explainability over ``n_samples`` test reports.</w:t>
      </w:r>
    </w:p>
    <w:p w14:paraId="4E4E4BE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CC265B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Args:</w:t>
      </w:r>
    </w:p>
    <w:p w14:paraId="38C3CE1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model / vectorizer: trained artifacts.</w:t>
      </w:r>
    </w:p>
    <w:p w14:paraId="4AC5B77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df: full dataset (used to look up narrative/label/domain of training</w:t>
      </w:r>
    </w:p>
    <w:p w14:paraId="1E1D620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evidence rows; indices must line up with ``X_train``/``X_test``).</w:t>
      </w:r>
    </w:p>
    <w:p w14:paraId="68454BD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X_train / X_test: preprocessed text Series (training / test).</w:t>
      </w:r>
    </w:p>
    <w:p w14:paraId="457AD5D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y_test: ground-truth labels for the test set.</w:t>
      </w:r>
    </w:p>
    <w:p w14:paraId="146A5A1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F0E2A8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Returns:</w:t>
      </w:r>
    </w:p>
    <w:p w14:paraId="6D82232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DataFrame with one row per explained test report containing input,</w:t>
      </w:r>
    </w:p>
    <w:p w14:paraId="348C870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true/predicted labels, correctness and the top-K evidence list.</w:t>
      </w:r>
    </w:p>
    <w:p w14:paraId="0E2435C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"""</w:t>
      </w:r>
    </w:p>
    <w:p w14:paraId="1E2F521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n_samples = min(n_samples, len(X_test))</w:t>
      </w:r>
    </w:p>
    <w:p w14:paraId="186DAE9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rng = np.random.RandomState(RANDOM_STATE)</w:t>
      </w:r>
    </w:p>
    <w:p w14:paraId="42D006C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positions = np.sort(rng.choice(len(X_test), size=n_samples, replace=False))</w:t>
      </w:r>
    </w:p>
    <w:p w14:paraId="41A139B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logger.info("Explaining %d test reports (top-%d evidence each) ...",</w:t>
      </w:r>
    </w:p>
    <w:p w14:paraId="6130F70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n_samples, top_k)</w:t>
      </w:r>
    </w:p>
    <w:p w14:paraId="2E80B80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1B21D0F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# Precompute the retrieval index once (all training narratives).</w:t>
      </w:r>
    </w:p>
    <w:p w14:paraId="7B5B8D4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logger.info("Embedding %d training narratives ...", len(X_train))</w:t>
      </w:r>
    </w:p>
    <w:p w14:paraId="02485B1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train_vecs = vectorizer.transform(X_train)</w:t>
      </w:r>
    </w:p>
    <w:p w14:paraId="2CDBBAC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train_index = X_train.index</w:t>
      </w:r>
    </w:p>
    <w:p w14:paraId="049A39D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BA8F49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rows = []</w:t>
      </w:r>
    </w:p>
    <w:p w14:paraId="0BBD4E9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# Vectorize the sampled test documents in batches.</w:t>
      </w:r>
    </w:p>
    <w:p w14:paraId="787D57C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sampled_texts = [X_test.iloc[p] for p in positions]</w:t>
      </w:r>
    </w:p>
    <w:p w14:paraId="7B9DC52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test_vecs = vectorizer.transform(sampled_texts)</w:t>
      </w:r>
    </w:p>
    <w:p w14:paraId="6EA19B9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8DA1C9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for local, (pos, query_vec) in enumerate(zip(positions, test_vecs)):</w:t>
      </w:r>
    </w:p>
    <w:p w14:paraId="72886E2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query_vec = query_vec.reshape(1, -1)</w:t>
      </w:r>
    </w:p>
    <w:p w14:paraId="76F6B41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predicted = model.predict(query_vec)[0]</w:t>
      </w:r>
    </w:p>
    <w:p w14:paraId="7166F19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sims = cosine_similarity(query_vec, train_vecs).flatten()</w:t>
      </w:r>
    </w:p>
    <w:p w14:paraId="154E88E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top = sims.argsort()[-top_k:][::-1]</w:t>
      </w:r>
    </w:p>
    <w:p w14:paraId="00E7643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7FD028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evidence = [</w:t>
      </w:r>
    </w:p>
    <w:p w14:paraId="5055C4E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_evidence_row(df, train_index, tr, sims[tr], rank)</w:t>
      </w:r>
    </w:p>
    <w:p w14:paraId="056F1C5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for rank, tr in enumerate(top, 1)</w:t>
      </w:r>
    </w:p>
    <w:p w14:paraId="129F3AA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]</w:t>
      </w:r>
    </w:p>
    <w:p w14:paraId="019AEF7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true_label = str(y_test.iloc[pos])</w:t>
      </w:r>
    </w:p>
    <w:p w14:paraId="2FE1824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text = str(X_test.iloc[pos])</w:t>
      </w:r>
    </w:p>
    <w:p w14:paraId="79505DD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rows.append({</w:t>
      </w:r>
    </w:p>
    <w:p w14:paraId="1B2C402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"test_position": int(pos),</w:t>
      </w:r>
    </w:p>
    <w:p w14:paraId="0BA702C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"input": text,</w:t>
      </w:r>
    </w:p>
    <w:p w14:paraId="212131A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"input_snippet": text[:120] + ("..." if len(text) &gt; 120 else ""),</w:t>
      </w:r>
    </w:p>
    <w:p w14:paraId="117AAC7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"true_label": true_label,</w:t>
      </w:r>
    </w:p>
    <w:p w14:paraId="2A36E7B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"predicted_label": str(predicted),</w:t>
      </w:r>
    </w:p>
    <w:p w14:paraId="1763F77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"correct": bool(str(predicted) == true_label),</w:t>
      </w:r>
    </w:p>
    <w:p w14:paraId="7119CC4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"evidence": evidence,</w:t>
      </w:r>
    </w:p>
    <w:p w14:paraId="05BF7CA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})</w:t>
      </w:r>
    </w:p>
    <w:p w14:paraId="1E1E65B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if (local + 1) % 25 == 0 or (local + 1) == n_samples:</w:t>
      </w:r>
    </w:p>
    <w:p w14:paraId="0F31F7A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logger.info("  explained %d/%d", local + 1, n_samples)</w:t>
      </w:r>
    </w:p>
    <w:p w14:paraId="0AF67C0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D01523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pd.DataFrame(rows)</w:t>
      </w:r>
    </w:p>
    <w:p w14:paraId="26BBE5D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</w:t>
      </w:r>
    </w:p>
    <w:p w14:paraId="116E3FF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D993AD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def build_index(df: pd.DataFrame, vectorizer) -&gt; "scipy.sparse.csr_matrix":</w:t>
      </w:r>
    </w:p>
    <w:p w14:paraId="0A739FA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"""Preprocess + vectorize every narrative once, for fast repeated queries.</w:t>
      </w:r>
    </w:p>
    <w:p w14:paraId="10C0971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770595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Used by the interactive dashboard so each RAG query only transforms the</w:t>
      </w:r>
    </w:p>
    <w:p w14:paraId="3C213E1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query text instead of re-embedding the whole corpus.</w:t>
      </w:r>
    </w:p>
    <w:p w14:paraId="6257FB7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"""</w:t>
      </w:r>
    </w:p>
    <w:p w14:paraId="6457729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logger.info("Building RAG retrieval index over %d narratives ...", len(df))</w:t>
      </w:r>
    </w:p>
    <w:p w14:paraId="09D369E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corpus = df[NARRATIVE_COL].apply(preprocess_text)</w:t>
      </w:r>
    </w:p>
    <w:p w14:paraId="0E92064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vectorizer.transform(corpus)</w:t>
      </w:r>
    </w:p>
    <w:p w14:paraId="130893D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B1C46B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16D2C43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def explain_text(text: str, model, vectorizer, df: pd.DataFrame,</w:t>
      </w:r>
    </w:p>
    <w:p w14:paraId="2EBF0A2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index_vectors=None, top_k: int = RAG_TOP_K):</w:t>
      </w:r>
    </w:p>
    <w:p w14:paraId="71F4C07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"""Classify a single new report and return top-K evidence.</w:t>
      </w:r>
    </w:p>
    <w:p w14:paraId="5588C10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7A6289C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Args:</w:t>
      </w:r>
    </w:p>
    <w:p w14:paraId="314D704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text: raw incident narrative.</w:t>
      </w:r>
    </w:p>
    <w:p w14:paraId="02D89EA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model / vectorizer: trained artifacts.</w:t>
      </w:r>
    </w:p>
    <w:p w14:paraId="4B4BE84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df: dataset used as the evidence corpus (narrative/label/domain).</w:t>
      </w:r>
    </w:p>
    <w:p w14:paraId="3A1AC3B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index_vectors: optional precomputed corpus matrix from ``build_index``;</w:t>
      </w:r>
    </w:p>
    <w:p w14:paraId="2FD203E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computed on demand if None.</w:t>
      </w:r>
    </w:p>
    <w:p w14:paraId="26EC0A3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top_k: number of evidence spans to return.</w:t>
      </w:r>
    </w:p>
    <w:p w14:paraId="48507EE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5322249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Returns:</w:t>
      </w:r>
    </w:p>
    <w:p w14:paraId="5FE35EB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(predicted_label, evidence_list) where evidence_list contains dicts</w:t>
      </w:r>
    </w:p>
    <w:p w14:paraId="30B4AD5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with rank, similarity, label, domain, text.</w:t>
      </w:r>
    </w:p>
    <w:p w14:paraId="1E6A411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"""</w:t>
      </w:r>
    </w:p>
    <w:p w14:paraId="6D50C7F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processed = preprocess_text(text)</w:t>
      </w:r>
    </w:p>
    <w:p w14:paraId="4F13D45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query_vec = vectorizer.transform([processed])</w:t>
      </w:r>
    </w:p>
    <w:p w14:paraId="46C64C2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predicted = str(model.predict(query_vec)[0])</w:t>
      </w:r>
    </w:p>
    <w:p w14:paraId="4064244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5CD05C6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if index_vectors is None:</w:t>
      </w:r>
    </w:p>
    <w:p w14:paraId="4076E15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index_vectors = build_index(df, vectorizer)</w:t>
      </w:r>
    </w:p>
    <w:p w14:paraId="2BAFD0B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n = index_vectors.shape[0]</w:t>
      </w:r>
    </w:p>
    <w:p w14:paraId="12E633C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sims = np.zeros(n)</w:t>
      </w:r>
    </w:p>
    <w:p w14:paraId="245E11F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for start in range(0, n, RAG_BATCH):</w:t>
      </w:r>
    </w:p>
    <w:p w14:paraId="47E4306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end = min(start + RAG_BATCH, n)</w:t>
      </w:r>
    </w:p>
    <w:p w14:paraId="1821F36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sims[start:end] = cosine_similarity(</w:t>
      </w:r>
    </w:p>
    <w:p w14:paraId="6983864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query_vec, index_vectors[start:end]).flatten()</w:t>
      </w:r>
    </w:p>
    <w:p w14:paraId="75C3B6D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704A873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top = sims.argsort()[-top_k:][::-1]</w:t>
      </w:r>
    </w:p>
    <w:p w14:paraId="7632F1E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evidence = [</w:t>
      </w:r>
    </w:p>
    <w:p w14:paraId="1B77BE9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_evidence_row(df, df.index, int(idx), sims[idx], rank)</w:t>
      </w:r>
    </w:p>
    <w:p w14:paraId="5BD7177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for rank, idx in enumerate(top, 1)</w:t>
      </w:r>
    </w:p>
    <w:p w14:paraId="65AD33E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]</w:t>
      </w:r>
    </w:p>
    <w:p w14:paraId="40AD442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predicted, evidence</w:t>
      </w:r>
    </w:p>
    <w:p w14:paraId="521BF26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152ED3F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085E12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if __name__ == "__main__":</w:t>
      </w:r>
    </w:p>
    <w:p w14:paraId="6B1B60C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import sys</w:t>
      </w:r>
    </w:p>
    <w:p w14:paraId="145C49F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import joblib</w:t>
      </w:r>
    </w:p>
    <w:p w14:paraId="338E983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sys.stdout.reconfigure(encoding="utf-8", errors="replace")</w:t>
      </w:r>
    </w:p>
    <w:p w14:paraId="0072701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logging.basicConfig(level=logging.INFO,</w:t>
      </w:r>
    </w:p>
    <w:p w14:paraId="4143E53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format="%(asctime)s | %(levelname)-8s | %(message)s")</w:t>
      </w:r>
    </w:p>
    <w:p w14:paraId="64BD89A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from config import DATASET_PATH, MODEL_PATH, VECTORIZER_PATH</w:t>
      </w:r>
    </w:p>
    <w:p w14:paraId="5655ED8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data = pd.read_csv(DATASET_PATH)</w:t>
      </w:r>
    </w:p>
    <w:p w14:paraId="39875B6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m = joblib.load(MODEL_PATH)</w:t>
      </w:r>
    </w:p>
    <w:p w14:paraId="18CA005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v = joblib.load(VECTORIZER_PATH)</w:t>
      </w:r>
    </w:p>
    <w:p w14:paraId="187CE55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from src.preprocessor import add_processed_column</w:t>
      </w:r>
    </w:p>
    <w:p w14:paraId="0A7760F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from trainer import train_and_save</w:t>
      </w:r>
    </w:p>
    <w:p w14:paraId="20CF070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data = add_processed_column(data, "narrative")</w:t>
      </w:r>
    </w:p>
    <w:p w14:paraId="414E16C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_, _, Xtr, ytr, Xte, yte = train_and_save(data)</w:t>
      </w:r>
    </w:p>
    <w:p w14:paraId="6BCB90D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   out = batch_rag(m, v, data, Xtr, Xte, yte, n_samples=10)</w:t>
      </w:r>
    </w:p>
    <w:p w14:paraId="7B80D18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print(out[["input_snippet", "true_label", "predicted_label", "correct"]])</w:t>
      </w:r>
    </w:p>
    <w:p w14:paraId="17F27206" w14:textId="77777777" w:rsidR="00594497" w:rsidRPr="0054391D" w:rsidRDefault="00594497">
      <w:pPr>
        <w:spacing w:after="120"/>
        <w:rPr>
          <w:color w:val="000000" w:themeColor="text1"/>
          <w:sz w:val="22"/>
          <w:szCs w:val="24"/>
        </w:rPr>
      </w:pPr>
    </w:p>
    <w:p w14:paraId="4B0D0527" w14:textId="77777777" w:rsidR="00594497" w:rsidRPr="0054391D" w:rsidRDefault="00000000">
      <w:pPr>
        <w:pStyle w:val="Heading2"/>
        <w:rPr>
          <w:color w:val="000000" w:themeColor="text1"/>
          <w:sz w:val="28"/>
          <w:szCs w:val="28"/>
        </w:rPr>
      </w:pPr>
      <w:r w:rsidRPr="0054391D">
        <w:rPr>
          <w:color w:val="000000" w:themeColor="text1"/>
          <w:sz w:val="28"/>
          <w:szCs w:val="28"/>
        </w:rPr>
        <w:t>4.9  safety_nlp_pipeline/src/analyst.py</w:t>
      </w:r>
    </w:p>
    <w:p w14:paraId="4D8B931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"""NLP Data Analyst - a keyless assistant that inspects the loaded dataset.</w:t>
      </w:r>
    </w:p>
    <w:p w14:paraId="7E97B99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1DB7D1F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Answers questions about the data: what is right/wrong with it, class balance,</w:t>
      </w:r>
    </w:p>
    <w:p w14:paraId="2FFDB63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and which anomaly categories are safety-critical. Everything is computed from</w:t>
      </w:r>
    </w:p>
    <w:p w14:paraId="3344F1A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the actual dataset with pandas - no LLM, no API key.</w:t>
      </w:r>
    </w:p>
    <w:p w14:paraId="76F7E6B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1F5BD4A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Query words:</w:t>
      </w:r>
    </w:p>
    <w:p w14:paraId="20F9C50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quality | issues   -&gt; data-quality audit</w:t>
      </w:r>
    </w:p>
    <w:p w14:paraId="2908D73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safety  | critical -&gt; safety-criticality breakdown</w:t>
      </w:r>
    </w:p>
    <w:p w14:paraId="533536D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classes | balance  -&gt; class distribution</w:t>
      </w:r>
    </w:p>
    <w:p w14:paraId="3B86ACF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analyze &lt;text&gt;     -&gt; scan a report narrative for high-risk phrases</w:t>
      </w:r>
    </w:p>
    <w:p w14:paraId="38A6D3D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"""</w:t>
      </w:r>
    </w:p>
    <w:p w14:paraId="731A34A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re</w:t>
      </w:r>
    </w:p>
    <w:p w14:paraId="4F62B81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193C567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pandas as pd</w:t>
      </w:r>
    </w:p>
    <w:p w14:paraId="3ACD06F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6910A5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from config import DOMAIN_COL, LABEL_COL, NARRATIVE_COL</w:t>
      </w:r>
    </w:p>
    <w:p w14:paraId="6547B3C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0AC8CE4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Safety-criticality mapping for anomaly categories (substring match).</w:t>
      </w:r>
    </w:p>
    <w:p w14:paraId="549D823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CRITICAL_KEYWORDS = [</w:t>
      </w:r>
    </w:p>
    <w:p w14:paraId="399908F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"cfit", "nmac", "loss of aircraft control", "wake vortex",</w:t>
      </w:r>
    </w:p>
    <w:p w14:paraId="3EFAB4A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"unstabilized approach", "smoke / fire", "engine", "fuel",</w:t>
      </w:r>
    </w:p>
    <w:p w14:paraId="32F1C70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"near midair", "midair", "terrain",</w:t>
      </w:r>
    </w:p>
    <w:p w14:paraId="006D5F9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# power-grid system-level collapses / interruptions</w:t>
      </w:r>
    </w:p>
    <w:p w14:paraId="7EF9DE7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"blackout", "outage", "disturbance", "system emergency",</w:t>
      </w:r>
    </w:p>
    <w:p w14:paraId="52D8E35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]</w:t>
      </w:r>
    </w:p>
    <w:p w14:paraId="65971B2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HIGH_KEYWORDS = [</w:t>
      </w:r>
    </w:p>
    <w:p w14:paraId="70F9CC7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"altitude excursion", "altitude overshoot", "altitude undershoot",</w:t>
      </w:r>
    </w:p>
    <w:p w14:paraId="3A25992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"runway", "incursion", "excursion", "bird / animal", "object",</w:t>
      </w:r>
    </w:p>
    <w:p w14:paraId="4F71D96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"weather / turbulence", "speed", "track / heading", "vfr in imc",</w:t>
      </w:r>
    </w:p>
    <w:p w14:paraId="5DAEACB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"wind shear", "fod", "hard landing",</w:t>
      </w:r>
    </w:p>
    <w:p w14:paraId="112405C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# power-grid weather/event driven events</w:t>
      </w:r>
    </w:p>
    <w:p w14:paraId="2DFF5AD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"storm", "arctic", "snowstorm", "cold weather", "hurricane",</w:t>
      </w:r>
    </w:p>
    <w:p w14:paraId="384CF45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"solar pv", "oscillation", "load shed",</w:t>
      </w:r>
    </w:p>
    <w:p w14:paraId="7B46D90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]</w:t>
      </w:r>
    </w:p>
    <w:p w14:paraId="6801453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Risk phrases scanned inside raw narrative text.</w:t>
      </w:r>
    </w:p>
    <w:p w14:paraId="13CA826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NARRATIVE_RISK_TERMS = {</w:t>
      </w:r>
    </w:p>
    <w:p w14:paraId="5AF8FD8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"TCAS RA / resolution advisory": ["tcas", "resolution advisory", "ra "],</w:t>
      </w:r>
    </w:p>
    <w:p w14:paraId="1D22537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"Terrain / CFIT": ["terrain", "cfit", "mva", "msa"],</w:t>
      </w:r>
    </w:p>
    <w:p w14:paraId="48E9FED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"Loss of separation / NMAC": ["nmac", "near midair", "separation"],</w:t>
      </w:r>
    </w:p>
    <w:p w14:paraId="53E321F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"Wake vortex": ["wake", "vortex"],</w:t>
      </w:r>
    </w:p>
    <w:p w14:paraId="4B9A53E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"Bird strike": ["bird", "birds flock"],</w:t>
      </w:r>
    </w:p>
    <w:p w14:paraId="7A926D1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"Fire / smoke": ["fire", "smoke", "fumes", "odor"],</w:t>
      </w:r>
    </w:p>
    <w:p w14:paraId="5E70A5F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"Fuel issue": ["fuel"],</w:t>
      </w:r>
    </w:p>
    <w:p w14:paraId="229C941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"Fatigue / workload": ["fatigue", "tired", "sleep", "workload", "overloaded"],</w:t>
      </w:r>
    </w:p>
    <w:p w14:paraId="6BE9B3C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"Weather hazard": ["wind shear", "gust", "icing", "thunderstorm", "microburst"],</w:t>
      </w:r>
    </w:p>
    <w:p w14:paraId="7FA3DF4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"Unstabilized approach": ["unstabilized", "unstable approach", "overshoot",</w:t>
      </w:r>
    </w:p>
    <w:p w14:paraId="4CBA2B0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  "long landing"],</w:t>
      </w:r>
    </w:p>
    <w:p w14:paraId="1D11328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"Medical / incapacitation": ["medical", "illness", "incapacitated",</w:t>
      </w:r>
    </w:p>
    <w:p w14:paraId="37CBA14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     "unresponsive"],</w:t>
      </w:r>
    </w:p>
    <w:p w14:paraId="19F825C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"Passenger misconduct": ["passenger", "unruly", "disruptive"],</w:t>
      </w:r>
    </w:p>
    <w:p w14:paraId="5FCCE64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}</w:t>
      </w:r>
    </w:p>
    <w:p w14:paraId="52AA2B9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LEVEL_KEYWORDS = {"critical": CRITICAL_KEYWORDS, "high": HIGH_KEYWORDS}</w:t>
      </w:r>
    </w:p>
    <w:p w14:paraId="65575A3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32C83F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3DD0477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def _risk_level(label: str) -&gt; str:</w:t>
      </w:r>
    </w:p>
    <w:p w14:paraId="7A538AA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low = label.lower()</w:t>
      </w:r>
    </w:p>
    <w:p w14:paraId="71FB3FB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if any(k in low for k in CRITICAL_KEYWORDS):</w:t>
      </w:r>
    </w:p>
    <w:p w14:paraId="4EC87D3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return "critical"</w:t>
      </w:r>
    </w:p>
    <w:p w14:paraId="7C796FB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   if any(k in low for k in HIGH_KEYWORDS):</w:t>
      </w:r>
    </w:p>
    <w:p w14:paraId="59BEADA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return "high"</w:t>
      </w:r>
    </w:p>
    <w:p w14:paraId="0319675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"medium"</w:t>
      </w:r>
    </w:p>
    <w:p w14:paraId="009E55D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5550D04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1853588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def _risk_counts(df: pd.DataFrame) -&gt; dict[str, int]:</w:t>
      </w:r>
    </w:p>
    <w:p w14:paraId="507916B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levels = df[LABEL_COL].apply(_risk_level)</w:t>
      </w:r>
    </w:p>
    <w:p w14:paraId="5069C0E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{lv: int((levels == lv).sum()) for lv in ("critical", "high", "medium")}</w:t>
      </w:r>
    </w:p>
    <w:p w14:paraId="041B186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1E839B6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39EEA26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def quality_report(df: pd.DataFrame) -&gt; list[str]:</w:t>
      </w:r>
    </w:p>
    <w:p w14:paraId="12D9224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"""Data-quality audit: what is right and what is wrong with the data."""</w:t>
      </w:r>
    </w:p>
    <w:p w14:paraId="2F050E5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total = len(df)</w:t>
      </w:r>
    </w:p>
    <w:p w14:paraId="7003951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narrative = df[NARRATIVE_COL].astype(str)</w:t>
      </w:r>
    </w:p>
    <w:p w14:paraId="547C694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dist = df[LABEL_COL].value_counts()</w:t>
      </w:r>
    </w:p>
    <w:p w14:paraId="43DEB5D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51F38B3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missing = int(df[LABEL_COL].isna().sum())</w:t>
      </w:r>
    </w:p>
    <w:p w14:paraId="072FC19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dups = int(narrative.duplicated().sum())</w:t>
      </w:r>
    </w:p>
    <w:p w14:paraId="4E21F80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short = int((narrative.str.len() &lt; 20).sum())</w:t>
      </w:r>
    </w:p>
    <w:p w14:paraId="0834CCE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ratio = dist.iloc[0] / max(1, dist.iloc[-1])</w:t>
      </w:r>
    </w:p>
    <w:p w14:paraId="6CA69CA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other = int(dist.get("Other", 0)) if "Other" in dist.index else 0</w:t>
      </w:r>
    </w:p>
    <w:p w14:paraId="4ED3A1F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vocab = set()</w:t>
      </w:r>
    </w:p>
    <w:p w14:paraId="27F9FDC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for text in narrative.head(200):</w:t>
      </w:r>
    </w:p>
    <w:p w14:paraId="3C890B0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vocab.update(re.split(r"\s+", text.lower()))</w:t>
      </w:r>
    </w:p>
    <w:p w14:paraId="7079595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7A666A1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lines = [</w:t>
      </w:r>
    </w:p>
    <w:p w14:paraId="46004FB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"DATA QUALITY AUDIT",</w:t>
      </w:r>
    </w:p>
    <w:p w14:paraId="14FF003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f"  [OK]   Rows: {total}  |  Columns: {list(df.columns)}",</w:t>
      </w:r>
    </w:p>
    <w:p w14:paraId="15B8049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f"  [OK]   Missing labels: {missing}",</w:t>
      </w:r>
    </w:p>
    <w:p w14:paraId="4F93E63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f"  [WARN] Duplicate narratives (possible re-reports): {dups}",</w:t>
      </w:r>
    </w:p>
    <w:p w14:paraId="77F2FCD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f"  [WARN] Very short narratives (&lt;20 chars, low signal): {short}",</w:t>
      </w:r>
    </w:p>
    <w:p w14:paraId="3FDB3E9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f"  [INFO] Narrative length  min={narrative.str.len().min()}  "</w:t>
      </w:r>
    </w:p>
    <w:p w14:paraId="58FD096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f"avg={narrative.str.len().mean():.0f}  "</w:t>
      </w:r>
    </w:p>
    <w:p w14:paraId="7E5DEF5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f"max={narrative.str.len().max()}",</w:t>
      </w:r>
    </w:p>
    <w:p w14:paraId="74B37DF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f"  [WARN] Imbalanced classes: '{dist.index[0]}' has {dist.iloc[0]} "</w:t>
      </w:r>
    </w:p>
    <w:p w14:paraId="24F3A6A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f"rows vs '{dist.index[-1]}' with {dist.iloc[-1]} ({ratio:.0f}x) - "</w:t>
      </w:r>
    </w:p>
    <w:p w14:paraId="324DF4C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f"model is biased.",</w:t>
      </w:r>
    </w:p>
    <w:p w14:paraId="73B3ECB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f"  [INFO] 'Other' bucket covers {other / total:.1%} of reports "</w:t>
      </w:r>
    </w:p>
    <w:p w14:paraId="588C85A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f"(rare categories merged under one label).",</w:t>
      </w:r>
    </w:p>
    <w:p w14:paraId="21EFACB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f"  [INFO] Unique words across first 200 narratives: {len(vocab)}",</w:t>
      </w:r>
    </w:p>
    <w:p w14:paraId="02C27F1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]</w:t>
      </w:r>
    </w:p>
    <w:p w14:paraId="7A916FB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lines</w:t>
      </w:r>
    </w:p>
    <w:p w14:paraId="38769BD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39455D0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350F7C5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def safety_report(df: pd.DataFrame) -&gt; list[str]:</w:t>
      </w:r>
    </w:p>
    <w:p w14:paraId="2E20D29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"""Share of each risk level + the most critical frequent categories."""</w:t>
      </w:r>
    </w:p>
    <w:p w14:paraId="3C3AE5C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levels = df[LABEL_COL].apply(_risk_level)</w:t>
      </w:r>
    </w:p>
    <w:p w14:paraId="3A8E131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total = len(df)</w:t>
      </w:r>
    </w:p>
    <w:p w14:paraId="777ED5E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counts = _risk_counts(df)</w:t>
      </w:r>
    </w:p>
    <w:p w14:paraId="57E117D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715CAF5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lines = ["SAFETY-CRITICALITY BREAKDOWN (by anomaly category)"]</w:t>
      </w:r>
    </w:p>
    <w:p w14:paraId="0BBF1F0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if DOMAIN_COL in df.columns:</w:t>
      </w:r>
    </w:p>
    <w:p w14:paraId="3E153C0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dom = df[DOMAIN_COL].value_counts()</w:t>
      </w:r>
    </w:p>
    <w:p w14:paraId="4FABFFF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lines.append("  " + "  ".join(f"{k.upper()}: {v}" for k, v in dom.items()))</w:t>
      </w:r>
    </w:p>
    <w:p w14:paraId="1487FF3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lines.append("")</w:t>
      </w:r>
    </w:p>
    <w:p w14:paraId="4056182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for lv in ("critical", "high", "medium"):</w:t>
      </w:r>
    </w:p>
    <w:p w14:paraId="41E954B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lines.append(f"  {lv.upper():&lt;8} {counts[lv]:&gt;5} reports  "</w:t>
      </w:r>
    </w:p>
    <w:p w14:paraId="2F64452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f"{counts[lv] / total:5.1%}")</w:t>
      </w:r>
    </w:p>
    <w:p w14:paraId="34BCC97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top_critical = df[levels == "critical"][LABEL_COL].value_counts().head(5)</w:t>
      </w:r>
    </w:p>
    <w:p w14:paraId="498AE40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lines.append("")</w:t>
      </w:r>
    </w:p>
    <w:p w14:paraId="705BBB8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lines.append("TOP SAFETY-CRITICAL CATEGORIES:")</w:t>
      </w:r>
    </w:p>
    <w:p w14:paraId="0A36576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for label, n in top_critical.items():</w:t>
      </w:r>
    </w:p>
    <w:p w14:paraId="61C4D6B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lines.append(f"  * {label}  ({n} reports)")</w:t>
      </w:r>
    </w:p>
    <w:p w14:paraId="576E672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lines</w:t>
      </w:r>
    </w:p>
    <w:p w14:paraId="417804E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</w:t>
      </w:r>
    </w:p>
    <w:p w14:paraId="3460110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47A9CA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def class_distribution(df: pd.DataFrame, top: int = 16) -&gt; list[str]:</w:t>
      </w:r>
    </w:p>
    <w:p w14:paraId="4ED87B5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dist = df[LABEL_COL].value_counts()</w:t>
      </w:r>
    </w:p>
    <w:p w14:paraId="6200E68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lines = ["ANOMALY CATEGORY DISTRIBUTION (top %d)" % top]</w:t>
      </w:r>
    </w:p>
    <w:p w14:paraId="57981FF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for label, n in dist.head(top).items():</w:t>
      </w:r>
    </w:p>
    <w:p w14:paraId="020FCBB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lines.append(f"  {n:&gt;4}  {label}  ({n / len(df):5.1%})")</w:t>
      </w:r>
    </w:p>
    <w:p w14:paraId="3306AB5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lines</w:t>
      </w:r>
    </w:p>
    <w:p w14:paraId="21E7A7C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F1C949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167C9AF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def analyze_narrative(text: str) -&gt; list[str]:</w:t>
      </w:r>
    </w:p>
    <w:p w14:paraId="45523EE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"""Scan a raw narrative for safety-risk phrases."""</w:t>
      </w:r>
    </w:p>
    <w:p w14:paraId="7F44658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low = text.lower()</w:t>
      </w:r>
    </w:p>
    <w:p w14:paraId="7DF7FA0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[risk for risk, terms in NARRATIVE_RISK_TERMS.items()</w:t>
      </w:r>
    </w:p>
    <w:p w14:paraId="2D3FE6D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if any(t in low for t in terms)]</w:t>
      </w:r>
    </w:p>
    <w:p w14:paraId="0787892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75A5FFE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7C570D1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def answer(query: str, df: pd.DataFrame) -&gt; list[str]:</w:t>
      </w:r>
    </w:p>
    <w:p w14:paraId="329F2DC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"""Route a free-form question to the right analysis. Returns lines."""</w:t>
      </w:r>
    </w:p>
    <w:p w14:paraId="1FAB610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q = query.lower().strip()</w:t>
      </w:r>
    </w:p>
    <w:p w14:paraId="0CB6964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if not q:</w:t>
      </w:r>
    </w:p>
    <w:p w14:paraId="53AED20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return ["Type a question about the data, e.g. 'safety', 'quality', "</w:t>
      </w:r>
    </w:p>
    <w:p w14:paraId="74BBC93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"'classes', or 'analyze &lt;narrative&gt;'."]</w:t>
      </w:r>
    </w:p>
    <w:p w14:paraId="6322C35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if any(k in q for k in ("quality", "issue", "wrong", "problem", "bad", "clean")):</w:t>
      </w:r>
    </w:p>
    <w:p w14:paraId="47AD507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return quality_report(df)</w:t>
      </w:r>
    </w:p>
    <w:p w14:paraId="5EF4362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if any(k in q for k in ("safety", "critical", "risk", "danger", "severe")):</w:t>
      </w:r>
    </w:p>
    <w:p w14:paraId="59CF337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return safety_report(df)</w:t>
      </w:r>
    </w:p>
    <w:p w14:paraId="7CF725C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if any(k in q for k in ("class", "categor", "label", "balance", "distribut")):</w:t>
      </w:r>
    </w:p>
    <w:p w14:paraId="3070A48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return class_distribution(df)</w:t>
      </w:r>
    </w:p>
    <w:p w14:paraId="6C63835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if q.startswith("analyze"):</w:t>
      </w:r>
    </w:p>
    <w:p w14:paraId="40B1727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text = query[len("analyze"):].strip() or "no text given"</w:t>
      </w:r>
    </w:p>
    <w:p w14:paraId="728160B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found = analyze_narrative(text)</w:t>
      </w:r>
    </w:p>
    <w:p w14:paraId="68679D9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if not found:</w:t>
      </w:r>
    </w:p>
    <w:p w14:paraId="6A14F5A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return ["No known high-risk phrases detected in this narrative.", ""]</w:t>
      </w:r>
    </w:p>
    <w:p w14:paraId="41200A8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return ["RISK PHRASES DETECTED IN NARRATIVE:"] + [f"  * {r}" for r in found]</w:t>
      </w:r>
    </w:p>
    <w:p w14:paraId="05411CF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[</w:t>
      </w:r>
    </w:p>
    <w:p w14:paraId="2DFFDDA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"I can inspect the dataset for you. Try:",</w:t>
      </w:r>
    </w:p>
    <w:p w14:paraId="4BE65D6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  'summary' or 'classes'  - what is in the data",</w:t>
      </w:r>
    </w:p>
    <w:p w14:paraId="5F9A122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  'quality' / 'issues'    - what is right and wrong with the data",</w:t>
      </w:r>
    </w:p>
    <w:p w14:paraId="34B85FC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  'safety' / 'critical'   - safety-criticality breakdown",</w:t>
      </w:r>
    </w:p>
    <w:p w14:paraId="203F32C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  'analyze &lt;text&gt;'        - scan a report narrative for risk phrases",</w:t>
      </w:r>
    </w:p>
    <w:p w14:paraId="338CD6B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]</w:t>
      </w:r>
    </w:p>
    <w:p w14:paraId="3D14ED3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6DD113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9E9B08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def summary(df: pd.DataFrame) -&gt; list[str]:</w:t>
      </w:r>
    </w:p>
    <w:p w14:paraId="25265DE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([</w:t>
      </w:r>
    </w:p>
    <w:p w14:paraId="4BED0A2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f"DATASET: {len(df)} reports, {df.shape[1]} columns.",</w:t>
      </w:r>
    </w:p>
    <w:p w14:paraId="5FAAA26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f"Classes: {df[LABEL_COL].nunique()} anomaly categories.",</w:t>
      </w:r>
    </w:p>
    <w:p w14:paraId="302614E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] + quality_report(df))</w:t>
      </w:r>
    </w:p>
    <w:p w14:paraId="3FFCAB93" w14:textId="77777777" w:rsidR="00594497" w:rsidRPr="0054391D" w:rsidRDefault="00594497">
      <w:pPr>
        <w:spacing w:after="120"/>
        <w:rPr>
          <w:color w:val="000000" w:themeColor="text1"/>
          <w:sz w:val="22"/>
          <w:szCs w:val="24"/>
        </w:rPr>
      </w:pPr>
    </w:p>
    <w:p w14:paraId="5B4EEF15" w14:textId="77777777" w:rsidR="00594497" w:rsidRPr="0054391D" w:rsidRDefault="00000000">
      <w:pPr>
        <w:pStyle w:val="Heading2"/>
        <w:rPr>
          <w:color w:val="000000" w:themeColor="text1"/>
          <w:sz w:val="28"/>
          <w:szCs w:val="28"/>
        </w:rPr>
      </w:pPr>
      <w:r w:rsidRPr="0054391D">
        <w:rPr>
          <w:color w:val="000000" w:themeColor="text1"/>
          <w:sz w:val="28"/>
          <w:szCs w:val="28"/>
        </w:rPr>
        <w:t>4.10  safety_nlp_pipeline/src/monitor.py</w:t>
      </w:r>
    </w:p>
    <w:p w14:paraId="7E36D9C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"""Real-time incident monitoring &amp; alerting service.</w:t>
      </w:r>
    </w:p>
    <w:p w14:paraId="194ECA9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7EBEEE6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Turns the batch pipeline into a proactive decision-support system. It</w:t>
      </w:r>
    </w:p>
    <w:p w14:paraId="7DCBCBD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continuously ingests new incident reports, classifies them on-the-fly with the</w:t>
      </w:r>
    </w:p>
    <w:p w14:paraId="0E56DCF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trained model, scores their risk level, retrieves RAG evidence from similar</w:t>
      </w:r>
    </w:p>
    <w:p w14:paraId="35684AB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past incidents and raises alerts (logged to ``data/alerts.csv`` and shown in</w:t>
      </w:r>
    </w:p>
    <w:p w14:paraId="7D0858C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the React dashboard's Live Alerts page).</w:t>
      </w:r>
    </w:p>
    <w:p w14:paraId="4441B60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7F0591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Four ingestion sources (all optional, all fault-tolerant):</w:t>
      </w:r>
    </w:p>
    <w:p w14:paraId="4A96DCE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18A5C5C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 1. Drop-in folder   - any ``new_incidents/*.csv`` / ``*.txt`` file.</w:t>
      </w:r>
    </w:p>
    <w:p w14:paraId="2AA0B1F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2. Master dataset   - rows appended to ``data/real_safety_dataset.csv``.</w:t>
      </w:r>
    </w:p>
    <w:p w14:paraId="71D9232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3. NTSB API         - public-domain US aviation accident feed (daily).</w:t>
      </w:r>
    </w:p>
    <w:p w14:paraId="3227879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4. UKPN Live Faults - near-real-time UK power-cut feed (unplanned only).</w:t>
      </w:r>
    </w:p>
    <w:p w14:paraId="318A34B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1E15A13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Run it standalone:</w:t>
      </w:r>
    </w:p>
    <w:p w14:paraId="3ED7303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061C1B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python -m src.monitor                # continuous loop</w:t>
      </w:r>
    </w:p>
    <w:p w14:paraId="215250F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python -m src.monitor --once --no-api   # single scan (CI / demos)</w:t>
      </w:r>
    </w:p>
    <w:p w14:paraId="6DF9F83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9B51F7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or start it after a training run:</w:t>
      </w:r>
    </w:p>
    <w:p w14:paraId="2483FF7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76EBD0F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python main.py --monitor --poll 30</w:t>
      </w:r>
    </w:p>
    <w:p w14:paraId="4FBC8D0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"""</w:t>
      </w:r>
    </w:p>
    <w:p w14:paraId="0F7B957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argparse</w:t>
      </w:r>
    </w:p>
    <w:p w14:paraId="1321F87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csv</w:t>
      </w:r>
    </w:p>
    <w:p w14:paraId="19456E8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hashlib</w:t>
      </w:r>
    </w:p>
    <w:p w14:paraId="17AD281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json</w:t>
      </w:r>
    </w:p>
    <w:p w14:paraId="68E7393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logging</w:t>
      </w:r>
    </w:p>
    <w:p w14:paraId="098BDF4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time</w:t>
      </w:r>
    </w:p>
    <w:p w14:paraId="5601AC3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from datetime import datetime</w:t>
      </w:r>
    </w:p>
    <w:p w14:paraId="19398D4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from pathlib import Path</w:t>
      </w:r>
    </w:p>
    <w:p w14:paraId="4FECE26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DB7A4C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joblib</w:t>
      </w:r>
    </w:p>
    <w:p w14:paraId="193921B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pandas as pd</w:t>
      </w:r>
    </w:p>
    <w:p w14:paraId="3FCF1E8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07D311F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config</w:t>
      </w:r>
    </w:p>
    <w:p w14:paraId="4764D9F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from src import analyst, data_fetcher</w:t>
      </w:r>
    </w:p>
    <w:p w14:paraId="0309C8A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from src.rag_explainer import build_index, explain_text</w:t>
      </w:r>
    </w:p>
    <w:p w14:paraId="2963307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5D472CD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logger = logging.getLogger(__name__)</w:t>
      </w:r>
    </w:p>
    <w:p w14:paraId="0E90C66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318D02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RISK_LEVELS = {"medium": 0, "high": 1, "critical": 2}</w:t>
      </w:r>
    </w:p>
    <w:p w14:paraId="49F788B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3843E48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De-duplication state is persisted here so a monitor restart never re-alerts</w:t>
      </w:r>
    </w:p>
    <w:p w14:paraId="1FA34DB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on incidents that were already processed.</w:t>
      </w:r>
    </w:p>
    <w:p w14:paraId="56EA09B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STATE_PATH = config.DATA_DIR / "monitor_state.json"</w:t>
      </w:r>
    </w:p>
    <w:p w14:paraId="6B83012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1BD008F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Alert trigger phrases scanned in raw narrative text (beyond the model label).</w:t>
      </w:r>
    </w:p>
    <w:p w14:paraId="16F3BC0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A match on these upgrades the alert level regardless of the prediction.</w:t>
      </w:r>
    </w:p>
    <w:p w14:paraId="1F810E0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CRITICAL_TRIGGERS = [</w:t>
      </w:r>
    </w:p>
    <w:p w14:paraId="350489F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"loss of communication", "lost communication", "lost contact",</w:t>
      </w:r>
    </w:p>
    <w:p w14:paraId="0A2ED8D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"radio failure", "atc communication", "communication failure",</w:t>
      </w:r>
    </w:p>
    <w:p w14:paraId="4241D52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"power outage", "power cut", "blackout", "grid collapse",</w:t>
      </w:r>
    </w:p>
    <w:p w14:paraId="729BD8B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"system emergency", "uncontrolled", "crash", "cfit", "terrain",</w:t>
      </w:r>
    </w:p>
    <w:p w14:paraId="5FD6D01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"fire", "smoke", "explosion", "evacuation", "emergency", "mayday",</w:t>
      </w:r>
    </w:p>
    <w:p w14:paraId="4EFA88F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"engine failure", "dual engine",</w:t>
      </w:r>
    </w:p>
    <w:p w14:paraId="7C65D19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]</w:t>
      </w:r>
    </w:p>
    <w:p w14:paraId="6927320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HIGH_TRIGGERS = [</w:t>
      </w:r>
    </w:p>
    <w:p w14:paraId="1FB60C3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"altitude", "runway", "weather", "storm", "hurricane", "arctic", "icing",</w:t>
      </w:r>
    </w:p>
    <w:p w14:paraId="2600124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"turbulence", "wind shear", "engine", "hydraulic", "fuel",</w:t>
      </w:r>
    </w:p>
    <w:p w14:paraId="6BCA9F6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"bird strike", "decompression", "loss of power", "outage",</w:t>
      </w:r>
    </w:p>
    <w:p w14:paraId="57535D8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]</w:t>
      </w:r>
    </w:p>
    <w:p w14:paraId="34372B8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38EAC9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537F298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------------------------------------------------------------ risk scoring</w:t>
      </w:r>
    </w:p>
    <w:p w14:paraId="50697E6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def assess_risk(text: str, predicted_label: str) -&gt; str:</w:t>
      </w:r>
    </w:p>
    <w:p w14:paraId="7A241FF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"""Return 'critical' | 'high' | 'medium' from text triggers + label.</w:t>
      </w:r>
    </w:p>
    <w:p w14:paraId="56EC51E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30EE3D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Raw-text triggers take precedence (an explicit emergency keyword wins over</w:t>
      </w:r>
    </w:p>
    <w:p w14:paraId="2D4839B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what the classifier says), then the label's intrinsic criticality, then the</w:t>
      </w:r>
    </w:p>
    <w:p w14:paraId="46DA6C8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narrative's high-risk vocabulary.</w:t>
      </w:r>
    </w:p>
    <w:p w14:paraId="448180F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"""</w:t>
      </w:r>
    </w:p>
    <w:p w14:paraId="373D06A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   low = text.lower()</w:t>
      </w:r>
    </w:p>
    <w:p w14:paraId="3B3511B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if any(p in low for p in CRITICAL_TRIGGERS):</w:t>
      </w:r>
    </w:p>
    <w:p w14:paraId="7DF5FD5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return "critical"</w:t>
      </w:r>
    </w:p>
    <w:p w14:paraId="6104B43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label_level = analyst._risk_level(predicted_label)</w:t>
      </w:r>
    </w:p>
    <w:p w14:paraId="0C838CD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if label_level in ("critical", "high"):</w:t>
      </w:r>
    </w:p>
    <w:p w14:paraId="2DBFA1B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return label_level</w:t>
      </w:r>
    </w:p>
    <w:p w14:paraId="2BAB185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if any(p in low for p in HIGH_TRIGGERS):</w:t>
      </w:r>
    </w:p>
    <w:p w14:paraId="5DD1599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return "high"</w:t>
      </w:r>
    </w:p>
    <w:p w14:paraId="436687C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"medium"</w:t>
      </w:r>
    </w:p>
    <w:p w14:paraId="4F732D7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10A4F29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2FB976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---------------------------------------------------------- artifact loading</w:t>
      </w:r>
    </w:p>
    <w:p w14:paraId="28ECDAC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_ARTIFACTS = None</w:t>
      </w:r>
    </w:p>
    <w:p w14:paraId="21920E9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7B475C5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7BAEAED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def _get_artifacts():</w:t>
      </w:r>
    </w:p>
    <w:p w14:paraId="7775D57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"""Lazily load (dataset, model, vectorizer, RAG index) and cache them."""</w:t>
      </w:r>
    </w:p>
    <w:p w14:paraId="7E8AA64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global _ARTIFACTS</w:t>
      </w:r>
    </w:p>
    <w:p w14:paraId="28198AE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if _ARTIFACTS is None:</w:t>
      </w:r>
    </w:p>
    <w:p w14:paraId="76F2475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for path in (config.DATASET_PATH, config.MODEL_PATH,</w:t>
      </w:r>
    </w:p>
    <w:p w14:paraId="47A7876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config.VECTORIZER_PATH):</w:t>
      </w:r>
    </w:p>
    <w:p w14:paraId="0102809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if not path.exists():</w:t>
      </w:r>
    </w:p>
    <w:p w14:paraId="580CED1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raise FileNotFoundError(</w:t>
      </w:r>
    </w:p>
    <w:p w14:paraId="02F04DF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f"Monitor artifact missing: {path}\n"</w:t>
      </w:r>
    </w:p>
    <w:p w14:paraId="57EBF46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"Run `python main.py` first to train the model, "</w:t>
      </w:r>
    </w:p>
    <w:p w14:paraId="120B7D3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"then start the monitor.")</w:t>
      </w:r>
    </w:p>
    <w:p w14:paraId="5DD086F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logger.info("Loading monitor artifacts (dataset + model + RAG index) ...")</w:t>
      </w:r>
    </w:p>
    <w:p w14:paraId="23D7A57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df = data_fetcher.load_dataset(config.DATASET_PATH)</w:t>
      </w:r>
    </w:p>
    <w:p w14:paraId="22F30B3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model = joblib.load(config.MODEL_PATH)</w:t>
      </w:r>
    </w:p>
    <w:p w14:paraId="6101052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vectorizer = joblib.load(config.VECTORIZER_PATH)</w:t>
      </w:r>
    </w:p>
    <w:p w14:paraId="7F30A04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index_vectors = build_index(df, vectorizer)</w:t>
      </w:r>
    </w:p>
    <w:p w14:paraId="0780E90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_ARTIFACTS = (df, model, vectorizer, index_vectors)</w:t>
      </w:r>
    </w:p>
    <w:p w14:paraId="7779994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logger.info("Monitor artifacts ready (%d-document evidence corpus).",</w:t>
      </w:r>
    </w:p>
    <w:p w14:paraId="0EF9EE7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len(df))</w:t>
      </w:r>
    </w:p>
    <w:p w14:paraId="253D40F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_ARTIFACTS</w:t>
      </w:r>
    </w:p>
    <w:p w14:paraId="39F2FEE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3A28D6D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BC65BB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------------------------------------------------------ incident processing</w:t>
      </w:r>
    </w:p>
    <w:p w14:paraId="13B9F12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def process_new_incident(narrative: str, incident_id: str = None,</w:t>
      </w:r>
    </w:p>
    <w:p w14:paraId="5F65EF7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source: str = None, risk_floor: str = None) -&gt; dict:</w:t>
      </w:r>
    </w:p>
    <w:p w14:paraId="64A070D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"""Classify a new report, score its risk and retrieve RAG evidence.</w:t>
      </w:r>
    </w:p>
    <w:p w14:paraId="7A159BF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A0CD42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Args:</w:t>
      </w:r>
    </w:p>
    <w:p w14:paraId="4933C76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narrative: raw incident text.</w:t>
      </w:r>
    </w:p>
    <w:p w14:paraId="62751E6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incident_id: stable identifier used for de-duplication.</w:t>
      </w:r>
    </w:p>
    <w:p w14:paraId="421BE51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source: human-readable origin (e.g. "new_incidents/FOO.csv").</w:t>
      </w:r>
    </w:p>
    <w:p w14:paraId="433008A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risk_floor: optional minimum risk level ("high") when a source signals</w:t>
      </w:r>
    </w:p>
    <w:p w14:paraId="24C9E1F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extra severity that keyword scanning cannot see (e.g. customer</w:t>
      </w:r>
    </w:p>
    <w:p w14:paraId="6FED8F2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impact counts).</w:t>
      </w:r>
    </w:p>
    <w:p w14:paraId="0799924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98D6FC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Returns a dict ready for ``log_alert`` / dashboard display.</w:t>
      </w:r>
    </w:p>
    <w:p w14:paraId="32070CA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"""</w:t>
      </w:r>
    </w:p>
    <w:p w14:paraId="537D1BD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df, model, vectorizer, index_vectors = _get_artifacts()</w:t>
      </w:r>
    </w:p>
    <w:p w14:paraId="01A1D14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predicted, evidence = explain_text(</w:t>
      </w:r>
    </w:p>
    <w:p w14:paraId="37E6B09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narrative, model, vectorizer, df,</w:t>
      </w:r>
    </w:p>
    <w:p w14:paraId="281261B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index_vectors=index_vectors, top_k=config.RAG_TOP_K)</w:t>
      </w:r>
    </w:p>
    <w:p w14:paraId="643C416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76A64A5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risk = assess_risk(narrative, predicted)</w:t>
      </w:r>
    </w:p>
    <w:p w14:paraId="647F96D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if risk_floor and RISK_LEVELS[risk] &lt; RISK_LEVELS[risk_floor]:</w:t>
      </w:r>
    </w:p>
    <w:p w14:paraId="0DCBAEC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risk = risk_floor</w:t>
      </w:r>
    </w:p>
    <w:p w14:paraId="59FC998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A9AA15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snippet = str(narrative).strip()</w:t>
      </w:r>
    </w:p>
    <w:p w14:paraId="292C638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if len(snippet) &gt; config.MONITOR_ALERT_SNIPPET:</w:t>
      </w:r>
    </w:p>
    <w:p w14:paraId="26F2A1C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snippet = snippet[:config.MONITOR_ALERT_SNIPPET] + "..."</w:t>
      </w:r>
    </w:p>
    <w:p w14:paraId="453565E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</w:t>
      </w:r>
    </w:p>
    <w:p w14:paraId="2C93062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{</w:t>
      </w:r>
    </w:p>
    <w:p w14:paraId="1F5F67E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"timestamp": datetime.now().isoformat(timespec="seconds"),</w:t>
      </w:r>
    </w:p>
    <w:p w14:paraId="2A21ADB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"incident_id": incident_id or "manual",</w:t>
      </w:r>
    </w:p>
    <w:p w14:paraId="6911D9B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"source": source or "manual",</w:t>
      </w:r>
    </w:p>
    <w:p w14:paraId="6CD9F69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"narrative": snippet,</w:t>
      </w:r>
    </w:p>
    <w:p w14:paraId="00D669D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"predicted_label": predicted,</w:t>
      </w:r>
    </w:p>
    <w:p w14:paraId="3CA6DBD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"risk_level": risk,</w:t>
      </w:r>
    </w:p>
    <w:p w14:paraId="684C50D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"is_alert": risk in ("critical", "high"),</w:t>
      </w:r>
    </w:p>
    <w:p w14:paraId="52C66B4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"evidence": evidence,</w:t>
      </w:r>
    </w:p>
    <w:p w14:paraId="210F33F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}</w:t>
      </w:r>
    </w:p>
    <w:p w14:paraId="5F49D0D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DDDABD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C16018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def log_alert(result: dict) -&gt; None:</w:t>
      </w:r>
    </w:p>
    <w:p w14:paraId="6344F77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"""Append one alert row (evidence as JSON) to ``data/alerts.csv``."""</w:t>
      </w:r>
    </w:p>
    <w:p w14:paraId="67D5D01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path = Path(config.ALERT_LOG_PATH)</w:t>
      </w:r>
    </w:p>
    <w:p w14:paraId="109CEFF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row = {</w:t>
      </w:r>
    </w:p>
    <w:p w14:paraId="6FAF19B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"timestamp": result["timestamp"],</w:t>
      </w:r>
    </w:p>
    <w:p w14:paraId="2B798D4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"incident_id": result["incident_id"],</w:t>
      </w:r>
    </w:p>
    <w:p w14:paraId="712D4E2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"source": result["source"],</w:t>
      </w:r>
    </w:p>
    <w:p w14:paraId="721D2AC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"risk_level": result["risk_level"],</w:t>
      </w:r>
    </w:p>
    <w:p w14:paraId="63FFF07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"predicted_label": result["predicted_label"],</w:t>
      </w:r>
    </w:p>
    <w:p w14:paraId="6CB9A22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"narrative": result["narrative"],</w:t>
      </w:r>
    </w:p>
    <w:p w14:paraId="288FB67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"evidence_json": json.dumps(result["evidence"], ensure_ascii=False),</w:t>
      </w:r>
    </w:p>
    <w:p w14:paraId="2C57177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}</w:t>
      </w:r>
    </w:p>
    <w:p w14:paraId="242B36B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pd.DataFrame([row]).to_csv(path, mode="a", header=not path.exists(),</w:t>
      </w:r>
    </w:p>
    <w:p w14:paraId="28DE330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   index=False)</w:t>
      </w:r>
    </w:p>
    <w:p w14:paraId="6F58E17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3FCDB1F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5130818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def _process_and_alert(narrative: str, incident_id: str, state: dict,</w:t>
      </w:r>
    </w:p>
    <w:p w14:paraId="4CE6187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source: str = None, risk_floor: str = None) -&gt; int:</w:t>
      </w:r>
    </w:p>
    <w:p w14:paraId="32459A2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"""Classify + log an incident unless its key was already handled."""</w:t>
      </w:r>
    </w:p>
    <w:p w14:paraId="3338570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key = incident_id or hashlib.sha1(</w:t>
      </w:r>
    </w:p>
    <w:p w14:paraId="136EDD7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narrative.encode("utf-8")).hexdigest()[:16]</w:t>
      </w:r>
    </w:p>
    <w:p w14:paraId="1F31F93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if key in state["seen"]:</w:t>
      </w:r>
    </w:p>
    <w:p w14:paraId="5B33740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return 0</w:t>
      </w:r>
    </w:p>
    <w:p w14:paraId="5FF7D6D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state["seen"].add(key)</w:t>
      </w:r>
    </w:p>
    <w:p w14:paraId="41FAA25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try:</w:t>
      </w:r>
    </w:p>
    <w:p w14:paraId="4732DD7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result = process_new_incident(narrative, incident_id=incident_id,</w:t>
      </w:r>
    </w:p>
    <w:p w14:paraId="0565F8D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          source=source, risk_floor=risk_floor)</w:t>
      </w:r>
    </w:p>
    <w:p w14:paraId="340914B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except Exception as exc:  # one bad incident must not stop the monitor</w:t>
      </w:r>
    </w:p>
    <w:p w14:paraId="5B6BC56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logger.warning("Could not process incident %s: %s: %s",</w:t>
      </w:r>
    </w:p>
    <w:p w14:paraId="5081115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incident_id, type(exc).__name__, exc)</w:t>
      </w:r>
    </w:p>
    <w:p w14:paraId="0282A89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return 0</w:t>
      </w:r>
    </w:p>
    <w:p w14:paraId="698AAA5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if result["is_alert"]:</w:t>
      </w:r>
    </w:p>
    <w:p w14:paraId="07B553E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log_alert(result)</w:t>
      </w:r>
    </w:p>
    <w:p w14:paraId="52617BC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logger.warning("ALERT [%s] %s -&gt; %s", result["risk_level"].upper(),</w:t>
      </w:r>
    </w:p>
    <w:p w14:paraId="00D70CA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incident_id, result["predicted_label"])</w:t>
      </w:r>
    </w:p>
    <w:p w14:paraId="550CA6A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else:</w:t>
      </w:r>
    </w:p>
    <w:p w14:paraId="61621B8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logger.info("No alert for %s (%s - %s).", incident_id,</w:t>
      </w:r>
    </w:p>
    <w:p w14:paraId="0BC7CF1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result["predicted_label"], result["risk_level"])</w:t>
      </w:r>
    </w:p>
    <w:p w14:paraId="0B6030D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1</w:t>
      </w:r>
    </w:p>
    <w:p w14:paraId="043DBA1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F19AB7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6D5137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------------------------------------------------------- source: drop folder</w:t>
      </w:r>
    </w:p>
    <w:p w14:paraId="5759488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def _iter_incidents(path: Path):</w:t>
      </w:r>
    </w:p>
    <w:p w14:paraId="17410E2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"""Yield (narrative, incident_id) pairs from a CSV or TXT file.</w:t>
      </w:r>
    </w:p>
    <w:p w14:paraId="35C8F29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790E7CF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CSV parsing is forgiving: it uses the stdlib csv module and joins trailing</w:t>
      </w:r>
    </w:p>
    <w:p w14:paraId="3BDC025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fields back into the narrative, so hand-written files with unquoted commas</w:t>
      </w:r>
    </w:p>
    <w:p w14:paraId="0252A6E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(e.g. ``DEMO-001,Engine fire at FL350, declared emergency.``) still parse</w:t>
      </w:r>
    </w:p>
    <w:p w14:paraId="37D91FC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correctly instead of being silently misaligned.</w:t>
      </w:r>
    </w:p>
    <w:p w14:paraId="1FA5739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"""</w:t>
      </w:r>
    </w:p>
    <w:p w14:paraId="2950EF6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if path.suffix.lower() == ".csv":</w:t>
      </w:r>
    </w:p>
    <w:p w14:paraId="20FC2F9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with path.open(encoding="utf-8", errors="replace", newline="") as fh:</w:t>
      </w:r>
    </w:p>
    <w:p w14:paraId="05B95A3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           reader = csv.reader(fh)</w:t>
      </w:r>
    </w:p>
    <w:p w14:paraId="32C5CA1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header = [h.strip().lower() for h in next(reader, [])]</w:t>
      </w:r>
    </w:p>
    <w:p w14:paraId="68E6A85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if not header:</w:t>
      </w:r>
    </w:p>
    <w:p w14:paraId="73D54FE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return</w:t>
      </w:r>
    </w:p>
    <w:p w14:paraId="5967F8A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narr_idx = next((i for i, h in enumerate(header)</w:t>
      </w:r>
    </w:p>
    <w:p w14:paraId="04BB42D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 if h in ("narrative", "text", "report")), 0)</w:t>
      </w:r>
    </w:p>
    <w:p w14:paraId="1EFFE49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id_idx = next((i for i, h in enumerate(header) if h == "id"), None)</w:t>
      </w:r>
    </w:p>
    <w:p w14:paraId="59F1F87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for i, row in enumerate(reader, 1):</w:t>
      </w:r>
    </w:p>
    <w:p w14:paraId="32D66F4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if not any(v.strip() for v in row):</w:t>
      </w:r>
    </w:p>
    <w:p w14:paraId="67780CD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continue</w:t>
      </w:r>
    </w:p>
    <w:p w14:paraId="0392C08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incident_id = f"{path.stem}-row{i}"</w:t>
      </w:r>
    </w:p>
    <w:p w14:paraId="2FF1862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if id_idx is not None and len(row) &gt; id_idx:</w:t>
      </w:r>
    </w:p>
    <w:p w14:paraId="5FB4C1C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incident_id = row[id_idx].strip() or incident_id</w:t>
      </w:r>
    </w:p>
    <w:p w14:paraId="347B35A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# narrative runs from its column to the end of the row, which</w:t>
      </w:r>
    </w:p>
    <w:p w14:paraId="75C533C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# reassembles unquoted commas inside the text.</w:t>
      </w:r>
    </w:p>
    <w:p w14:paraId="295F844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parts = [p.strip() for p in row[narr_idx:] if p.strip()]</w:t>
      </w:r>
    </w:p>
    <w:p w14:paraId="50615EF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narrative = " ".join(parts)</w:t>
      </w:r>
    </w:p>
    <w:p w14:paraId="42843FA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if not narrative or narrative.lower() in ("nan", "none"):</w:t>
      </w:r>
    </w:p>
    <w:p w14:paraId="6689FBE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continue</w:t>
      </w:r>
    </w:p>
    <w:p w14:paraId="56917C6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yield narrative, incident_id</w:t>
      </w:r>
    </w:p>
    <w:p w14:paraId="265F1B3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else:  # .txt - one whole report per file</w:t>
      </w:r>
    </w:p>
    <w:p w14:paraId="29A400F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text = path.read_text(encoding="utf-8", errors="replace").strip()</w:t>
      </w:r>
    </w:p>
    <w:p w14:paraId="13C60AD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if text:</w:t>
      </w:r>
    </w:p>
    <w:p w14:paraId="2F9A2D9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yield text, path.name</w:t>
      </w:r>
    </w:p>
    <w:p w14:paraId="48D4247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0D87D9E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FC013C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def _scan_watch_dir(watch_dir: Path, state: dict) -&gt; int:</w:t>
      </w:r>
    </w:p>
    <w:p w14:paraId="76C328A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"""Process every new/changed file in the drop-in folder."""</w:t>
      </w:r>
    </w:p>
    <w:p w14:paraId="37FBA8C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count = 0</w:t>
      </w:r>
    </w:p>
    <w:p w14:paraId="4C87660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for path in sorted(watch_dir.iterdir()):</w:t>
      </w:r>
    </w:p>
    <w:p w14:paraId="01615B0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name_lower = path.name.lower()</w:t>
      </w:r>
    </w:p>
    <w:p w14:paraId="0EED0E0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if path.suffix.lower() not in (".csv", ".txt"):</w:t>
      </w:r>
    </w:p>
    <w:p w14:paraId="373F11A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continue</w:t>
      </w:r>
    </w:p>
    <w:p w14:paraId="09944DF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if name_lower.startswith(("readme", ".")):</w:t>
      </w:r>
    </w:p>
    <w:p w14:paraId="197F608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continue  # documentation / hidden files are not incidents</w:t>
      </w:r>
    </w:p>
    <w:p w14:paraId="46A81C6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try:</w:t>
      </w:r>
    </w:p>
    <w:p w14:paraId="3A5655B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stat = path.stat()</w:t>
      </w:r>
    </w:p>
    <w:p w14:paraId="1D230D1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except OSError:</w:t>
      </w:r>
    </w:p>
    <w:p w14:paraId="64BA33B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continue</w:t>
      </w:r>
    </w:p>
    <w:p w14:paraId="565F308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stamp = (path.name, stat.st_size, int(stat.st_mtime))</w:t>
      </w:r>
    </w:p>
    <w:p w14:paraId="1CD5693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if state["seen_files"].get(path.name) == stamp:</w:t>
      </w:r>
    </w:p>
    <w:p w14:paraId="4232F37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continue</w:t>
      </w:r>
    </w:p>
    <w:p w14:paraId="37B41AA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state["seen_files"][path.name] = stamp</w:t>
      </w:r>
    </w:p>
    <w:p w14:paraId="136FC93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try:</w:t>
      </w:r>
    </w:p>
    <w:p w14:paraId="42864A0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for narrative, incident_id in _iter_incidents(path):</w:t>
      </w:r>
    </w:p>
    <w:p w14:paraId="34D381C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count += _process_and_alert(</w:t>
      </w:r>
    </w:p>
    <w:p w14:paraId="3125A95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narrative, incident_id, state, source=f"watch/{path.name}")</w:t>
      </w:r>
    </w:p>
    <w:p w14:paraId="0CDD915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except Exception as exc:</w:t>
      </w:r>
    </w:p>
    <w:p w14:paraId="2B1CCB2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logger.warning("Could not parse %s: %s: %s",</w:t>
      </w:r>
    </w:p>
    <w:p w14:paraId="0AAAAB9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path.name, type(exc).__name__, exc)</w:t>
      </w:r>
    </w:p>
    <w:p w14:paraId="5086064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count</w:t>
      </w:r>
    </w:p>
    <w:p w14:paraId="40AB37F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038DFF3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798441E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--------------------------------------------------- source: master dataset</w:t>
      </w:r>
    </w:p>
    <w:p w14:paraId="61E06CB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def _scan_master_dataset(state: dict) -&gt; int:</w:t>
      </w:r>
    </w:p>
    <w:p w14:paraId="79B6AA3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"""Process rows appended to the master dataset (baseline on first scan)."""</w:t>
      </w:r>
    </w:p>
    <w:p w14:paraId="6FAD4A6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if not config.DATASET_PATH.exists():</w:t>
      </w:r>
    </w:p>
    <w:p w14:paraId="660D7CB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return 0</w:t>
      </w:r>
    </w:p>
    <w:p w14:paraId="2E770E3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try:</w:t>
      </w:r>
    </w:p>
    <w:p w14:paraId="286A211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df = data_fetcher.load_dataset(config.DATASET_PATH)</w:t>
      </w:r>
    </w:p>
    <w:p w14:paraId="0A851F0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except Exception as exc:</w:t>
      </w:r>
    </w:p>
    <w:p w14:paraId="3004A3B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logger.warning("Could not read master dataset: %s: %s",</w:t>
      </w:r>
    </w:p>
    <w:p w14:paraId="3D0A731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type(exc).__name__, exc)</w:t>
      </w:r>
    </w:p>
    <w:p w14:paraId="54EDDC4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return 0</w:t>
      </w:r>
    </w:p>
    <w:p w14:paraId="442835A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current = len(df)</w:t>
      </w:r>
    </w:p>
    <w:p w14:paraId="559E574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if state["master_rows"] is None:</w:t>
      </w:r>
    </w:p>
    <w:p w14:paraId="368706F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state["master_rows"] = current  # baseline - only NEW rows alert</w:t>
      </w:r>
    </w:p>
    <w:p w14:paraId="75226F0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       return 0</w:t>
      </w:r>
    </w:p>
    <w:p w14:paraId="450ADFD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count = 0</w:t>
      </w:r>
    </w:p>
    <w:p w14:paraId="4D3B56F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for i in range(state["master_rows"], current):</w:t>
      </w:r>
    </w:p>
    <w:p w14:paraId="7884EDB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narrative = str(df.iloc[i][config.NARRATIVE_COL])</w:t>
      </w:r>
    </w:p>
    <w:p w14:paraId="1EA176F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if not narrative.strip():</w:t>
      </w:r>
    </w:p>
    <w:p w14:paraId="335D3BE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continue</w:t>
      </w:r>
    </w:p>
    <w:p w14:paraId="1ACF7E1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count += _process_and_alert(narrative, f"ds-row-{i}", state,</w:t>
      </w:r>
    </w:p>
    <w:p w14:paraId="2524C6D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        source="dataset", risk_floor=None)</w:t>
      </w:r>
    </w:p>
    <w:p w14:paraId="0EEC1BF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state["master_rows"] = current</w:t>
      </w:r>
    </w:p>
    <w:p w14:paraId="12F8A22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count</w:t>
      </w:r>
    </w:p>
    <w:p w14:paraId="67707A9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11BF24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082B996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------------------------------------------------------- source: NTSB API</w:t>
      </w:r>
    </w:p>
    <w:p w14:paraId="0BA953C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def _ntsb_narrative(rec: dict) -&gt; str | None:</w:t>
      </w:r>
    </w:p>
    <w:p w14:paraId="79FE90D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"""Build an aviation narrative from a NTSB record (None if no cause)."""</w:t>
      </w:r>
    </w:p>
    <w:p w14:paraId="36085D4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cause = (rec.get("probable_cause") or "").strip()</w:t>
      </w:r>
    </w:p>
    <w:p w14:paraId="79EE60E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if not cause:</w:t>
      </w:r>
    </w:p>
    <w:p w14:paraId="4908530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return None</w:t>
      </w:r>
    </w:p>
    <w:p w14:paraId="5F66674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acft = " ".join(x for x in (rec.get("acft_make"), rec.get("acft_model"))</w:t>
      </w:r>
    </w:p>
    <w:p w14:paraId="76959F1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if x)</w:t>
      </w:r>
    </w:p>
    <w:p w14:paraId="6504C59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loc = ", ".join(x for x in (rec.get("ev_city"), rec.get("ev_state"),</w:t>
      </w:r>
    </w:p>
    <w:p w14:paraId="031E01E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    rec.get("ev_country")) if x)</w:t>
      </w:r>
    </w:p>
    <w:p w14:paraId="313C145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parts = []</w:t>
      </w:r>
    </w:p>
    <w:p w14:paraId="68E65A5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if rec.get("ev_date"):</w:t>
      </w:r>
    </w:p>
    <w:p w14:paraId="6825175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parts.append(f"On {rec['ev_date']}")</w:t>
      </w:r>
    </w:p>
    <w:p w14:paraId="71FE67D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if acft:</w:t>
      </w:r>
    </w:p>
    <w:p w14:paraId="47E24BC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parts.append(f"a {acft}")</w:t>
      </w:r>
    </w:p>
    <w:p w14:paraId="4F82767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if loc:</w:t>
      </w:r>
    </w:p>
    <w:p w14:paraId="5B08D87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parts.append(f"at {loc}")</w:t>
      </w:r>
    </w:p>
    <w:p w14:paraId="7D65A13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if rec.get("ev_highest_injury"):</w:t>
      </w:r>
    </w:p>
    <w:p w14:paraId="3EE61C6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parts.append(f"({rec['ev_highest_injury']} injury outcome)")</w:t>
      </w:r>
    </w:p>
    <w:p w14:paraId="1CDCBDC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prefix = " ".join(parts)</w:t>
      </w:r>
    </w:p>
    <w:p w14:paraId="5B69B97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f"{prefix}: {cause}" if prefix else cause</w:t>
      </w:r>
    </w:p>
    <w:p w14:paraId="01FCBDD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580C5A2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CEBF4C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def _poll_ntsb(state: dict) -&gt; int:</w:t>
      </w:r>
    </w:p>
    <w:p w14:paraId="331A0F8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"""Poll the NTSB recent-accidents feed for new probable-cause reports."""</w:t>
      </w:r>
    </w:p>
    <w:p w14:paraId="09D3299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url = config.NTSB_API_URL</w:t>
      </w:r>
    </w:p>
    <w:p w14:paraId="04EEE3B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try:</w:t>
      </w:r>
    </w:p>
    <w:p w14:paraId="5BA1B75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resp = data_fetcher._http_get(url, timeout=30)</w:t>
      </w:r>
    </w:p>
    <w:p w14:paraId="6604889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resp.raise_for_status()</w:t>
      </w:r>
    </w:p>
    <w:p w14:paraId="56F8AA7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items = resp.json().get("items", [])</w:t>
      </w:r>
    </w:p>
    <w:p w14:paraId="1CB1B95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except Exception as exc:</w:t>
      </w:r>
    </w:p>
    <w:p w14:paraId="691FBAA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logger.warning("NTSB poll failed: %s: %s", type(exc).__name__, exc)</w:t>
      </w:r>
    </w:p>
    <w:p w14:paraId="0147C10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return 0</w:t>
      </w:r>
    </w:p>
    <w:p w14:paraId="38C4094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count = 0</w:t>
      </w:r>
    </w:p>
    <w:p w14:paraId="53A487F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for rec in items:</w:t>
      </w:r>
    </w:p>
    <w:p w14:paraId="6A00E33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narrative = _ntsb_narrative(rec)</w:t>
      </w:r>
    </w:p>
    <w:p w14:paraId="3F1AE3E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ev_id = str(rec.get("ev_id") or "")</w:t>
      </w:r>
    </w:p>
    <w:p w14:paraId="05A5934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if not narrative or not ev_id:</w:t>
      </w:r>
    </w:p>
    <w:p w14:paraId="3C0F980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continue</w:t>
      </w:r>
    </w:p>
    <w:p w14:paraId="3D4930B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count += _process_and_alert(narrative, f"ntsb-{ev_id}", state,</w:t>
      </w:r>
    </w:p>
    <w:p w14:paraId="3BDDEDD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        source="NTSB API")</w:t>
      </w:r>
    </w:p>
    <w:p w14:paraId="4BF9138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if count:</w:t>
      </w:r>
    </w:p>
    <w:p w14:paraId="2D6F59D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logger.info("NTSB poll: %d new aviation report(s).", count)</w:t>
      </w:r>
    </w:p>
    <w:p w14:paraId="23D67C9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count</w:t>
      </w:r>
    </w:p>
    <w:p w14:paraId="7676DE3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937954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7466D91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---------------------------------------------------- source: UKPN API</w:t>
      </w:r>
    </w:p>
    <w:p w14:paraId="28A299A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def _ukpn_narrative(fields: dict) -&gt; str:</w:t>
      </w:r>
    </w:p>
    <w:p w14:paraId="00ED56F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"""Build a power-cut narrative from a UKPN live-fault record."""</w:t>
      </w:r>
    </w:p>
    <w:p w14:paraId="2C2D02A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parts = []</w:t>
      </w:r>
    </w:p>
    <w:p w14:paraId="55CC068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message = (fields.get("mainmessage") or "").strip()</w:t>
      </w:r>
    </w:p>
    <w:p w14:paraId="0F244FE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category = (fields.get("incidentcategorycustomerfriendlydescription")</w:t>
      </w:r>
    </w:p>
    <w:p w14:paraId="7F1A896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or "").strip()</w:t>
      </w:r>
    </w:p>
    <w:p w14:paraId="3815A2D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parts.append(message or category or "Unplanned power cut")</w:t>
      </w:r>
    </w:p>
    <w:p w14:paraId="3113C52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   zone = (fields.get("operatingzone") or "").strip()</w:t>
      </w:r>
    </w:p>
    <w:p w14:paraId="5E80315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if zone:</w:t>
      </w:r>
    </w:p>
    <w:p w14:paraId="76F23A0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parts.append(f"Affecting the {zone} operating zone")</w:t>
      </w:r>
    </w:p>
    <w:p w14:paraId="45A869A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postcodes = (fields.get("postcodesaffected") or "").strip()</w:t>
      </w:r>
    </w:p>
    <w:p w14:paraId="68E9AFC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if postcodes:</w:t>
      </w:r>
    </w:p>
    <w:p w14:paraId="6809B1D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parts.append(f"postcodes {postcodes}")</w:t>
      </w:r>
    </w:p>
    <w:p w14:paraId="56F8A70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customers = fields.get("nocustomeraffected") or 0</w:t>
      </w:r>
    </w:p>
    <w:p w14:paraId="1C2C7F2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if int(customers) &gt; 0:</w:t>
      </w:r>
    </w:p>
    <w:p w14:paraId="7217ADB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parts.append(f"{int(customers)} customers affected")</w:t>
      </w:r>
    </w:p>
    <w:p w14:paraId="116F896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". ".join(p.strip().rstrip(".") for p in parts if p) + "."</w:t>
      </w:r>
    </w:p>
    <w:p w14:paraId="7EF6816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51CEBEC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0379D66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def _poll_ukpn(state: dict) -&gt; int:</w:t>
      </w:r>
    </w:p>
    <w:p w14:paraId="7422D56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"""Poll the UKPN live-faults feed for new UNPLANNED power cuts."""</w:t>
      </w:r>
    </w:p>
    <w:p w14:paraId="7762B6A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url = config.UKPN_API_URL + "?limit=50"</w:t>
      </w:r>
    </w:p>
    <w:p w14:paraId="2105E87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try:</w:t>
      </w:r>
    </w:p>
    <w:p w14:paraId="7AB478F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resp = data_fetcher._http_get(url, timeout=30)</w:t>
      </w:r>
    </w:p>
    <w:p w14:paraId="78929EF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resp.raise_for_status()</w:t>
      </w:r>
    </w:p>
    <w:p w14:paraId="2BE9126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results = resp.json().get("results", [])</w:t>
      </w:r>
    </w:p>
    <w:p w14:paraId="27745EA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except Exception as exc:</w:t>
      </w:r>
    </w:p>
    <w:p w14:paraId="365EEC1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logger.warning("UKPN poll failed: %s: %s", type(exc).__name__, exc)</w:t>
      </w:r>
    </w:p>
    <w:p w14:paraId="7294825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return 0</w:t>
      </w:r>
    </w:p>
    <w:p w14:paraId="4658A50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count = 0</w:t>
      </w:r>
    </w:p>
    <w:p w14:paraId="51C01FE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for item in results:</w:t>
      </w:r>
    </w:p>
    <w:p w14:paraId="52951F1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rec = item.get("record", item)</w:t>
      </w:r>
    </w:p>
    <w:p w14:paraId="3DD668F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fields = rec.get("fields", rec)</w:t>
      </w:r>
    </w:p>
    <w:p w14:paraId="658644C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if str(fields.get("powercuttype") or "").lower() != "unplanned":</w:t>
      </w:r>
    </w:p>
    <w:p w14:paraId="6B09F0E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continue  # scheduled / already-restored work is not an incident</w:t>
      </w:r>
    </w:p>
    <w:p w14:paraId="776B502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ref = str(fields.get("incidentreference") or "")</w:t>
      </w:r>
    </w:p>
    <w:p w14:paraId="6AEF467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narrative = _ukpn_narrative(fields)</w:t>
      </w:r>
    </w:p>
    <w:p w14:paraId="786FB3D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if not narrative or not ref:</w:t>
      </w:r>
    </w:p>
    <w:p w14:paraId="7052891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continue</w:t>
      </w:r>
    </w:p>
    <w:p w14:paraId="2961C5F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customers = int(fields.get("nocustomeraffected") or 0)</w:t>
      </w:r>
    </w:p>
    <w:p w14:paraId="26F47EC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risk_floor = ("high" if customers &gt;= config.ALERT_HIGH_MIN_CUSTOMERS</w:t>
      </w:r>
    </w:p>
    <w:p w14:paraId="0CAF8CC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else None)</w:t>
      </w:r>
    </w:p>
    <w:p w14:paraId="45B87FE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count += _process_and_alert(narrative, f"ukpn-{ref}", state,</w:t>
      </w:r>
    </w:p>
    <w:p w14:paraId="520F204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        source="UKPN Live Faults",</w:t>
      </w:r>
    </w:p>
    <w:p w14:paraId="2955099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        risk_floor=risk_floor)</w:t>
      </w:r>
    </w:p>
    <w:p w14:paraId="3E5DFDF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if count:</w:t>
      </w:r>
    </w:p>
    <w:p w14:paraId="36E495D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logger.info("UKPN poll: %d new power-cut report(s).", count)</w:t>
      </w:r>
    </w:p>
    <w:p w14:paraId="7A5634C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count</w:t>
      </w:r>
    </w:p>
    <w:p w14:paraId="5833629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65988B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73DF33E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------------------------------------------------------------ state storage</w:t>
      </w:r>
    </w:p>
    <w:p w14:paraId="54D78AD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def _load_state() -&gt; dict:</w:t>
      </w:r>
    </w:p>
    <w:p w14:paraId="6BF7786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"""Restore de-duplication state from disk (empty dict if none yet)."""</w:t>
      </w:r>
    </w:p>
    <w:p w14:paraId="0FD22C9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if STATE_PATH.exists():</w:t>
      </w:r>
    </w:p>
    <w:p w14:paraId="0D060A7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try:</w:t>
      </w:r>
    </w:p>
    <w:p w14:paraId="3BCBDD4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data = json.loads(STATE_PATH.read_text(encoding="utf-8"))</w:t>
      </w:r>
    </w:p>
    <w:p w14:paraId="16F5D90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return {</w:t>
      </w:r>
    </w:p>
    <w:p w14:paraId="70936CE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"seen_files": {k: tuple(v)</w:t>
      </w:r>
    </w:p>
    <w:p w14:paraId="62C6D7A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   for k, v in data.get("seen_files", {}).items()},</w:t>
      </w:r>
    </w:p>
    <w:p w14:paraId="014CF36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"seen": set(data.get("seen", [])),</w:t>
      </w:r>
    </w:p>
    <w:p w14:paraId="0021501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"master_rows": data.get("master_rows"),</w:t>
      </w:r>
    </w:p>
    <w:p w14:paraId="190A4E4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"last_poll": data.get("last_poll", {"ntsb": 0.0, "ukpn": 0.0}),</w:t>
      </w:r>
    </w:p>
    <w:p w14:paraId="3B691F6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}</w:t>
      </w:r>
    </w:p>
    <w:p w14:paraId="4AE6128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except Exception as exc:</w:t>
      </w:r>
    </w:p>
    <w:p w14:paraId="776083C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logger.warning("Could not load monitor state: %s", exc)</w:t>
      </w:r>
    </w:p>
    <w:p w14:paraId="4CAD3E5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{"seen_files": {}, "seen": set(), "master_rows": None,</w:t>
      </w:r>
    </w:p>
    <w:p w14:paraId="2D3E6F6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"last_poll": {"ntsb": 0.0, "ukpn": 0.0}}</w:t>
      </w:r>
    </w:p>
    <w:p w14:paraId="4F4447F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0989932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7DDE9FB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def _save_state(state: dict) -&gt; None:</w:t>
      </w:r>
    </w:p>
    <w:p w14:paraId="60A164C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"""Persist de-duplication state so restarts do not re-alert."""</w:t>
      </w:r>
    </w:p>
    <w:p w14:paraId="2AA3FC8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try:</w:t>
      </w:r>
    </w:p>
    <w:p w14:paraId="701BF03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STATE_PATH.write_text(json.dumps({</w:t>
      </w:r>
    </w:p>
    <w:p w14:paraId="7ADBE6D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           "seen_files": {k: list(v) for k, v in state["seen_files"].items()},</w:t>
      </w:r>
    </w:p>
    <w:p w14:paraId="6132C29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"seen": sorted(state["seen"]),</w:t>
      </w:r>
    </w:p>
    <w:p w14:paraId="736096B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"master_rows": state["master_rows"],</w:t>
      </w:r>
    </w:p>
    <w:p w14:paraId="5B81CAB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"last_poll": state["last_poll"],</w:t>
      </w:r>
    </w:p>
    <w:p w14:paraId="1D4B5E3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}, indent=2), encoding="utf-8")</w:t>
      </w:r>
    </w:p>
    <w:p w14:paraId="6F6B697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except Exception as exc:</w:t>
      </w:r>
    </w:p>
    <w:p w14:paraId="06B98DC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logger.warning("Could not save monitor state: %s", exc)</w:t>
      </w:r>
    </w:p>
    <w:p w14:paraId="1781419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54BE3B6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0FAFBA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------------------------------------------------------------------ main loop</w:t>
      </w:r>
    </w:p>
    <w:p w14:paraId="5794DF7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def scan_and_alert(watch_dir: Path = None, poll_seconds: int = None,</w:t>
      </w:r>
    </w:p>
    <w:p w14:paraId="054E32C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once: bool = False, enable_api: bool = True) -&gt; int:</w:t>
      </w:r>
    </w:p>
    <w:p w14:paraId="23FF900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"""Continuously ingest new incidents and raise alerts.</w:t>
      </w:r>
    </w:p>
    <w:p w14:paraId="1E45472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2C8024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Args:</w:t>
      </w:r>
    </w:p>
    <w:p w14:paraId="2E0D415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watch_dir: folder scanned for dropped CSV/TXT files.</w:t>
      </w:r>
    </w:p>
    <w:p w14:paraId="4D9008E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poll_seconds: delay between scans.</w:t>
      </w:r>
    </w:p>
    <w:p w14:paraId="29B3955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once: scan a single pass and return the number of new incidents.</w:t>
      </w:r>
    </w:p>
    <w:p w14:paraId="6975D0C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enable_api: poll the NTSB / UKPN live feeds.</w:t>
      </w:r>
    </w:p>
    <w:p w14:paraId="67D71A6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"""</w:t>
      </w:r>
    </w:p>
    <w:p w14:paraId="421D303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watch_dir = Path(watch_dir) if watch_dir else config.WATCH_DIR</w:t>
      </w:r>
    </w:p>
    <w:p w14:paraId="74CFBAC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if poll_seconds is None:</w:t>
      </w:r>
    </w:p>
    <w:p w14:paraId="603CFD0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poll_seconds = config.MONITOR_POLL_SECONDS</w:t>
      </w:r>
    </w:p>
    <w:p w14:paraId="1EC3808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watch_dir.mkdir(parents=True, exist_ok=True)</w:t>
      </w:r>
    </w:p>
    <w:p w14:paraId="4D27BC5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087095D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state = _load_state()</w:t>
      </w:r>
    </w:p>
    <w:p w14:paraId="6231433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16EC038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logger.info("Incident monitor started - watching %s (poll %ds).",</w:t>
      </w:r>
    </w:p>
    <w:p w14:paraId="774FF92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watch_dir, poll_seconds)</w:t>
      </w:r>
    </w:p>
    <w:p w14:paraId="5216465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logger.info("  drop CSV/TXT reports into %s or append rows to %s.",</w:t>
      </w:r>
    </w:p>
    <w:p w14:paraId="3B94D36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watch_dir.name, config.DATASET_PATH.name)</w:t>
      </w:r>
    </w:p>
    <w:p w14:paraId="577F6D9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if enable_api:</w:t>
      </w:r>
    </w:p>
    <w:p w14:paraId="4E9CED4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logger.info("  live feeds: NTSB aviation every %ds, UKPN faults every %ds.",</w:t>
      </w:r>
    </w:p>
    <w:p w14:paraId="7547EDC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config.NTSB_POLL_SECONDS, config.UKPN_POLL_SECONDS)</w:t>
      </w:r>
    </w:p>
    <w:p w14:paraId="6379A01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C007AF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while True:</w:t>
      </w:r>
    </w:p>
    <w:p w14:paraId="497AF87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total = _scan_watch_dir(watch_dir, state)</w:t>
      </w:r>
    </w:p>
    <w:p w14:paraId="0D9A4AF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total += _scan_master_dataset(state)</w:t>
      </w:r>
    </w:p>
    <w:p w14:paraId="733BA55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5244291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if enable_api:</w:t>
      </w:r>
    </w:p>
    <w:p w14:paraId="1BE85F3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now = time.time()</w:t>
      </w:r>
    </w:p>
    <w:p w14:paraId="3C9AC73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if now - state["last_poll"]["ntsb"] &gt;= config.NTSB_POLL_SECONDS:</w:t>
      </w:r>
    </w:p>
    <w:p w14:paraId="18D9157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_poll_ntsb(state)</w:t>
      </w:r>
    </w:p>
    <w:p w14:paraId="5B1A696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state["last_poll"]["ntsb"] = now</w:t>
      </w:r>
    </w:p>
    <w:p w14:paraId="1F4B4E9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if now - state["last_poll"]["ukpn"] &gt;= config.UKPN_POLL_SECONDS:</w:t>
      </w:r>
    </w:p>
    <w:p w14:paraId="2712E87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_poll_ukpn(state)</w:t>
      </w:r>
    </w:p>
    <w:p w14:paraId="1B6C455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state["last_poll"]["ukpn"] = now</w:t>
      </w:r>
    </w:p>
    <w:p w14:paraId="23ACF1F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3CCBAF5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_save_state(state)</w:t>
      </w:r>
    </w:p>
    <w:p w14:paraId="6D12FDF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if total:</w:t>
      </w:r>
    </w:p>
    <w:p w14:paraId="0CA6BB2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logger.info("Scan completed: processed %d new incident(s).", total)</w:t>
      </w:r>
    </w:p>
    <w:p w14:paraId="7365FAA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if once:</w:t>
      </w:r>
    </w:p>
    <w:p w14:paraId="2A4E3A8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return total</w:t>
      </w:r>
    </w:p>
    <w:p w14:paraId="16272C5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time.sleep(poll_seconds)</w:t>
      </w:r>
    </w:p>
    <w:p w14:paraId="77DC2E3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54E6BBF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32C4E80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def main() -&gt; int:</w:t>
      </w:r>
    </w:p>
    <w:p w14:paraId="4706992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parser = argparse.ArgumentParser(</w:t>
      </w:r>
    </w:p>
    <w:p w14:paraId="632E5EF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description="Real-time incident monitoring &amp; alerting service.")</w:t>
      </w:r>
    </w:p>
    <w:p w14:paraId="04FEC00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parser.add_argument("--watch-dir", default=None,</w:t>
      </w:r>
    </w:p>
    <w:p w14:paraId="3C19247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help="folder to watch (default: new_incidents/)")</w:t>
      </w:r>
    </w:p>
    <w:p w14:paraId="2B986F8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parser.add_argument("--delay", type=int, default=None,</w:t>
      </w:r>
    </w:p>
    <w:p w14:paraId="11FB4B6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help="poll interval in seconds")</w:t>
      </w:r>
    </w:p>
    <w:p w14:paraId="7088CBE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parser.add_argument("--once", action="store_true",</w:t>
      </w:r>
    </w:p>
    <w:p w14:paraId="4B03C8D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                       help="scan a single pass and exit")</w:t>
      </w:r>
    </w:p>
    <w:p w14:paraId="6B3DC60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parser.add_argument("--no-api", action="store_true",</w:t>
      </w:r>
    </w:p>
    <w:p w14:paraId="3BE33BD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help="disable the NTSB / UKPN live feeds")</w:t>
      </w:r>
    </w:p>
    <w:p w14:paraId="177C32A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args = parser.parse_args()</w:t>
      </w:r>
    </w:p>
    <w:p w14:paraId="12B0E2D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try:</w:t>
      </w:r>
    </w:p>
    <w:p w14:paraId="26FA998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scan_and_alert(watch_dir=args.watch_dir, poll_seconds=args.delay,</w:t>
      </w:r>
    </w:p>
    <w:p w14:paraId="76E0F14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once=args.once, enable_api=not args.no_api)</w:t>
      </w:r>
    </w:p>
    <w:p w14:paraId="2E95798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except KeyboardInterrupt:</w:t>
      </w:r>
    </w:p>
    <w:p w14:paraId="3763FB3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logger.info("Monitor stopped by user.")</w:t>
      </w:r>
    </w:p>
    <w:p w14:paraId="11A88E2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0</w:t>
      </w:r>
    </w:p>
    <w:p w14:paraId="0A6116C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9B2954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31569E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if __name__ == "__main__":</w:t>
      </w:r>
    </w:p>
    <w:p w14:paraId="478BD99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import sys</w:t>
      </w:r>
    </w:p>
    <w:p w14:paraId="5B26810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sys.stdout.reconfigure(encoding="utf-8", errors="replace")</w:t>
      </w:r>
    </w:p>
    <w:p w14:paraId="6F31560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logging.basicConfig(level=logging.INFO,</w:t>
      </w:r>
    </w:p>
    <w:p w14:paraId="52BDBB2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format="%(asctime)s | %(levelname)-8s | %(message)s")</w:t>
      </w:r>
    </w:p>
    <w:p w14:paraId="53C2CAE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sys.exit(main())</w:t>
      </w:r>
    </w:p>
    <w:p w14:paraId="72EF9932" w14:textId="77777777" w:rsidR="00594497" w:rsidRPr="0054391D" w:rsidRDefault="00594497">
      <w:pPr>
        <w:spacing w:after="120"/>
        <w:rPr>
          <w:color w:val="000000" w:themeColor="text1"/>
          <w:sz w:val="22"/>
          <w:szCs w:val="24"/>
        </w:rPr>
      </w:pPr>
    </w:p>
    <w:p w14:paraId="6CD50EB8" w14:textId="77777777" w:rsidR="00594497" w:rsidRPr="0054391D" w:rsidRDefault="00000000">
      <w:pPr>
        <w:pStyle w:val="Heading2"/>
        <w:rPr>
          <w:color w:val="000000" w:themeColor="text1"/>
          <w:sz w:val="28"/>
          <w:szCs w:val="28"/>
        </w:rPr>
      </w:pPr>
      <w:r w:rsidRPr="0054391D">
        <w:rPr>
          <w:color w:val="000000" w:themeColor="text1"/>
          <w:sz w:val="28"/>
          <w:szCs w:val="28"/>
        </w:rPr>
        <w:t>4.11  safety_nlp_pipeline/src/report_generator.py</w:t>
      </w:r>
    </w:p>
    <w:p w14:paraId="44A296E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"""Step 6 - Generate the self-contained HTML report.</w:t>
      </w:r>
    </w:p>
    <w:p w14:paraId="2C84626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DBFE9A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Builds ``reports/pipeline_report.html`` with Jinja2: project summary, dataset</w:t>
      </w:r>
    </w:p>
    <w:p w14:paraId="767281A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statistics, data-quality insights, model performance (classification table +</w:t>
      </w:r>
    </w:p>
    <w:p w14:paraId="21E4DE7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confusion matrix + class distribution plots as embedded base64 PNGs) and a</w:t>
      </w:r>
    </w:p>
    <w:p w14:paraId="6437BD1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selection of RAG explainability examples with similarity-scored evidence.</w:t>
      </w:r>
    </w:p>
    <w:p w14:paraId="495D31B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"""</w:t>
      </w:r>
    </w:p>
    <w:p w14:paraId="1748C24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base64</w:t>
      </w:r>
    </w:p>
    <w:p w14:paraId="5D50CE6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json</w:t>
      </w:r>
    </w:p>
    <w:p w14:paraId="000AB49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logging</w:t>
      </w:r>
    </w:p>
    <w:p w14:paraId="35BDB0C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from datetime import datetime</w:t>
      </w:r>
    </w:p>
    <w:p w14:paraId="4934CD6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from pathlib import Path</w:t>
      </w:r>
    </w:p>
    <w:p w14:paraId="09B854C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7F998C9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pandas as pd</w:t>
      </w:r>
    </w:p>
    <w:p w14:paraId="40B37A7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from jinja2 import Template</w:t>
      </w:r>
    </w:p>
    <w:p w14:paraId="406CDEA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BA6567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from config import (DOMAIN_COL, LABEL_COL, NARRATIVE_COL, RAG_EXAMPLES_IN_REPORT,</w:t>
      </w:r>
    </w:p>
    <w:p w14:paraId="27506DC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REPORT_PATH, TRAIN_CONFIG_PATH)</w:t>
      </w:r>
    </w:p>
    <w:p w14:paraId="5390FF0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7C949A2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logger = logging.getLogger(__name__)</w:t>
      </w:r>
    </w:p>
    <w:p w14:paraId="6BEB294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379C6C7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------------------------------------------------------------------ template</w:t>
      </w:r>
    </w:p>
    <w:p w14:paraId="06FA67C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_REPORT_TEMPLATE = """&lt;!DOCTYPE html&gt;</w:t>
      </w:r>
    </w:p>
    <w:p w14:paraId="4F6B0C0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&lt;html lang="en"&gt;</w:t>
      </w:r>
    </w:p>
    <w:p w14:paraId="58B8B21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&lt;head&gt;</w:t>
      </w:r>
    </w:p>
    <w:p w14:paraId="4094345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&lt;meta charset="utf-8"&gt;</w:t>
      </w:r>
    </w:p>
    <w:p w14:paraId="10A95C6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&lt;meta name="viewport" content="width=device-width, initial-scale=1"&gt;</w:t>
      </w:r>
    </w:p>
    <w:p w14:paraId="4C4AB0F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&lt;title&gt;Safety NLP Pipeline Report&lt;/title&gt;</w:t>
      </w:r>
    </w:p>
    <w:p w14:paraId="68749E0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&lt;style&gt;</w:t>
      </w:r>
    </w:p>
    <w:p w14:paraId="5CDF03E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:root {</w:t>
      </w:r>
    </w:p>
    <w:p w14:paraId="72A67A5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--accent:#0f6b9e; --accent-dark:#0a4d73; --bg:#f6f8fa;</w:t>
      </w:r>
    </w:p>
    <w:p w14:paraId="77AFE38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--card:#ffffff; --border:#dde3ea; --muted:#6b7280;</w:t>
      </w:r>
    </w:p>
    <w:p w14:paraId="31B9559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--good:#16a34a; --bad:#dc2626; --warn:#d97706;</w:t>
      </w:r>
    </w:p>
    <w:p w14:paraId="2E1552B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}</w:t>
      </w:r>
    </w:p>
    <w:p w14:paraId="03129CD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* { box-sizing: border-box; }</w:t>
      </w:r>
    </w:p>
    <w:p w14:paraId="7C1852C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body { font-family: "Segoe UI", Arial, sans-serif; margin:0; background:var(--bg); color:#1f2937; }</w:t>
      </w:r>
    </w:p>
    <w:p w14:paraId="4C2B7DB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header { background:linear-gradient(120deg, var(--accent-dark), var(--accent));</w:t>
      </w:r>
    </w:p>
    <w:p w14:paraId="3B83EBD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color:#fff; padding:28px 40px; }</w:t>
      </w:r>
    </w:p>
    <w:p w14:paraId="4EFA8C3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header h1 { margin:0 0 6px; font-size:26px; }</w:t>
      </w:r>
    </w:p>
    <w:p w14:paraId="7CE0F06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header p { margin:2px 0; opacity:.9; font-size:14px; }</w:t>
      </w:r>
    </w:p>
    <w:p w14:paraId="5C7410B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main { max-width:1100px; margin:24px auto; padding:0 20px; }</w:t>
      </w:r>
    </w:p>
    <w:p w14:paraId="6BB1054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h2 { color:var(--accent-dark); border-bottom:2px solid var(--border);</w:t>
      </w:r>
    </w:p>
    <w:p w14:paraId="012470B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      padding-bottom:6px; margin-top:44px; }</w:t>
      </w:r>
    </w:p>
    <w:p w14:paraId="6E0553D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.cards { display:flex; flex-wrap:wrap; gap:14px; margin-top:18px; }</w:t>
      </w:r>
    </w:p>
    <w:p w14:paraId="5D6DD81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.card { flex:1 1 200px; background:var(--card); border:1px solid var(--border);</w:t>
      </w:r>
    </w:p>
    <w:p w14:paraId="5A06C05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border-radius:10px; padding:16px 18px; box-shadow:0 1px 3px rgba(0,0,0,.05); }</w:t>
      </w:r>
    </w:p>
    <w:p w14:paraId="500DC45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.card .k { font-size:12px; text-transform:uppercase; color:var(--muted); letter-spacing:.04em; }</w:t>
      </w:r>
    </w:p>
    <w:p w14:paraId="3B32055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.card .v { font-size:22px; font-weight:700; margin-top:4px; }</w:t>
      </w:r>
    </w:p>
    <w:p w14:paraId="0902A16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table { border-collapse:collapse; width:100%; background:var(--card);</w:t>
      </w:r>
    </w:p>
    <w:p w14:paraId="44F605D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border:1px solid var(--border); border-radius:8px; overflow:hidden;</w:t>
      </w:r>
    </w:p>
    <w:p w14:paraId="2D4AEFC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font-size:13px; }</w:t>
      </w:r>
    </w:p>
    <w:p w14:paraId="2EDCB97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th, td { border:1px solid var(--border); padding:7px 10px; text-align:left; }</w:t>
      </w:r>
    </w:p>
    <w:p w14:paraId="64C4222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th { background:#eef2f6; font-weight:600; }</w:t>
      </w:r>
    </w:p>
    <w:p w14:paraId="53604D0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tr:nth-child(even) td { background:#fafbfc; }</w:t>
      </w:r>
    </w:p>
    <w:p w14:paraId="3076D05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img.chart { max-width:100%; height:auto; border:1px solid var(--border);</w:t>
      </w:r>
    </w:p>
    <w:p w14:paraId="5924780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border-radius:8px; margin:10px 0; }</w:t>
      </w:r>
    </w:p>
    <w:p w14:paraId="671E2C4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pre.report { background:#0d1117; color:#d2e3f0; padding:14px; border-radius:8px;</w:t>
      </w:r>
    </w:p>
    <w:p w14:paraId="0B95FB1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overflow-x:auto; font-size:12px; line-height:1.45; }</w:t>
      </w:r>
    </w:p>
    <w:p w14:paraId="13CF2E0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.badge { display:inline-block; padding:2px 9px; border-radius:12px; font-size:11px;</w:t>
      </w:r>
    </w:p>
    <w:p w14:paraId="0E266A2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font-weight:600; color:#fff; }</w:t>
      </w:r>
    </w:p>
    <w:p w14:paraId="72C28A2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.badge.good { background:var(--good); } .badge.bad { background:var(--bad); }</w:t>
      </w:r>
    </w:p>
    <w:p w14:paraId="2C3A879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.ev { border-left:3px solid var(--accent); background:#f0f6fb; padding:6px 10px;</w:t>
      </w:r>
    </w:p>
    <w:p w14:paraId="5C70266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margin:6px 0; border-radius:0 6px 6px 0; }</w:t>
      </w:r>
    </w:p>
    <w:p w14:paraId="557D73D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.ev .sim { font-weight:700; color:var(--accent-dark); }</w:t>
      </w:r>
    </w:p>
    <w:p w14:paraId="48D1CAB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.ev .label { font-weight:600; }</w:t>
      </w:r>
    </w:p>
    <w:p w14:paraId="335A662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.ev .domain { color:var(--muted); font-size:11px; }</w:t>
      </w:r>
    </w:p>
    <w:p w14:paraId="2E0DF5A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.ev p { margin:4px 0 0; font-size:12px; color:#374151; }</w:t>
      </w:r>
    </w:p>
    <w:p w14:paraId="689601C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.sim-bar { height:6px; background:#dde3ea; border-radius:3px; overflow:hidden; }</w:t>
      </w:r>
    </w:p>
    <w:p w14:paraId="5DCFF22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.sim-bar &gt; div { height:100%; background:var(--accent); }</w:t>
      </w:r>
    </w:p>
    <w:p w14:paraId="0D89DCD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.warn { color:var(--warn); font-weight:600; }</w:t>
      </w:r>
    </w:p>
    <w:p w14:paraId="7CE93A8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footer { text-align:center; color:var(--muted); font-size:12px;</w:t>
      </w:r>
    </w:p>
    <w:p w14:paraId="1A774FD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padding:30px 0 40px; }</w:t>
      </w:r>
    </w:p>
    <w:p w14:paraId="6E3FD72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.badge-row { display:inline-block; }</w:t>
      </w:r>
    </w:p>
    <w:p w14:paraId="222EF04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&lt;/style&gt;</w:t>
      </w:r>
    </w:p>
    <w:p w14:paraId="7DC3C0D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&lt;/head&gt;</w:t>
      </w:r>
    </w:p>
    <w:p w14:paraId="59CA8A3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&lt;body&gt;</w:t>
      </w:r>
    </w:p>
    <w:p w14:paraId="4A2464B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&lt;header&gt;</w:t>
      </w:r>
    </w:p>
    <w:p w14:paraId="7138EEC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&lt;h1&gt;Safety NLP Pipeline Report&lt;/h1&gt;</w:t>
      </w:r>
    </w:p>
    <w:p w14:paraId="302C9BB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&lt;p&gt;Aviation &amp;amp; Power-Grid incident classification &amp;middot; TF-IDF + SGD (log-loss) &amp;middot;</w:t>
      </w:r>
    </w:p>
    <w:p w14:paraId="3A5E6C1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GridSearchCV &amp;middot; RAG explainability&lt;/p&gt;</w:t>
      </w:r>
    </w:p>
    <w:p w14:paraId="5366439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&lt;p&gt;Generated {{ generated_at }} &amp;middot; pipeline run on {{ num_reports }} reports&lt;/p&gt;</w:t>
      </w:r>
    </w:p>
    <w:p w14:paraId="153BD46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&lt;/header&gt;</w:t>
      </w:r>
    </w:p>
    <w:p w14:paraId="334FE6A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&lt;main&gt;</w:t>
      </w:r>
    </w:p>
    <w:p w14:paraId="1B517FB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09CAB6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&lt;h2&gt;1 &amp;middot; Project Summary&lt;/h2&gt;</w:t>
      </w:r>
    </w:p>
    <w:p w14:paraId="3567684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&lt;div class="cards"&gt;</w:t>
      </w:r>
    </w:p>
    <w:p w14:paraId="5B19376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&lt;div class="card"&gt;&lt;div class="k"&gt;Total records&lt;/div&gt;&lt;div class="v"&gt;{{ num_reports }}&lt;/div&gt;&lt;/div&gt;</w:t>
      </w:r>
    </w:p>
    <w:p w14:paraId="7170283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&lt;div class="card"&gt;&lt;div class="k"&gt;Classes&lt;/div&gt;&lt;div class="v"&gt;{{ n_classes }}&lt;/div&gt;&lt;/div&gt;</w:t>
      </w:r>
    </w:p>
    <w:p w14:paraId="76C2A03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&lt;div class="card"&gt;&lt;div class="k"&gt;Test accuracy&lt;/div&gt;&lt;div class="v"&gt;{{ "%.1f"|format(accuracy*100) }}%&lt;/div&gt;&lt;/div&gt;</w:t>
      </w:r>
    </w:p>
    <w:p w14:paraId="238A261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&lt;div class="card"&gt;&lt;div class="k"&gt;Best CV F1 (weighted)&lt;/div&gt;&lt;div class="v"&gt;{{ "%.3f"|format(cv_f1) }}&lt;/div&gt;&lt;/div&gt;</w:t>
      </w:r>
    </w:p>
    <w:p w14:paraId="05E429C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&lt;/div&gt;</w:t>
      </w:r>
    </w:p>
    <w:p w14:paraId="1D23A6F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&lt;div class="cards"&gt;</w:t>
      </w:r>
    </w:p>
    <w:p w14:paraId="7BC8116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{% for dom, cnt in domain_counts.items() %}</w:t>
      </w:r>
    </w:p>
    <w:p w14:paraId="454FF8C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&lt;div class="card"&gt;&lt;div class="k"&gt;{{ dom }} reports&lt;/div&gt;&lt;div class="v"&gt;{{ cnt }}&lt;/div&gt;&lt;/div&gt;</w:t>
      </w:r>
    </w:p>
    <w:p w14:paraId="2806CC4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{% endfor %}</w:t>
      </w:r>
    </w:p>
    <w:p w14:paraId="27D749D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&lt;div class="card"&gt;&lt;div class="k"&gt;Training rows&lt;/div&gt;&lt;div class="v"&gt;{{ train_rows }}&lt;/div&gt;&lt;/div&gt;</w:t>
      </w:r>
    </w:p>
    <w:p w14:paraId="0938574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&lt;div class="card"&gt;&lt;div class="k"&gt;Test rows&lt;/div&gt;&lt;div class="v"&gt;{{ test_rows }}&lt;/div&gt;&lt;/div&gt;</w:t>
      </w:r>
    </w:p>
    <w:p w14:paraId="5178418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&lt;/div&gt;</w:t>
      </w:r>
    </w:p>
    <w:p w14:paraId="0D7623D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{% if best_params %}</w:t>
      </w:r>
    </w:p>
    <w:p w14:paraId="0848F1F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&lt;h3&gt;Best hyperparameters (GridSearchCV)&lt;/h3&gt;</w:t>
      </w:r>
    </w:p>
    <w:p w14:paraId="7177D09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&lt;table&gt;</w:t>
      </w:r>
    </w:p>
    <w:p w14:paraId="1C8B449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&lt;tr&gt;&lt;th&gt;Parameter&lt;/th&gt;&lt;th&gt;Value&lt;/th&gt;&lt;/tr&gt;</w:t>
      </w:r>
    </w:p>
    <w:p w14:paraId="25D2629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{% for k, v in best_params.items() %}</w:t>
      </w:r>
    </w:p>
    <w:p w14:paraId="131D149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&lt;tr&gt;&lt;td&gt;{{ k }}&lt;/td&gt;&lt;td&gt;{{ v }}&lt;/td&gt;&lt;/tr&gt;</w:t>
      </w:r>
    </w:p>
    <w:p w14:paraId="5DACE27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{% endfor %}</w:t>
      </w:r>
    </w:p>
    <w:p w14:paraId="4C78CCB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 &lt;/table&gt;</w:t>
      </w:r>
    </w:p>
    <w:p w14:paraId="515362E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{% endif %}</w:t>
      </w:r>
    </w:p>
    <w:p w14:paraId="0704FAA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51092E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&lt;h2&gt;2 &amp;middot; Data Quality Insights&lt;/h2&gt;</w:t>
      </w:r>
    </w:p>
    <w:p w14:paraId="47DFED7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&lt;table&gt;</w:t>
      </w:r>
    </w:p>
    <w:p w14:paraId="74A6211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&lt;tr&gt;&lt;th&gt;Metric&lt;/th&gt;&lt;th&gt;Value&lt;/th&gt;&lt;th&gt;Status&lt;/th&gt;&lt;/tr&gt;</w:t>
      </w:r>
    </w:p>
    <w:p w14:paraId="2450129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{% for row in quality_rows %}</w:t>
      </w:r>
    </w:p>
    <w:p w14:paraId="2EE5534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&lt;tr&gt;</w:t>
      </w:r>
    </w:p>
    <w:p w14:paraId="2EB8249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&lt;td&gt;{{ row.metric }}&lt;/td&gt;&lt;td&gt;{{ row.value }}&lt;/td&gt;</w:t>
      </w:r>
    </w:p>
    <w:p w14:paraId="6960298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&lt;td&gt;&lt;span class="badge {{ row.badge }}"&gt;{{ row.status }}&lt;/span&gt;&lt;/td&gt;</w:t>
      </w:r>
    </w:p>
    <w:p w14:paraId="292682E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&lt;/tr&gt;</w:t>
      </w:r>
    </w:p>
    <w:p w14:paraId="4579983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{% endfor %}</w:t>
      </w:r>
    </w:p>
    <w:p w14:paraId="64D2235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&lt;/table&gt;</w:t>
      </w:r>
    </w:p>
    <w:p w14:paraId="6CA2AFD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&lt;p&gt;Class distribution (top {{ top_classes|length }}):&lt;/p&gt;</w:t>
      </w:r>
    </w:p>
    <w:p w14:paraId="3841F41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&lt;table&gt;</w:t>
      </w:r>
    </w:p>
    <w:p w14:paraId="553E471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&lt;tr&gt;&lt;th&gt;Class&lt;/th&gt;&lt;th&gt;Count&lt;/th&gt;&lt;th&gt;Share&lt;/th&gt;&lt;/tr&gt;</w:t>
      </w:r>
    </w:p>
    <w:p w14:paraId="513AE9D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{% for row in top_classes %}</w:t>
      </w:r>
    </w:p>
    <w:p w14:paraId="5C28DF4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&lt;tr&gt;&lt;td&gt;{{ row.class }}&lt;/td&gt;&lt;td&gt;{{ row.count }}&lt;/td&gt;&lt;td&gt;{{ "%.1f"|format(row.share*100) }}%&lt;/td&gt;&lt;/tr&gt;</w:t>
      </w:r>
    </w:p>
    <w:p w14:paraId="270B67C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{% endfor %}</w:t>
      </w:r>
    </w:p>
    <w:p w14:paraId="7B99698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&lt;/table&gt;</w:t>
      </w:r>
    </w:p>
    <w:p w14:paraId="477336C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A08D07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&lt;h2&gt;3 &amp;middot; Model Performance&lt;/h2&gt;</w:t>
      </w:r>
    </w:p>
    <w:p w14:paraId="2F319E0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&lt;h3&gt;Classification report&lt;/h3&gt;</w:t>
      </w:r>
    </w:p>
    <w:p w14:paraId="1D891D2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&lt;table&gt;</w:t>
      </w:r>
    </w:p>
    <w:p w14:paraId="302F74F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&lt;tr&gt;&lt;th&gt;Class&lt;/th&gt;&lt;th&gt;Precision&lt;/th&gt;&lt;th&gt;Recall&lt;/th&gt;&lt;th&gt;F1&lt;/th&gt;&lt;th&gt;Support&lt;/th&gt;&lt;/tr&gt;</w:t>
      </w:r>
    </w:p>
    <w:p w14:paraId="27A7433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{% for row in class_report_rows %}</w:t>
      </w:r>
    </w:p>
    <w:p w14:paraId="56CA1E6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&lt;tr&gt;&lt;td&gt;{{ row.class }}&lt;/td&gt;&lt;td&gt;{{ row.precision }}&lt;/td&gt;&lt;td&gt;{{ row.recall }}&lt;/td&gt;</w:t>
      </w:r>
    </w:p>
    <w:p w14:paraId="22FDEAB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&lt;td&gt;{{ row.f1 }}&lt;/td&gt;&lt;td&gt;{{ row.support }}&lt;/td&gt;&lt;/tr&gt;</w:t>
      </w:r>
    </w:p>
    <w:p w14:paraId="0222C51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{% endfor %}</w:t>
      </w:r>
    </w:p>
    <w:p w14:paraId="0AEF4C2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&lt;/table&gt;</w:t>
      </w:r>
    </w:p>
    <w:p w14:paraId="1948933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&lt;h3&gt;Confusion matrix (normalised)&lt;/h3&gt;</w:t>
      </w:r>
    </w:p>
    <w:p w14:paraId="10446DC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&lt;img class="chart" src="data:image/png;base64,{{ confusion_img }}" alt="Confusion matrix"&gt;</w:t>
      </w:r>
    </w:p>
    <w:p w14:paraId="2C35315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0FB2D35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&lt;h3&gt;Class distribution (top {{ dist_top_n }})&lt;/h3&gt;</w:t>
      </w:r>
    </w:p>
    <w:p w14:paraId="5A61EAE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&lt;img class="chart" src="data:image/png;base64,{{ distribution_img }}" alt="Class distribution"&gt;</w:t>
      </w:r>
    </w:p>
    <w:p w14:paraId="797CCC7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3BD944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&lt;h2&gt;4 &amp;middot; RAG Explainability Examples&lt;/h2&gt;</w:t>
      </w:r>
    </w:p>
    <w:p w14:paraId="5AED47F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&lt;p&gt;The model retrieves the top-{{ top_k }} most similar historical reports as</w:t>
      </w:r>
    </w:p>
    <w:p w14:paraId="5BEEE47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evidence for each prediction - an auditable explanation by example.&lt;/p&gt;</w:t>
      </w:r>
    </w:p>
    <w:p w14:paraId="76BE736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&lt;table&gt;</w:t>
      </w:r>
    </w:p>
    <w:p w14:paraId="035D302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&lt;tr&gt;&lt;th&gt;#&lt;/th&gt;&lt;th&gt;Input (truncated)&lt;/th&gt;&lt;th&gt;True &amp;rarr; Predicted&lt;/th&gt;&lt;th&gt;Top-{{ top_k }} Evidence&lt;/th&gt;&lt;/tr&gt;</w:t>
      </w:r>
    </w:p>
    <w:p w14:paraId="290CE87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{% for ex in rag_examples %}</w:t>
      </w:r>
    </w:p>
    <w:p w14:paraId="6F3EDBB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&lt;tr&gt;</w:t>
      </w:r>
    </w:p>
    <w:p w14:paraId="59800E6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&lt;td&gt;{{ loop.index }}&lt;/td&gt;</w:t>
      </w:r>
    </w:p>
    <w:p w14:paraId="20B5D9F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&lt;td&gt;{{ ex.input_snippet }}&lt;/td&gt;</w:t>
      </w:r>
    </w:p>
    <w:p w14:paraId="7B78A4C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&lt;td&gt;{{ ex.true_label }} &amp;rarr; &lt;b&gt;{{ ex.predicted_label }}&lt;/b&gt;&lt;br&gt;</w:t>
      </w:r>
    </w:p>
    <w:p w14:paraId="5E579A9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&lt;span class="badge {{ 'good' if ex.correct else 'bad' }}"&gt;{{ 'CORRECT' if ex.correct else 'MISMATCH' }}&lt;/span&gt;&lt;/td&gt;</w:t>
      </w:r>
    </w:p>
    <w:p w14:paraId="61D2D41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&lt;td&gt;</w:t>
      </w:r>
    </w:p>
    <w:p w14:paraId="701F87D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{% for ev in ex.evidence %}</w:t>
      </w:r>
    </w:p>
    <w:p w14:paraId="04AC1FC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&lt;div class="ev"&gt;</w:t>
      </w:r>
    </w:p>
    <w:p w14:paraId="5A4AC2F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&lt;span class="sim"&gt;#{{ ev.rank }} {{ "%.1f"|format(ev.similarity*100) }}%&lt;/span&gt;</w:t>
      </w:r>
    </w:p>
    <w:p w14:paraId="0126831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&lt;span class="label"&gt;{{ ev.label }}&lt;/span&gt;</w:t>
      </w:r>
    </w:p>
    <w:p w14:paraId="3D80629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&lt;span class="domain"&gt;&amp;middot; {{ ev.domain }}&lt;/span&gt;</w:t>
      </w:r>
    </w:p>
    <w:p w14:paraId="01526AF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&lt;div class="sim-bar"&gt;&lt;div style="width:{{ (ev.similarity*100)|round(1) }}%"&gt;&lt;/div&gt;&lt;/div&gt;</w:t>
      </w:r>
    </w:p>
    <w:p w14:paraId="51DF12B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&lt;p&gt;{{ ev.snippet }}&lt;/p&gt;</w:t>
      </w:r>
    </w:p>
    <w:p w14:paraId="75DE207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&lt;/div&gt;</w:t>
      </w:r>
    </w:p>
    <w:p w14:paraId="65916C8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{% endfor %}</w:t>
      </w:r>
    </w:p>
    <w:p w14:paraId="16FE0A8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&lt;/td&gt;</w:t>
      </w:r>
    </w:p>
    <w:p w14:paraId="2AE7BF4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&lt;/tr&gt;</w:t>
      </w:r>
    </w:p>
    <w:p w14:paraId="17A2E56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{% endfor %}</w:t>
      </w:r>
    </w:p>
    <w:p w14:paraId="5F46B67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&lt;/table&gt;</w:t>
      </w:r>
    </w:p>
    <w:p w14:paraId="36D2F99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56BD706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 &lt;h2&gt;5 &amp;middot; Full Classification Report (text)&lt;/h2&gt;</w:t>
      </w:r>
    </w:p>
    <w:p w14:paraId="3C8D8D1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&lt;pre class="report"&gt;{{ report_text }}&lt;/pre&gt;</w:t>
      </w:r>
    </w:p>
    <w:p w14:paraId="1D69656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F63B19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&lt;/main&gt;</w:t>
      </w:r>
    </w:p>
    <w:p w14:paraId="5EA0451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&lt;footer&gt;Safety NLP Pipeline &amp;middot; generated automatically by &lt;code&gt;python main.py&lt;/code&gt;&lt;/footer&gt;</w:t>
      </w:r>
    </w:p>
    <w:p w14:paraId="45878AC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&lt;/body&gt;</w:t>
      </w:r>
    </w:p>
    <w:p w14:paraId="7BE2CA3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&lt;/html&gt;</w:t>
      </w:r>
    </w:p>
    <w:p w14:paraId="467420A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"""</w:t>
      </w:r>
    </w:p>
    <w:p w14:paraId="701598E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0798E2B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0F3F454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----------------------------------------------------------------- helpers</w:t>
      </w:r>
    </w:p>
    <w:p w14:paraId="0952703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def _b64(path: Path) -&gt; str:</w:t>
      </w:r>
    </w:p>
    <w:p w14:paraId="3AA8C92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base64.b64encode(Path(path).read_bytes()).decode()</w:t>
      </w:r>
    </w:p>
    <w:p w14:paraId="783898D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E4CE74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57520B1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def _data_quality(df: pd.DataFrame) -&gt; list[dict]:</w:t>
      </w:r>
    </w:p>
    <w:p w14:paraId="017FC82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"""Compute the data-quality audit rows shown in the report."""</w:t>
      </w:r>
    </w:p>
    <w:p w14:paraId="1E2E110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n = len(df)</w:t>
      </w:r>
    </w:p>
    <w:p w14:paraId="68500E5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narrative = df[NARRATIVE_COL].astype(str)</w:t>
      </w:r>
    </w:p>
    <w:p w14:paraId="6243DC7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dist = df[LABEL_COL].value_counts()</w:t>
      </w:r>
    </w:p>
    <w:p w14:paraId="606CA45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2E91D1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missing = int(df[LABEL_COL].isna().sum())</w:t>
      </w:r>
    </w:p>
    <w:p w14:paraId="040D7E0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dups = int(narrative.duplicated().sum())</w:t>
      </w:r>
    </w:p>
    <w:p w14:paraId="14A9A73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short = int((narrative.str.len() &lt; 20).sum())</w:t>
      </w:r>
    </w:p>
    <w:p w14:paraId="4B81CC4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imbalance = dist.iloc[0] / max(1, dist.iloc[-1])</w:t>
      </w:r>
    </w:p>
    <w:p w14:paraId="4D8719C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other = int(dist.get("Other", 0)) if "Other" in dist.index else 0</w:t>
      </w:r>
    </w:p>
    <w:p w14:paraId="52F4106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other_share = other / n if n else 0.0</w:t>
      </w:r>
    </w:p>
    <w:p w14:paraId="7825181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21A867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rows = [</w:t>
      </w:r>
    </w:p>
    <w:p w14:paraId="0EA6831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{"metric": "Total rows", "value": n, "badge": "good", "status": "OK"},</w:t>
      </w:r>
    </w:p>
    <w:p w14:paraId="24FFD1B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{"metric": "Columns", "value": ", ".join(df.columns),</w:t>
      </w:r>
    </w:p>
    <w:p w14:paraId="051E04F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"badge": "good", "status": "OK"},</w:t>
      </w:r>
    </w:p>
    <w:p w14:paraId="6BB1789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{"metric": "Missing labels", "value": missing,</w:t>
      </w:r>
    </w:p>
    <w:p w14:paraId="126CBC5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"badge": "good" if missing == 0 else "warn", "status": "OK" if missing == 0 else "WARN"},</w:t>
      </w:r>
    </w:p>
    <w:p w14:paraId="7081E39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{"metric": "Duplicate narratives", "value": dups,</w:t>
      </w:r>
    </w:p>
    <w:p w14:paraId="4205FCF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"badge": "good" if dups == 0 else "warn", "status": "OK" if dups == 0 else "WARN"},</w:t>
      </w:r>
    </w:p>
    <w:p w14:paraId="7AC65E2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{"metric": "Very short narratives (&lt;20 chars)", "value": short,</w:t>
      </w:r>
    </w:p>
    <w:p w14:paraId="2717EB5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"badge": "good" if short == 0 else "warn", "status": "OK" if short == 0 else "WARN"},</w:t>
      </w:r>
    </w:p>
    <w:p w14:paraId="5BAD5B4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{"metric": "Class imbalance (majority/minority ratio)",</w:t>
      </w:r>
    </w:p>
    <w:p w14:paraId="24937C6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"value": f"{imbalance:.1f}x",</w:t>
      </w:r>
    </w:p>
    <w:p w14:paraId="4917309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"badge": "warn" if imbalance &gt; 10 else "good",</w:t>
      </w:r>
    </w:p>
    <w:p w14:paraId="19AFCFC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"status": "WARN" if imbalance &gt; 10 else "OK"},</w:t>
      </w:r>
    </w:p>
    <w:p w14:paraId="08C38EC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{"metric": "'Other' bucket coverage", "value": f"{other_share:.1%}",</w:t>
      </w:r>
    </w:p>
    <w:p w14:paraId="5148BDE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"badge": "warn" if other_share &gt; 0.5 else "good",</w:t>
      </w:r>
    </w:p>
    <w:p w14:paraId="6EA9684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"status": "WARN" if other_share &gt; 0.5 else "OK"},</w:t>
      </w:r>
    </w:p>
    <w:p w14:paraId="7412828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{"metric": "Distinct classes", "value": int(dist.nunique()),</w:t>
      </w:r>
    </w:p>
    <w:p w14:paraId="0527206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"badge": "good", "status": "OK"},</w:t>
      </w:r>
    </w:p>
    <w:p w14:paraId="49121C4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]</w:t>
      </w:r>
    </w:p>
    <w:p w14:paraId="56D2BC7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rows</w:t>
      </w:r>
    </w:p>
    <w:p w14:paraId="6D95B6D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3942F1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06E08A0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------------------------------------------------------------------- main</w:t>
      </w:r>
    </w:p>
    <w:p w14:paraId="6F1B4F1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def generate_report(df: pd.DataFrame, eval_results: dict, rag_examples: pd.DataFrame,</w:t>
      </w:r>
    </w:p>
    <w:p w14:paraId="05B5C91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train_config: dict | None = None) -&gt; Path:</w:t>
      </w:r>
    </w:p>
    <w:p w14:paraId="29F0904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"""Render and save the self-contained HTML report."""</w:t>
      </w:r>
    </w:p>
    <w:p w14:paraId="0CDC0FF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train_config = train_config or {}</w:t>
      </w:r>
    </w:p>
    <w:p w14:paraId="715C7F1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if Path(TRAIN_CONFIG_PATH).exists():</w:t>
      </w:r>
    </w:p>
    <w:p w14:paraId="0483AC4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try:</w:t>
      </w:r>
    </w:p>
    <w:p w14:paraId="4A76135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train_config = json.loads(Path(TRAIN_CONFIG_PATH).read_text(encoding="utf-8"))</w:t>
      </w:r>
    </w:p>
    <w:p w14:paraId="2ED1A74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except Exception as exc:</w:t>
      </w:r>
    </w:p>
    <w:p w14:paraId="3C0A6BF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logger.warning("Could not read training_config.json: %s", exc)</w:t>
      </w:r>
    </w:p>
    <w:p w14:paraId="76DCA62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09DF856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   report_df = eval_results["report_df"]</w:t>
      </w:r>
    </w:p>
    <w:p w14:paraId="5F0CB84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# Drop non-class rows (accuracy / macro / weighted averages) from the table,</w:t>
      </w:r>
    </w:p>
    <w:p w14:paraId="06062DB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# keep them visible only in the text report.</w:t>
      </w:r>
    </w:p>
    <w:p w14:paraId="3613DE7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class_rows = []</w:t>
      </w:r>
    </w:p>
    <w:p w14:paraId="3349EB5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for label, vals in report_df.iterrows():</w:t>
      </w:r>
    </w:p>
    <w:p w14:paraId="35D67BB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if label in ("accuracy", "macro avg", "weighted avg"):</w:t>
      </w:r>
    </w:p>
    <w:p w14:paraId="0053FE4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continue</w:t>
      </w:r>
    </w:p>
    <w:p w14:paraId="314EE6D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class_rows.append({</w:t>
      </w:r>
    </w:p>
    <w:p w14:paraId="3AFAF2B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"class": label,</w:t>
      </w:r>
    </w:p>
    <w:p w14:paraId="483F381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"precision": f"{vals['precision']:.3f}",</w:t>
      </w:r>
    </w:p>
    <w:p w14:paraId="3C56C43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"recall": f"{vals['recall']:.3f}",</w:t>
      </w:r>
    </w:p>
    <w:p w14:paraId="67B3066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"f1": f"{vals['f1-score']:.3f}",</w:t>
      </w:r>
    </w:p>
    <w:p w14:paraId="5A0906F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"support": int(vals["support"]),</w:t>
      </w:r>
    </w:p>
    <w:p w14:paraId="275C128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})</w:t>
      </w:r>
    </w:p>
    <w:p w14:paraId="123EDF9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11147FF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dist = df[LABEL_COL].value_counts()</w:t>
      </w:r>
    </w:p>
    <w:p w14:paraId="5A7D237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top_classes = [</w:t>
      </w:r>
    </w:p>
    <w:p w14:paraId="0DC6105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{"class": c, "count": int(v), "share": float(v / len(df))}</w:t>
      </w:r>
    </w:p>
    <w:p w14:paraId="026E262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for c, v in dist.head(15).items()</w:t>
      </w:r>
    </w:p>
    <w:p w14:paraId="56BAC81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]</w:t>
      </w:r>
    </w:p>
    <w:p w14:paraId="569AE1F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domain_counts = (df[DOMAIN_COL].value_counts().to_dict()</w:t>
      </w:r>
    </w:p>
    <w:p w14:paraId="0EDC8A4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if DOMAIN_COL in df.columns else {})</w:t>
      </w:r>
    </w:p>
    <w:p w14:paraId="3DB126F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5031EBB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rag_list = rag_examples.head(RAG_EXAMPLES_IN_REPORT).to_dict("records") \</w:t>
      </w:r>
    </w:p>
    <w:p w14:paraId="262D891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if rag_examples is not None and len(rag_examples) else []</w:t>
      </w:r>
    </w:p>
    <w:p w14:paraId="3BF1835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for ex in rag_list:</w:t>
      </w:r>
    </w:p>
    <w:p w14:paraId="3B4757E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if isinstance(ex.get("evidence"), list):</w:t>
      </w:r>
    </w:p>
    <w:p w14:paraId="3B02EE9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ex["evidence"] = sorted(ex["evidence"], key=lambda e: -e["similarity"])</w:t>
      </w:r>
    </w:p>
    <w:p w14:paraId="7A88C66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C2FBD7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context = {</w:t>
      </w:r>
    </w:p>
    <w:p w14:paraId="7E85A2F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"generated_at": datetime.now().strftime("%Y-%m-%d %H:%M:%S"),</w:t>
      </w:r>
    </w:p>
    <w:p w14:paraId="67C9412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"num_reports": len(df),</w:t>
      </w:r>
    </w:p>
    <w:p w14:paraId="2ED67A1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"n_classes": int(df[LABEL_COL].nunique()),</w:t>
      </w:r>
    </w:p>
    <w:p w14:paraId="7517CD2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"accuracy": float(eval_results["accuracy"]),</w:t>
      </w:r>
    </w:p>
    <w:p w14:paraId="2D254AF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"cv_f1": float(train_config.get("best_cv_f1_weighted", 0.0)),</w:t>
      </w:r>
    </w:p>
    <w:p w14:paraId="0ABA002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"domain_counts": domain_counts,</w:t>
      </w:r>
    </w:p>
    <w:p w14:paraId="1CA4E63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"train_rows": int(train_config.get("n_train", 0)),</w:t>
      </w:r>
    </w:p>
    <w:p w14:paraId="7D214E4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"test_rows": int(train_config.get("n_test", 0)),</w:t>
      </w:r>
    </w:p>
    <w:p w14:paraId="01C4183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"best_params": train_config.get("best_params", {}),</w:t>
      </w:r>
    </w:p>
    <w:p w14:paraId="5AE2A31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"quality_rows": _data_quality(df),</w:t>
      </w:r>
    </w:p>
    <w:p w14:paraId="4398904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"top_classes": top_classes,</w:t>
      </w:r>
    </w:p>
    <w:p w14:paraId="4EE34D6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"dist_top_n": int(len(top_classes)),</w:t>
      </w:r>
    </w:p>
    <w:p w14:paraId="011E4EC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"class_report_rows": class_rows,</w:t>
      </w:r>
    </w:p>
    <w:p w14:paraId="02C1E02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"confusion_img": _b64(eval_results["plots"]["confusion_matrix"]),</w:t>
      </w:r>
    </w:p>
    <w:p w14:paraId="62C0C4D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"distribution_img": _b64(eval_results["plots"].get("class_distribution")</w:t>
      </w:r>
    </w:p>
    <w:p w14:paraId="184BF91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     or eval_results["plots"]["confusion_matrix"]),</w:t>
      </w:r>
    </w:p>
    <w:p w14:paraId="35A0443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"report_text": eval_results["report_text"],</w:t>
      </w:r>
    </w:p>
    <w:p w14:paraId="6066EAA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"rag_examples": rag_list,</w:t>
      </w:r>
    </w:p>
    <w:p w14:paraId="674499E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"top_k": int(len(rag_list[0]["evidence"])) if rag_list else 3,</w:t>
      </w:r>
    </w:p>
    <w:p w14:paraId="4DD1043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}</w:t>
      </w:r>
    </w:p>
    <w:p w14:paraId="669B8EE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78C5A3A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html = Template(_REPORT_TEMPLATE).render(**context)</w:t>
      </w:r>
    </w:p>
    <w:p w14:paraId="5124544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REPORT_PATH.parent.mkdir(parents=True, exist_ok=True)</w:t>
      </w:r>
    </w:p>
    <w:p w14:paraId="79C1DF2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REPORT_PATH.write_text(html, encoding="utf-8")</w:t>
      </w:r>
    </w:p>
    <w:p w14:paraId="1D9B310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logger.info("HTML report written -&gt; %s", REPORT_PATH)</w:t>
      </w:r>
    </w:p>
    <w:p w14:paraId="65B4298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REPORT_PATH</w:t>
      </w:r>
    </w:p>
    <w:p w14:paraId="4BA9763C" w14:textId="77777777" w:rsidR="00594497" w:rsidRPr="0054391D" w:rsidRDefault="00594497">
      <w:pPr>
        <w:spacing w:after="120"/>
        <w:rPr>
          <w:color w:val="000000" w:themeColor="text1"/>
          <w:sz w:val="22"/>
          <w:szCs w:val="24"/>
        </w:rPr>
      </w:pPr>
    </w:p>
    <w:p w14:paraId="3F29A800" w14:textId="77777777" w:rsidR="00594497" w:rsidRPr="0054391D" w:rsidRDefault="00000000">
      <w:pPr>
        <w:pStyle w:val="Heading2"/>
        <w:rPr>
          <w:color w:val="000000" w:themeColor="text1"/>
          <w:sz w:val="28"/>
          <w:szCs w:val="28"/>
        </w:rPr>
      </w:pPr>
      <w:r w:rsidRPr="0054391D">
        <w:rPr>
          <w:color w:val="000000" w:themeColor="text1"/>
          <w:sz w:val="28"/>
          <w:szCs w:val="28"/>
        </w:rPr>
        <w:t>4.12  safety_nlp_pipeline/requirements.txt</w:t>
      </w:r>
    </w:p>
    <w:p w14:paraId="3C1ED76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pandas&gt;=2.2</w:t>
      </w:r>
    </w:p>
    <w:p w14:paraId="063B38C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scikit-learn&gt;=1.5</w:t>
      </w:r>
    </w:p>
    <w:p w14:paraId="28FD1AE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datasets&gt;=3.0</w:t>
      </w:r>
    </w:p>
    <w:p w14:paraId="10FD109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joblib&gt;=1.4</w:t>
      </w:r>
    </w:p>
    <w:p w14:paraId="57733FE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nltk&gt;=3.8</w:t>
      </w:r>
    </w:p>
    <w:p w14:paraId="7B68990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pypdf&gt;=4.0</w:t>
      </w:r>
    </w:p>
    <w:p w14:paraId="76C470C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>requests&gt;=2.31</w:t>
      </w:r>
    </w:p>
    <w:p w14:paraId="692728E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matplotlib&gt;=3.8</w:t>
      </w:r>
    </w:p>
    <w:p w14:paraId="1E582E8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seaborn&gt;=0.13</w:t>
      </w:r>
    </w:p>
    <w:p w14:paraId="37FEF03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jinja2&gt;=3.1</w:t>
      </w:r>
    </w:p>
    <w:p w14:paraId="4A52B77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textual&gt;=8.2   # optional - the legacy TUI (app.py) is not part of this build</w:t>
      </w:r>
    </w:p>
    <w:p w14:paraId="62551443" w14:textId="77777777" w:rsidR="00594497" w:rsidRPr="0054391D" w:rsidRDefault="00594497">
      <w:pPr>
        <w:spacing w:after="120"/>
        <w:rPr>
          <w:color w:val="000000" w:themeColor="text1"/>
          <w:sz w:val="22"/>
          <w:szCs w:val="24"/>
        </w:rPr>
      </w:pPr>
    </w:p>
    <w:p w14:paraId="74F74BD8" w14:textId="77777777" w:rsidR="00594497" w:rsidRPr="0054391D" w:rsidRDefault="00000000">
      <w:pPr>
        <w:pStyle w:val="Heading2"/>
        <w:rPr>
          <w:color w:val="000000" w:themeColor="text1"/>
          <w:sz w:val="28"/>
          <w:szCs w:val="28"/>
        </w:rPr>
      </w:pPr>
      <w:r w:rsidRPr="0054391D">
        <w:rPr>
          <w:color w:val="000000" w:themeColor="text1"/>
          <w:sz w:val="28"/>
          <w:szCs w:val="28"/>
        </w:rPr>
        <w:t>4.13  aviation-safety-app/backend/main.py</w:t>
      </w:r>
    </w:p>
    <w:p w14:paraId="4E2580D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"""FastAPI application for Safety NLP Pipeline - Full Web Control."""</w:t>
      </w:r>
    </w:p>
    <w:p w14:paraId="0FCBF31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logging</w:t>
      </w:r>
    </w:p>
    <w:p w14:paraId="1E39D4C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subprocess</w:t>
      </w:r>
    </w:p>
    <w:p w14:paraId="2BA3E5A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sys</w:t>
      </w:r>
    </w:p>
    <w:p w14:paraId="49AEF77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threading</w:t>
      </w:r>
    </w:p>
    <w:p w14:paraId="58584CF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time</w:t>
      </w:r>
    </w:p>
    <w:p w14:paraId="4E8EB86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asyncio</w:t>
      </w:r>
    </w:p>
    <w:p w14:paraId="5444A16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from contextlib import asynccontextmanager</w:t>
      </w:r>
    </w:p>
    <w:p w14:paraId="67F1CF4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from pathlib import Path</w:t>
      </w:r>
    </w:p>
    <w:p w14:paraId="42A9BA3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from typing import Dict, List, Optional</w:t>
      </w:r>
    </w:p>
    <w:p w14:paraId="0459F7F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from datetime import datetime</w:t>
      </w:r>
    </w:p>
    <w:p w14:paraId="0A8AC81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from queue import Queue</w:t>
      </w:r>
    </w:p>
    <w:p w14:paraId="092A58B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389A603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from fastapi import FastAPI, HTTPException, BackgroundTasks, WebSocket, WebSocketDisconnect, Query</w:t>
      </w:r>
    </w:p>
    <w:p w14:paraId="1568E70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from fastapi.middleware.cors import CORSMiddleware</w:t>
      </w:r>
    </w:p>
    <w:p w14:paraId="7472FBD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from fastapi.responses import FileResponse, JSONResponse</w:t>
      </w:r>
    </w:p>
    <w:p w14:paraId="7A341ED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from fastapi.staticfiles import StaticFiles</w:t>
      </w:r>
    </w:p>
    <w:p w14:paraId="3C90706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from pydantic import BaseModel</w:t>
      </w:r>
    </w:p>
    <w:p w14:paraId="0C3600B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0EC5E3F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from config import settings</w:t>
      </w:r>
    </w:p>
    <w:p w14:paraId="58C6534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from schemas import (</w:t>
      </w:r>
    </w:p>
    <w:p w14:paraId="4B7532D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ClassifyRequest, ClassifyResponse, AnalyzeRequest, DataAssistantResponse,</w:t>
      </w:r>
    </w:p>
    <w:p w14:paraId="6A2B50F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DatasetStats, ModelPerformanceResponse, AlertsResponse,</w:t>
      </w:r>
    </w:p>
    <w:p w14:paraId="1ACE1A2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SystemControlResponse, ServiceStatus, PipelineRunRequest, PipelineRunResponse,</w:t>
      </w:r>
    </w:p>
    <w:p w14:paraId="6FCE1EC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HealthResponse, MonitorControlRequest, FetchDataRequest, FetchResult,</w:t>
      </w:r>
    </w:p>
    <w:p w14:paraId="517EFB7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TrainModelRequest, TrainResult, PipelineStage, PipelineStageProgress,</w:t>
      </w:r>
    </w:p>
    <w:p w14:paraId="0F81581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ServiceName, ServiceAction, RiskLevel, EvidenceItem, OllamaStatusResponse,</w:t>
      </w:r>
    </w:p>
    <w:p w14:paraId="701D917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)</w:t>
      </w:r>
    </w:p>
    <w:p w14:paraId="39619E8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from ml_service import ml_service, PipelineProgress</w:t>
      </w:r>
    </w:p>
    <w:p w14:paraId="710A777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from ollama_service import ollama_service</w:t>
      </w:r>
    </w:p>
    <w:p w14:paraId="3996818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from suggestions import build_alerts_summary</w:t>
      </w:r>
    </w:p>
    <w:p w14:paraId="5DF2E0D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9A8940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Configure logging</w:t>
      </w:r>
    </w:p>
    <w:p w14:paraId="634407B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logging.basicConfig(</w:t>
      </w:r>
    </w:p>
    <w:p w14:paraId="43E9E22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level=getattr(logging, settings.LOG_LEVEL),</w:t>
      </w:r>
    </w:p>
    <w:p w14:paraId="7E95119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format="%(asctime)s | %(levelname)-8s | %(name)s | %(message)s",</w:t>
      </w:r>
    </w:p>
    <w:p w14:paraId="37D07C2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)</w:t>
      </w:r>
    </w:p>
    <w:p w14:paraId="543814A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logger = logging.getLogger(__name__)</w:t>
      </w:r>
    </w:p>
    <w:p w14:paraId="067C0EE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054600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def sanitize_system_text(value: str) -&gt; str:</w:t>
      </w:r>
    </w:p>
    <w:p w14:paraId="1FF5AC0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if not value:</w:t>
      </w:r>
    </w:p>
    <w:p w14:paraId="2ED5C2E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return value</w:t>
      </w:r>
    </w:p>
    <w:p w14:paraId="59A274B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sanitized = value.replace("\\", "/")</w:t>
      </w:r>
    </w:p>
    <w:p w14:paraId="4863E8F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sanitized = sanitized.replace("C:/", "")</w:t>
      </w:r>
    </w:p>
    <w:p w14:paraId="3BEE3CA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sanitized = sanitized.replace("/Users/", "[user]/")</w:t>
      </w:r>
    </w:p>
    <w:p w14:paraId="3D9AA1F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sanitized = sanitized.replace("/home/", "[home]/")</w:t>
      </w:r>
    </w:p>
    <w:p w14:paraId="7044A13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sanitized = sanitized.replace("/tmp/", "[tmp]/")</w:t>
      </w:r>
    </w:p>
    <w:p w14:paraId="13EA0AC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sanitized = sanitized.replace("/var/", "[var]/")</w:t>
      </w:r>
    </w:p>
    <w:p w14:paraId="14AB827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sanitized = sanitized.replace("/opt/", "[opt]/")</w:t>
      </w:r>
    </w:p>
    <w:p w14:paraId="12B95F8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sanitized = sanitized.replace("/Program Files/", "[program-files]/")</w:t>
      </w:r>
    </w:p>
    <w:p w14:paraId="6C92BCB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sanitized = sanitized.replace("/workspace/", "[workspace]/")</w:t>
      </w:r>
    </w:p>
    <w:p w14:paraId="545FCB2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sanitized = sanitized.replace("/vs code/", "[workspace]/")</w:t>
      </w:r>
    </w:p>
    <w:p w14:paraId="7A0129A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sanitized</w:t>
      </w:r>
    </w:p>
    <w:p w14:paraId="19A8A68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7608F9A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Process management</w:t>
      </w:r>
    </w:p>
    <w:p w14:paraId="515F7F5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class ProcessManager:</w:t>
      </w:r>
    </w:p>
    <w:p w14:paraId="57A54BF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   SERVICES = {</w:t>
      </w:r>
    </w:p>
    <w:p w14:paraId="7B609D1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"pipeline": {</w:t>
      </w:r>
    </w:p>
    <w:p w14:paraId="4476A0E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"cmd": [sys.executable, "main.py"],</w:t>
      </w:r>
    </w:p>
    <w:p w14:paraId="1608281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"label": "Pipeline",</w:t>
      </w:r>
    </w:p>
    <w:p w14:paraId="51F6061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"desc": "Full pipeline: fetch → preprocess → train → evaluate → RAG → report",</w:t>
      </w:r>
    </w:p>
    <w:p w14:paraId="6653979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},</w:t>
      </w:r>
    </w:p>
    <w:p w14:paraId="2FEC28E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"monitor": {</w:t>
      </w:r>
    </w:p>
    <w:p w14:paraId="11EA92C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"cmd": [sys.executable, "-m", "src.monitor"],</w:t>
      </w:r>
    </w:p>
    <w:p w14:paraId="6F0D496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"label": "Monitor",</w:t>
      </w:r>
    </w:p>
    <w:p w14:paraId="6BC623A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"desc": "Real-time incident ingestion, classification, risk scoring &amp; alerting",</w:t>
      </w:r>
    </w:p>
    <w:p w14:paraId="2B53784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},</w:t>
      </w:r>
    </w:p>
    <w:p w14:paraId="3C3AA3F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}</w:t>
      </w:r>
    </w:p>
    <w:p w14:paraId="30B243C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</w:t>
      </w:r>
    </w:p>
    <w:p w14:paraId="41E00B5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def __init__(self):</w:t>
      </w:r>
    </w:p>
    <w:p w14:paraId="4B1F790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self.processes: Dict[str, subprocess.Popen] = {}</w:t>
      </w:r>
    </w:p>
    <w:p w14:paraId="1172970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self.log_buffers: Dict[str, List[str]] = {name: [] for name in self.SERVICES}</w:t>
      </w:r>
    </w:p>
    <w:p w14:paraId="7419863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self.log_queues: Dict[str, Queue] = {name: Queue() for name in self.SERVICES}</w:t>
      </w:r>
    </w:p>
    <w:p w14:paraId="123EEA8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self.log_threads: Dict[str, threading.Thread] = {}</w:t>
      </w:r>
    </w:p>
    <w:p w14:paraId="12B85BA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self.lock = threading.Lock()</w:t>
      </w:r>
    </w:p>
    <w:p w14:paraId="45A1770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</w:t>
      </w:r>
    </w:p>
    <w:p w14:paraId="5E6115F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def _read_stream(self, stream, service_name: str):</w:t>
      </w:r>
    </w:p>
    <w:p w14:paraId="4D93D82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try:</w:t>
      </w:r>
    </w:p>
    <w:p w14:paraId="3BD837F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for line in iter(stream.readline, ''):</w:t>
      </w:r>
    </w:p>
    <w:p w14:paraId="70E7085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if line:</w:t>
      </w:r>
    </w:p>
    <w:p w14:paraId="6A37F21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with self.lock:</w:t>
      </w:r>
    </w:p>
    <w:p w14:paraId="7F4FE36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raw_line = line.rstrip()</w:t>
      </w:r>
    </w:p>
    <w:p w14:paraId="36D4C2D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entry = f"[{datetime.now().strftime('%H:%M:%S')}] {sanitize_system_text(raw_line)}"</w:t>
      </w:r>
    </w:p>
    <w:p w14:paraId="1B43577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self.log_buffers[service_name].append(entry)</w:t>
      </w:r>
    </w:p>
    <w:p w14:paraId="01806F1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self.log_queues[service_name].put(entry)</w:t>
      </w:r>
    </w:p>
    <w:p w14:paraId="37338C6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# Keep buffer bounded</w:t>
      </w:r>
    </w:p>
    <w:p w14:paraId="4F9EB96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if len(self.log_buffers[service_name]) &gt; 1000:</w:t>
      </w:r>
    </w:p>
    <w:p w14:paraId="173B127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self.log_buffers[service_name] = self.log_buffers[service_name][-1000:]</w:t>
      </w:r>
    </w:p>
    <w:p w14:paraId="503F15B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except Exception:</w:t>
      </w:r>
    </w:p>
    <w:p w14:paraId="1F32300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pass</w:t>
      </w:r>
    </w:p>
    <w:p w14:paraId="63696F1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finally:</w:t>
      </w:r>
    </w:p>
    <w:p w14:paraId="5ED8549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stream.close()</w:t>
      </w:r>
    </w:p>
    <w:p w14:paraId="2C3239B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</w:t>
      </w:r>
    </w:p>
    <w:p w14:paraId="1DDDDE6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def start(self, service_name: str) -&gt; tuple[bool, str]:</w:t>
      </w:r>
    </w:p>
    <w:p w14:paraId="63AAE27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with self.lock:</w:t>
      </w:r>
    </w:p>
    <w:p w14:paraId="2DBF24D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if service_name in self.processes and self.processes[service_name].poll() is None:</w:t>
      </w:r>
    </w:p>
    <w:p w14:paraId="18F5CAC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return False, f"{service_name} already running"</w:t>
      </w:r>
    </w:p>
    <w:p w14:paraId="28716A1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</w:t>
      </w:r>
    </w:p>
    <w:p w14:paraId="21FF015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svc = self.SERVICES[service_name]</w:t>
      </w:r>
    </w:p>
    <w:p w14:paraId="4EE3476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cwd = settings.BASE_DIR</w:t>
      </w:r>
    </w:p>
    <w:p w14:paraId="00377B1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</w:t>
      </w:r>
    </w:p>
    <w:p w14:paraId="6B78C83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try:</w:t>
      </w:r>
    </w:p>
    <w:p w14:paraId="13A5B0B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proc = subprocess.Popen(</w:t>
      </w:r>
    </w:p>
    <w:p w14:paraId="5678158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svc["cmd"],</w:t>
      </w:r>
    </w:p>
    <w:p w14:paraId="57DF6BE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cwd=cwd,</w:t>
      </w:r>
    </w:p>
    <w:p w14:paraId="313A96A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stdout=subprocess.PIPE,</w:t>
      </w:r>
    </w:p>
    <w:p w14:paraId="2FB1EDB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stderr=subprocess.STDOUT,</w:t>
      </w:r>
    </w:p>
    <w:p w14:paraId="57FA558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text=True,</w:t>
      </w:r>
    </w:p>
    <w:p w14:paraId="39B0357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bufsize=1,</w:t>
      </w:r>
    </w:p>
    <w:p w14:paraId="380122F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encoding="utf-8",</w:t>
      </w:r>
    </w:p>
    <w:p w14:paraId="1EA7A27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errors="replace",</w:t>
      </w:r>
    </w:p>
    <w:p w14:paraId="2011952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)</w:t>
      </w:r>
    </w:p>
    <w:p w14:paraId="5D943A7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except Exception as e:</w:t>
      </w:r>
    </w:p>
    <w:p w14:paraId="1A9472C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return False, f"Failed to start {service_name}: {e}"</w:t>
      </w:r>
    </w:p>
    <w:p w14:paraId="4C04EE7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</w:t>
      </w:r>
    </w:p>
    <w:p w14:paraId="743C92A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self.processes[service_name] = proc</w:t>
      </w:r>
    </w:p>
    <w:p w14:paraId="52D331E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</w:t>
      </w:r>
    </w:p>
    <w:p w14:paraId="0B2EB3A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# Start log reader thread</w:t>
      </w:r>
    </w:p>
    <w:p w14:paraId="19AED8C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t = threading.Thread(</w:t>
      </w:r>
    </w:p>
    <w:p w14:paraId="63BDF16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target=self._read_stream,</w:t>
      </w:r>
    </w:p>
    <w:p w14:paraId="08E1CF7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               args=(proc.stdout, service_name),</w:t>
      </w:r>
    </w:p>
    <w:p w14:paraId="59E1993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daemon=True,</w:t>
      </w:r>
    </w:p>
    <w:p w14:paraId="3EBEE22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)</w:t>
      </w:r>
    </w:p>
    <w:p w14:paraId="3BF643C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t.start()</w:t>
      </w:r>
    </w:p>
    <w:p w14:paraId="7193658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self.log_threads[service_name] = t</w:t>
      </w:r>
    </w:p>
    <w:p w14:paraId="3EAA373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</w:t>
      </w:r>
    </w:p>
    <w:p w14:paraId="2315371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return True, f"{svc['label']} started (PID: {proc.pid})"</w:t>
      </w:r>
    </w:p>
    <w:p w14:paraId="7FEF155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</w:t>
      </w:r>
    </w:p>
    <w:p w14:paraId="121390D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def stop(self, service_name: str) -&gt; tuple[bool, str]:</w:t>
      </w:r>
    </w:p>
    <w:p w14:paraId="13A84BE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with self.lock:</w:t>
      </w:r>
    </w:p>
    <w:p w14:paraId="3A75389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if service_name not in self.processes:</w:t>
      </w:r>
    </w:p>
    <w:p w14:paraId="3E09820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return False, f"{service_name} not running"</w:t>
      </w:r>
    </w:p>
    <w:p w14:paraId="0DCE19B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</w:t>
      </w:r>
    </w:p>
    <w:p w14:paraId="36BD4CC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proc = self.processes[service_name]</w:t>
      </w:r>
    </w:p>
    <w:p w14:paraId="1737838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if proc.poll() is not None:</w:t>
      </w:r>
    </w:p>
    <w:p w14:paraId="47BE8B7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self._cleanup(service_name)</w:t>
      </w:r>
    </w:p>
    <w:p w14:paraId="73F94CD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return True, f"{service_name} was already stopped"</w:t>
      </w:r>
    </w:p>
    <w:p w14:paraId="3E06A50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</w:t>
      </w:r>
    </w:p>
    <w:p w14:paraId="1FF7042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try:</w:t>
      </w:r>
    </w:p>
    <w:p w14:paraId="6266D52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proc.terminate()</w:t>
      </w:r>
    </w:p>
    <w:p w14:paraId="1E0C57F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try:</w:t>
      </w:r>
    </w:p>
    <w:p w14:paraId="5A968E6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proc.wait(timeout=5)</w:t>
      </w:r>
    </w:p>
    <w:p w14:paraId="5CE27ED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except subprocess.TimeoutExpired:</w:t>
      </w:r>
    </w:p>
    <w:p w14:paraId="7829652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proc.kill()</w:t>
      </w:r>
    </w:p>
    <w:p w14:paraId="671B9CC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proc.wait()</w:t>
      </w:r>
    </w:p>
    <w:p w14:paraId="295B77D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except Exception as e:</w:t>
      </w:r>
    </w:p>
    <w:p w14:paraId="3511F16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return False, f"Error stopping {service_name}: {e}"</w:t>
      </w:r>
    </w:p>
    <w:p w14:paraId="0C6735B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finally:</w:t>
      </w:r>
    </w:p>
    <w:p w14:paraId="6E848EE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self._cleanup(service_name)</w:t>
      </w:r>
    </w:p>
    <w:p w14:paraId="6E6A796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</w:t>
      </w:r>
    </w:p>
    <w:p w14:paraId="05C01D4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return True, f"{self.SERVICES[service_name]['label']} stopped"</w:t>
      </w:r>
    </w:p>
    <w:p w14:paraId="363074A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</w:t>
      </w:r>
    </w:p>
    <w:p w14:paraId="7BF708A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def _cleanup(self, service_name: str):</w:t>
      </w:r>
    </w:p>
    <w:p w14:paraId="4F14939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self.processes.pop(service_name, None)</w:t>
      </w:r>
    </w:p>
    <w:p w14:paraId="636DD68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self.log_threads.pop(service_name, None)</w:t>
      </w:r>
    </w:p>
    <w:p w14:paraId="07CAC88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</w:t>
      </w:r>
    </w:p>
    <w:p w14:paraId="097B258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def is_running(self, service_name: str) -&gt; bool:</w:t>
      </w:r>
    </w:p>
    <w:p w14:paraId="545B810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with self.lock:</w:t>
      </w:r>
    </w:p>
    <w:p w14:paraId="5571292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proc = self.processes.get(service_name)</w:t>
      </w:r>
    </w:p>
    <w:p w14:paraId="7145A26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return proc is not None and proc.poll() is None</w:t>
      </w:r>
    </w:p>
    <w:p w14:paraId="17750BD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</w:t>
      </w:r>
    </w:p>
    <w:p w14:paraId="0053DB4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def get_logs(self, service_name: str, since: Optional[int] = None) -&gt; List[str]:</w:t>
      </w:r>
    </w:p>
    <w:p w14:paraId="2C10C22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with self.lock:</w:t>
      </w:r>
    </w:p>
    <w:p w14:paraId="19F65B2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logs = self.log_buffers.get(service_name, [])[:]</w:t>
      </w:r>
    </w:p>
    <w:p w14:paraId="1B145D8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if since is not None:</w:t>
      </w:r>
    </w:p>
    <w:p w14:paraId="77550D3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# Return last N entries</w:t>
      </w:r>
    </w:p>
    <w:p w14:paraId="14E9A70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return logs[-since:]</w:t>
      </w:r>
    </w:p>
    <w:p w14:paraId="62BA085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return logs</w:t>
      </w:r>
    </w:p>
    <w:p w14:paraId="15DFE0E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</w:t>
      </w:r>
    </w:p>
    <w:p w14:paraId="48C3E73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def get_all_status(self) -&gt; Dict[str, bool]:</w:t>
      </w:r>
    </w:p>
    <w:p w14:paraId="1E89248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return {name: self.is_running(name) for name in self.SERVICES}</w:t>
      </w:r>
    </w:p>
    <w:p w14:paraId="0E4A63A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</w:t>
      </w:r>
    </w:p>
    <w:p w14:paraId="56DE8C2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def stop_all(self):</w:t>
      </w:r>
    </w:p>
    <w:p w14:paraId="32B3D01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for name in list(self.processes.keys()):</w:t>
      </w:r>
    </w:p>
    <w:p w14:paraId="3743025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self.stop(name)</w:t>
      </w:r>
    </w:p>
    <w:p w14:paraId="20BD5A0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1B32E47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0A740FC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proc_mgr = ProcessManager()</w:t>
      </w:r>
    </w:p>
    <w:p w14:paraId="218E685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F458EA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WebSocket connections for real-time logs</w:t>
      </w:r>
    </w:p>
    <w:p w14:paraId="5A7F37B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active_websockets: Dict[str, List[WebSocket]] = {"pipeline": [], "monitor": []}</w:t>
      </w:r>
    </w:p>
    <w:p w14:paraId="5D8A7D8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4FE16B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</w:t>
      </w:r>
    </w:p>
    <w:p w14:paraId="42B9EAD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@asynccontextmanager</w:t>
      </w:r>
    </w:p>
    <w:p w14:paraId="7173A9E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async def lifespan(app: FastAPI):</w:t>
      </w:r>
    </w:p>
    <w:p w14:paraId="7D48D9C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# Startup</w:t>
      </w:r>
    </w:p>
    <w:p w14:paraId="6ED88F2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logger.info("Starting Safety NLP API...")</w:t>
      </w:r>
    </w:p>
    <w:p w14:paraId="04F9750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# Load ML artifacts in background</w:t>
      </w:r>
    </w:p>
    <w:p w14:paraId="710AA87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load_thread = threading.Thread(target=ml_service.load_artifacts, daemon=True)</w:t>
      </w:r>
    </w:p>
    <w:p w14:paraId="40EDB5C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load_thread.start()</w:t>
      </w:r>
    </w:p>
    <w:p w14:paraId="7A64218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yield</w:t>
      </w:r>
    </w:p>
    <w:p w14:paraId="6E684B9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# Shutdown</w:t>
      </w:r>
    </w:p>
    <w:p w14:paraId="32295F7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logger.info("Shutting down...")</w:t>
      </w:r>
    </w:p>
    <w:p w14:paraId="783F155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proc_mgr.stop_all()</w:t>
      </w:r>
    </w:p>
    <w:p w14:paraId="272299A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# Close all websockets</w:t>
      </w:r>
    </w:p>
    <w:p w14:paraId="756D56A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for ws_list in active_websockets.values():</w:t>
      </w:r>
    </w:p>
    <w:p w14:paraId="7EA1832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for ws in ws_list:</w:t>
      </w:r>
    </w:p>
    <w:p w14:paraId="15325F2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try:</w:t>
      </w:r>
    </w:p>
    <w:p w14:paraId="4878C36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await ws.close()</w:t>
      </w:r>
    </w:p>
    <w:p w14:paraId="5BEDA37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except:</w:t>
      </w:r>
    </w:p>
    <w:p w14:paraId="46A4933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pass</w:t>
      </w:r>
    </w:p>
    <w:p w14:paraId="32AFE13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060FFE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44749B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app = FastAPI(</w:t>
      </w:r>
    </w:p>
    <w:p w14:paraId="7DE2EB4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title="Safety NLP Pipeline API",</w:t>
      </w:r>
    </w:p>
    <w:p w14:paraId="05691D2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description="Aviation &amp; Power-Grid Incident Analysis API with TF-IDF + SGD + RAG Explainability - Full Web Control",</w:t>
      </w:r>
    </w:p>
    <w:p w14:paraId="2C8FF52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version="2.1.0",</w:t>
      </w:r>
    </w:p>
    <w:p w14:paraId="29BD85E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lifespan=lifespan,</w:t>
      </w:r>
    </w:p>
    <w:p w14:paraId="66C7D95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)</w:t>
      </w:r>
    </w:p>
    <w:p w14:paraId="1BE9F5A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7982356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CORS</w:t>
      </w:r>
    </w:p>
    <w:p w14:paraId="1348790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app.add_middleware(</w:t>
      </w:r>
    </w:p>
    <w:p w14:paraId="5E58DBA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CORSMiddleware,</w:t>
      </w:r>
    </w:p>
    <w:p w14:paraId="11EED5F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allow_origins=settings.CORS_ORIGINS,</w:t>
      </w:r>
    </w:p>
    <w:p w14:paraId="1293C8E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allow_credentials=True,</w:t>
      </w:r>
    </w:p>
    <w:p w14:paraId="4A8E89F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allow_methods=["*"],</w:t>
      </w:r>
    </w:p>
    <w:p w14:paraId="595009A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allow_headers=["*"],</w:t>
      </w:r>
    </w:p>
    <w:p w14:paraId="6E8FDAC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)</w:t>
      </w:r>
    </w:p>
    <w:p w14:paraId="1FC8251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5C428F8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Static files for plots</w:t>
      </w:r>
    </w:p>
    <w:p w14:paraId="0089418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if settings.PLOTS_DIR.exists():</w:t>
      </w:r>
    </w:p>
    <w:p w14:paraId="2CA2B75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app.mount("/api/plots", StaticFiles(directory=settings.PLOTS_DIR), name="plots")</w:t>
      </w:r>
    </w:p>
    <w:p w14:paraId="795FAD3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685EA7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3A7FDB3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============================================================</w:t>
      </w:r>
    </w:p>
    <w:p w14:paraId="560A024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HEALTH &amp; STATUS</w:t>
      </w:r>
    </w:p>
    <w:p w14:paraId="59075A0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============================================================</w:t>
      </w:r>
    </w:p>
    <w:p w14:paraId="0A169E4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0C2154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@app.get("/api/health", response_model=HealthResponse)</w:t>
      </w:r>
    </w:p>
    <w:p w14:paraId="50B733B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async def health_check():</w:t>
      </w:r>
    </w:p>
    <w:p w14:paraId="1F46BA2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HealthResponse(</w:t>
      </w:r>
    </w:p>
    <w:p w14:paraId="77616F5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status="healthy" if ml_service.is_data_ready() else "loading",</w:t>
      </w:r>
    </w:p>
    <w:p w14:paraId="6FF96DB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version="2.1.0",</w:t>
      </w:r>
    </w:p>
    <w:p w14:paraId="4EF3E5B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model_loaded=ml_service._model is not None,</w:t>
      </w:r>
    </w:p>
    <w:p w14:paraId="7DC099A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data_loaded=ml_service._df is not None,</w:t>
      </w:r>
    </w:p>
    <w:p w14:paraId="60D2DB3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monitor_running=proc_mgr.is_running("monitor"),</w:t>
      </w:r>
    </w:p>
    <w:p w14:paraId="1431382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ollama_connected=ollama_service.get_status().connected,</w:t>
      </w:r>
    </w:p>
    <w:p w14:paraId="3F451D1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)</w:t>
      </w:r>
    </w:p>
    <w:p w14:paraId="597905A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12DA571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Load ML Artifacts endpoint</w:t>
      </w:r>
    </w:p>
    <w:p w14:paraId="5D4B15F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class LoadArtifactsResponse(BaseModel):</w:t>
      </w:r>
    </w:p>
    <w:p w14:paraId="2497A3E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success: bool</w:t>
      </w:r>
    </w:p>
    <w:p w14:paraId="68781E6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message: str</w:t>
      </w:r>
    </w:p>
    <w:p w14:paraId="6333197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model_loaded: bool</w:t>
      </w:r>
    </w:p>
    <w:p w14:paraId="3A644E4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data_loaded: bool</w:t>
      </w:r>
    </w:p>
    <w:p w14:paraId="351C038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</w:t>
      </w:r>
    </w:p>
    <w:p w14:paraId="0EBF8CE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@app.post("/api/ml/load-artifacts", response_model=LoadArtifactsResponse)</w:t>
      </w:r>
    </w:p>
    <w:p w14:paraId="658CA13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async def load_ml_artifacts():</w:t>
      </w:r>
    </w:p>
    <w:p w14:paraId="5F111F5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"""Manually load ML artifacts (model, vectorizer, dataset, RAG index)"""</w:t>
      </w:r>
    </w:p>
    <w:p w14:paraId="2EEBD8B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try:</w:t>
      </w:r>
    </w:p>
    <w:p w14:paraId="28E6DB3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success = ml_service.load_artifacts()</w:t>
      </w:r>
    </w:p>
    <w:p w14:paraId="3B73F5C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return LoadArtifactsResponse(</w:t>
      </w:r>
    </w:p>
    <w:p w14:paraId="6AA8298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success=success,</w:t>
      </w:r>
    </w:p>
    <w:p w14:paraId="504F261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message="ML artifacts loaded successfully" if success else "Failed to load ML artifacts - check if pipeline has been run",</w:t>
      </w:r>
    </w:p>
    <w:p w14:paraId="07763E9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model_loaded=ml_service._model is not None,</w:t>
      </w:r>
    </w:p>
    <w:p w14:paraId="5E4B093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data_loaded=ml_service._df is not None,</w:t>
      </w:r>
    </w:p>
    <w:p w14:paraId="7FAD097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)</w:t>
      </w:r>
    </w:p>
    <w:p w14:paraId="2C5245C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except Exception as e:</w:t>
      </w:r>
    </w:p>
    <w:p w14:paraId="6B4B817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return LoadArtifactsResponse(</w:t>
      </w:r>
    </w:p>
    <w:p w14:paraId="4AB379F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success=False,</w:t>
      </w:r>
    </w:p>
    <w:p w14:paraId="625AE5C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message=f"Error loading artifacts: {str(e)}",</w:t>
      </w:r>
    </w:p>
    <w:p w14:paraId="542CDB9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model_loaded=False,</w:t>
      </w:r>
    </w:p>
    <w:p w14:paraId="57F18F8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data_loaded=False,</w:t>
      </w:r>
    </w:p>
    <w:p w14:paraId="691B9C5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)</w:t>
      </w:r>
    </w:p>
    <w:p w14:paraId="634A545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3593063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462600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============================================================</w:t>
      </w:r>
    </w:p>
    <w:p w14:paraId="2D0B6DB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DATASET OVERVIEW</w:t>
      </w:r>
    </w:p>
    <w:p w14:paraId="2A7C2E7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============================================================</w:t>
      </w:r>
    </w:p>
    <w:p w14:paraId="79104FA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01CD404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@app.get("/api/overview", response_model=DatasetStats)</w:t>
      </w:r>
    </w:p>
    <w:p w14:paraId="3A2849C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async def get_overview():</w:t>
      </w:r>
    </w:p>
    <w:p w14:paraId="36A20FB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if not ml_service.is_data_ready():</w:t>
      </w:r>
    </w:p>
    <w:p w14:paraId="0240A19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raise HTTPException(status_code=503, detail="ML artifacts not loaded yet - retrying")</w:t>
      </w:r>
    </w:p>
    <w:p w14:paraId="0484D33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stats = ml_service.get_dataset_stats()</w:t>
      </w:r>
    </w:p>
    <w:p w14:paraId="76A87E6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DatasetStats(**stats)</w:t>
      </w:r>
    </w:p>
    <w:p w14:paraId="39067C4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8DA309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7587F72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============================================================</w:t>
      </w:r>
    </w:p>
    <w:p w14:paraId="7C21D0F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MODEL PERFORMANCE</w:t>
      </w:r>
    </w:p>
    <w:p w14:paraId="385A4AF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============================================================</w:t>
      </w:r>
    </w:p>
    <w:p w14:paraId="7AFA478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E9724E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@app.get("/api/model-performance", response_model=ModelPerformanceResponse)</w:t>
      </w:r>
    </w:p>
    <w:p w14:paraId="376F1BA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async def get_model_performance():</w:t>
      </w:r>
    </w:p>
    <w:p w14:paraId="3C8524B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if not ml_service.is_data_ready():</w:t>
      </w:r>
    </w:p>
    <w:p w14:paraId="5ADD95A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raise HTTPException(status_code=503, detail="ML artifacts not loaded yet - retrying")</w:t>
      </w:r>
    </w:p>
    <w:p w14:paraId="01C240F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perf = ml_service.get_model_performance()</w:t>
      </w:r>
    </w:p>
    <w:p w14:paraId="1442364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if not perf:</w:t>
      </w:r>
    </w:p>
    <w:p w14:paraId="4B28AAF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raise HTTPException(status_code=404, detail="Performance data not available. Run pipeline first.")</w:t>
      </w:r>
    </w:p>
    <w:p w14:paraId="7232C10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ModelPerformanceResponse(**perf)</w:t>
      </w:r>
    </w:p>
    <w:p w14:paraId="202435D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831213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7FD4EF3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============================================================</w:t>
      </w:r>
    </w:p>
    <w:p w14:paraId="26EAB4F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RAG CLASSIFICATION</w:t>
      </w:r>
    </w:p>
    <w:p w14:paraId="152DAF1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============================================================</w:t>
      </w:r>
    </w:p>
    <w:p w14:paraId="14A3D2A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BD48EA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@app.post("/api/classify", response_model=ClassifyResponse)</w:t>
      </w:r>
    </w:p>
    <w:p w14:paraId="54719BE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async def classify_incident(request: ClassifyRequest):</w:t>
      </w:r>
    </w:p>
    <w:p w14:paraId="25768A8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if not ml_service.is_ready():</w:t>
      </w:r>
    </w:p>
    <w:p w14:paraId="4FACBA2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raise HTTPException(status_code=503, detail="ML artifacts not loaded yet")</w:t>
      </w:r>
    </w:p>
    <w:p w14:paraId="306D451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</w:t>
      </w:r>
    </w:p>
    <w:p w14:paraId="6B00CA5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try:</w:t>
      </w:r>
    </w:p>
    <w:p w14:paraId="18603C6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predicted, evidence, processing_time = ml_service.classify_with_evidence(</w:t>
      </w:r>
    </w:p>
    <w:p w14:paraId="3EFA4DE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request.narrative, request.top_k</w:t>
      </w:r>
    </w:p>
    <w:p w14:paraId="238B74E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)</w:t>
      </w:r>
    </w:p>
    <w:p w14:paraId="380FAD0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return ClassifyResponse(</w:t>
      </w:r>
    </w:p>
    <w:p w14:paraId="4C6E0F2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predicted_label=predicted,</w:t>
      </w:r>
    </w:p>
    <w:p w14:paraId="35493A8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           evidence=[EvidenceItem(**e) for e in evidence],</w:t>
      </w:r>
    </w:p>
    <w:p w14:paraId="5557B06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processing_time_ms=processing_time</w:t>
      </w:r>
    </w:p>
    <w:p w14:paraId="2016307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)</w:t>
      </w:r>
    </w:p>
    <w:p w14:paraId="0E4DF3B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except Exception as e:</w:t>
      </w:r>
    </w:p>
    <w:p w14:paraId="5F8A721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logger.error("Classification failed: %s", e)</w:t>
      </w:r>
    </w:p>
    <w:p w14:paraId="5D47BD5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raise HTTPException(status_code=500, detail=str(e))</w:t>
      </w:r>
    </w:p>
    <w:p w14:paraId="2436818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5A14CFB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B729DD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============================================================</w:t>
      </w:r>
    </w:p>
    <w:p w14:paraId="271E179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DATA ASSISTANT</w:t>
      </w:r>
    </w:p>
    <w:p w14:paraId="487B2D8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============================================================</w:t>
      </w:r>
    </w:p>
    <w:p w14:paraId="388F818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74698CF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@app.post("/api/analyze", response_model=DataAssistantResponse)</w:t>
      </w:r>
    </w:p>
    <w:p w14:paraId="1052711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async def analyze_data(request: AnalyzeRequest):</w:t>
      </w:r>
    </w:p>
    <w:p w14:paraId="45C88AF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"""Data Assistant: Ollama LLM (domain-constrained) with rule-based fallback."""</w:t>
      </w:r>
    </w:p>
    <w:p w14:paraId="398908B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if not ml_service.is_data_ready():</w:t>
      </w:r>
    </w:p>
    <w:p w14:paraId="59212C0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raise HTTPException(status_code=503, detail="ML artifacts not loaded yet - retrying")</w:t>
      </w:r>
    </w:p>
    <w:p w14:paraId="68A2DB9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</w:t>
      </w:r>
    </w:p>
    <w:p w14:paraId="4ACE070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# 1) Try the local Ollama LLM when enabled and connected</w:t>
      </w:r>
    </w:p>
    <w:p w14:paraId="5CF101C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if request.use_llm:</w:t>
      </w:r>
    </w:p>
    <w:p w14:paraId="24DDB51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ollama_status = ollama_service.get_status()</w:t>
      </w:r>
    </w:p>
    <w:p w14:paraId="6878002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if ollama_status.connected:</w:t>
      </w:r>
    </w:p>
    <w:p w14:paraId="5EA9B93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summary = ml_service.get_dataset_stats()</w:t>
      </w:r>
    </w:p>
    <w:p w14:paraId="303475C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alerts_data = ml_service.get_alerts(limit=20)</w:t>
      </w:r>
    </w:p>
    <w:p w14:paraId="6796857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context = ollama_service.build_context(</w:t>
      </w:r>
    </w:p>
    <w:p w14:paraId="148A247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dataset_summary=summary,</w:t>
      </w:r>
    </w:p>
    <w:p w14:paraId="12A55F4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domain_text=build_alerts_summary(alerts_data.get("alerts", []), alerts_data.get("total", 0)),</w:t>
      </w:r>
    </w:p>
    <w:p w14:paraId="6D44877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)</w:t>
      </w:r>
    </w:p>
    <w:p w14:paraId="790E09A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handled, reply = ollama_service.chat(request.query, model=request.model, context=context)</w:t>
      </w:r>
    </w:p>
    <w:p w14:paraId="2A94CCF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if handled and reply:</w:t>
      </w:r>
    </w:p>
    <w:p w14:paraId="298716D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return DataAssistantResponse(</w:t>
      </w:r>
    </w:p>
    <w:p w14:paraId="3E83EF0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lines=reply.split("\n"),</w:t>
      </w:r>
    </w:p>
    <w:p w14:paraId="6676A15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reply=reply,</w:t>
      </w:r>
    </w:p>
    <w:p w14:paraId="701925E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used_llm=True,</w:t>
      </w:r>
    </w:p>
    <w:p w14:paraId="0FCF125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model=request.model or ollama_status.model,</w:t>
      </w:r>
    </w:p>
    <w:p w14:paraId="15FE5E5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ollama_connected=True,</w:t>
      </w:r>
    </w:p>
    <w:p w14:paraId="5A7693F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)</w:t>
      </w:r>
    </w:p>
    <w:p w14:paraId="12181CF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</w:t>
      </w:r>
    </w:p>
    <w:p w14:paraId="421BF13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# 2) Fallback: keyless rule-based analyst (always available)</w:t>
      </w:r>
    </w:p>
    <w:p w14:paraId="4501C1B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lines = ml_service.analyze_data(request.query)</w:t>
      </w:r>
    </w:p>
    <w:p w14:paraId="6F726C0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DataAssistantResponse(</w:t>
      </w:r>
    </w:p>
    <w:p w14:paraId="13A7A98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lines=lines,</w:t>
      </w:r>
    </w:p>
    <w:p w14:paraId="2220720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reply="\n".join(lines),</w:t>
      </w:r>
    </w:p>
    <w:p w14:paraId="51C3F87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used_llm=False,</w:t>
      </w:r>
    </w:p>
    <w:p w14:paraId="661F0F3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model=None,</w:t>
      </w:r>
    </w:p>
    <w:p w14:paraId="5096CC9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ollama_connected=ollama_service.get_status().connected,</w:t>
      </w:r>
    </w:p>
    <w:p w14:paraId="4433145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)</w:t>
      </w:r>
    </w:p>
    <w:p w14:paraId="769F5D5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5ACD8EE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1AEF1C5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@app.get("/api/ollama/status", response_model=OllamaStatusResponse)</w:t>
      </w:r>
    </w:p>
    <w:p w14:paraId="621EFDD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async def ollama_status(force: bool = Query(False, description="Force a refresh of the connection check")):</w:t>
      </w:r>
    </w:p>
    <w:p w14:paraId="59FCD87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"""Check the local Ollama server and list live models."""</w:t>
      </w:r>
    </w:p>
    <w:p w14:paraId="5409A31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status = ollama_service.get_status(force=force)</w:t>
      </w:r>
    </w:p>
    <w:p w14:paraId="10C1F92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OllamaStatusResponse(**status.to_dict())</w:t>
      </w:r>
    </w:p>
    <w:p w14:paraId="7C81150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7F118E8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5F95C62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============================================================</w:t>
      </w:r>
    </w:p>
    <w:p w14:paraId="0FDFC2C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LIVE ALERTS</w:t>
      </w:r>
    </w:p>
    <w:p w14:paraId="1640026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============================================================</w:t>
      </w:r>
    </w:p>
    <w:p w14:paraId="30A895B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E8449B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@app.get("/api/alerts", response_model=AlertsResponse)</w:t>
      </w:r>
    </w:p>
    <w:p w14:paraId="440D198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>async def get_alerts(limit: int = Query(50, ge=1, le=500)):</w:t>
      </w:r>
    </w:p>
    <w:p w14:paraId="4599D37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data = ml_service.get_alerts(limit)</w:t>
      </w:r>
    </w:p>
    <w:p w14:paraId="3951901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AlertsResponse(**data)</w:t>
      </w:r>
    </w:p>
    <w:p w14:paraId="091257E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1FC297E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0749423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============================================================</w:t>
      </w:r>
    </w:p>
    <w:p w14:paraId="207F248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SYSTEM CONTROL</w:t>
      </w:r>
    </w:p>
    <w:p w14:paraId="48A85CD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============================================================</w:t>
      </w:r>
    </w:p>
    <w:p w14:paraId="7DFEF7E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397A2C0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@app.get("/api/system/status", response_model=SystemControlResponse)</w:t>
      </w:r>
    </w:p>
    <w:p w14:paraId="1EF8800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async def get_system_status():</w:t>
      </w:r>
    </w:p>
    <w:p w14:paraId="3E548B2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status = proc_mgr.get_all_status()</w:t>
      </w:r>
    </w:p>
    <w:p w14:paraId="4C6BEFC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services = []</w:t>
      </w:r>
    </w:p>
    <w:p w14:paraId="63DA622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for name, info in ProcessManager.SERVICES.items():</w:t>
      </w:r>
    </w:p>
    <w:p w14:paraId="4BF39F1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running = status[name]</w:t>
      </w:r>
    </w:p>
    <w:p w14:paraId="5C2A64E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pid = None</w:t>
      </w:r>
    </w:p>
    <w:p w14:paraId="616D08C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if running and name in proc_mgr.processes:</w:t>
      </w:r>
    </w:p>
    <w:p w14:paraId="2EF733A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pid = proc_mgr.processes[name].pid</w:t>
      </w:r>
    </w:p>
    <w:p w14:paraId="5C857AB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services.append(ServiceStatus(</w:t>
      </w:r>
    </w:p>
    <w:p w14:paraId="07C096C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name=name,</w:t>
      </w:r>
    </w:p>
    <w:p w14:paraId="0265AFF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label=info["label"],</w:t>
      </w:r>
    </w:p>
    <w:p w14:paraId="121C050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description=info["desc"],</w:t>
      </w:r>
    </w:p>
    <w:p w14:paraId="57FA7C4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running=running,</w:t>
      </w:r>
    </w:p>
    <w:p w14:paraId="3F7F3F6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pid=pid</w:t>
      </w:r>
    </w:p>
    <w:p w14:paraId="0FB063C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))</w:t>
      </w:r>
    </w:p>
    <w:p w14:paraId="7CF0B1D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</w:t>
      </w:r>
    </w:p>
    <w:p w14:paraId="38E287A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logs = {}</w:t>
      </w:r>
    </w:p>
    <w:p w14:paraId="657BCF4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for name in ProcessManager.SERVICES:</w:t>
      </w:r>
    </w:p>
    <w:p w14:paraId="59CC22B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logs[name] = proc_mgr.get_logs(name, since=200)</w:t>
      </w:r>
    </w:p>
    <w:p w14:paraId="075DE39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</w:t>
      </w:r>
    </w:p>
    <w:p w14:paraId="37EFCD8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SystemControlResponse(services=services, logs=logs)</w:t>
      </w:r>
    </w:p>
    <w:p w14:paraId="05AD639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7D1F7E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7D217D7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@app.post("/api/system/control/{service_name}/{action}")</w:t>
      </w:r>
    </w:p>
    <w:p w14:paraId="08D8134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async def control_service(service_name: ServiceName, action: ServiceAction):</w:t>
      </w:r>
    </w:p>
    <w:p w14:paraId="64696A9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if action == ServiceAction.START:</w:t>
      </w:r>
    </w:p>
    <w:p w14:paraId="3B2AA86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ok, msg = proc_mgr.start(service_name.value)</w:t>
      </w:r>
    </w:p>
    <w:p w14:paraId="6E8B3BD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elif action == ServiceAction.STOP:</w:t>
      </w:r>
    </w:p>
    <w:p w14:paraId="6E8307A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ok, msg = proc_mgr.stop(service_name.value)</w:t>
      </w:r>
    </w:p>
    <w:p w14:paraId="33C8C6F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elif action == ServiceAction.RESTART:</w:t>
      </w:r>
    </w:p>
    <w:p w14:paraId="3885C7F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proc_mgr.stop(service_name.value)</w:t>
      </w:r>
    </w:p>
    <w:p w14:paraId="7F5577E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await asyncio.sleep(1)</w:t>
      </w:r>
    </w:p>
    <w:p w14:paraId="0CE651C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ok, msg = proc_mgr.start(service_name.value)</w:t>
      </w:r>
    </w:p>
    <w:p w14:paraId="7ADB3BC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else:</w:t>
      </w:r>
    </w:p>
    <w:p w14:paraId="4791BD0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raise HTTPException(status_code=400, detail=f"Invalid action: {action}")</w:t>
      </w:r>
    </w:p>
    <w:p w14:paraId="3D0E818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</w:t>
      </w:r>
    </w:p>
    <w:p w14:paraId="708CD24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{"success": ok, "message": msg}</w:t>
      </w:r>
    </w:p>
    <w:p w14:paraId="656C597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08B027E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8F8B42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@app.post("/api/system/control/all/{action}")</w:t>
      </w:r>
    </w:p>
    <w:p w14:paraId="2824C63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async def control_all_services(action: ServiceAction):</w:t>
      </w:r>
    </w:p>
    <w:p w14:paraId="25D5EC3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if action == ServiceAction.START:</w:t>
      </w:r>
    </w:p>
    <w:p w14:paraId="1AD42D4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for name in ProcessManager.SERVICES:</w:t>
      </w:r>
    </w:p>
    <w:p w14:paraId="58DA168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if not proc_mgr.is_running(name):</w:t>
      </w:r>
    </w:p>
    <w:p w14:paraId="419FC83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proc_mgr.start(name)</w:t>
      </w:r>
    </w:p>
    <w:p w14:paraId="29D080C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return {"success": True, "message": "All services started"}</w:t>
      </w:r>
    </w:p>
    <w:p w14:paraId="3EEA39B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elif action == ServiceAction.STOP:</w:t>
      </w:r>
    </w:p>
    <w:p w14:paraId="3AB554B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proc_mgr.stop_all()</w:t>
      </w:r>
    </w:p>
    <w:p w14:paraId="597F902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return {"success": True, "message": "All services stopped"}</w:t>
      </w:r>
    </w:p>
    <w:p w14:paraId="0DCAE1D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else:</w:t>
      </w:r>
    </w:p>
    <w:p w14:paraId="3B45F61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raise HTTPException(status_code=400, detail=f"Invalid action: {action}")</w:t>
      </w:r>
    </w:p>
    <w:p w14:paraId="05FF21D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7C2A34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70FFAB8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># ============================================================</w:t>
      </w:r>
    </w:p>
    <w:p w14:paraId="1B63F26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PIPELINE EXECUTION (Full Web Control)</w:t>
      </w:r>
    </w:p>
    <w:p w14:paraId="6456E7E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============================================================</w:t>
      </w:r>
    </w:p>
    <w:p w14:paraId="750A7EB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EAD67B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@app.post("/api/pipeline/run", response_model=PipelineRunResponse)</w:t>
      </w:r>
    </w:p>
    <w:p w14:paraId="4D6F9FF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async def run_pipeline(request: PipelineRunRequest, background_tasks: BackgroundTasks):</w:t>
      </w:r>
    </w:p>
    <w:p w14:paraId="4E59403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if ml_service.is_pipeline_running():</w:t>
      </w:r>
    </w:p>
    <w:p w14:paraId="51025F1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raise HTTPException(status_code=409, detail="Pipeline already running")</w:t>
      </w:r>
    </w:p>
    <w:p w14:paraId="6307DE8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</w:t>
      </w:r>
    </w:p>
    <w:p w14:paraId="3FF00E8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progress = PipelineProgress()</w:t>
      </w:r>
    </w:p>
    <w:p w14:paraId="776AEB3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</w:t>
      </w:r>
    </w:p>
    <w:p w14:paraId="5BCEC5C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def run_pipeline_task():</w:t>
      </w:r>
    </w:p>
    <w:p w14:paraId="2686DFB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result = ml_service.run_pipeline_stages(</w:t>
      </w:r>
    </w:p>
    <w:p w14:paraId="1F41BA6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request.model_dump(),</w:t>
      </w:r>
    </w:p>
    <w:p w14:paraId="37983D4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progress</w:t>
      </w:r>
    </w:p>
    <w:p w14:paraId="6674D54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)</w:t>
      </w:r>
    </w:p>
    <w:p w14:paraId="2B267C2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return result</w:t>
      </w:r>
    </w:p>
    <w:p w14:paraId="7E76A87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</w:t>
      </w:r>
    </w:p>
    <w:p w14:paraId="29296FB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# Run in background</w:t>
      </w:r>
    </w:p>
    <w:p w14:paraId="35B07A6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background_tasks.add_task(run_pipeline_task)</w:t>
      </w:r>
    </w:p>
    <w:p w14:paraId="4E54ABF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</w:t>
      </w:r>
    </w:p>
    <w:p w14:paraId="215607D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# Return initial response with pending stages</w:t>
      </w:r>
    </w:p>
    <w:p w14:paraId="7C766B4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stages = [</w:t>
      </w:r>
    </w:p>
    <w:p w14:paraId="65FFB11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PipelineStageProgress(stage=PipelineStage.FETCH, status="pending", progress=0, message="Queued"),</w:t>
      </w:r>
    </w:p>
    <w:p w14:paraId="1D3A38F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PipelineStageProgress(stage=PipelineStage.PREPROCESS, status="pending", progress=0, message="Queued"),</w:t>
      </w:r>
    </w:p>
    <w:p w14:paraId="5DA7511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PipelineStageProgress(stage=PipelineStage.TRAIN, status="pending", progress=0, message="Queued"),</w:t>
      </w:r>
    </w:p>
    <w:p w14:paraId="76DF9E0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PipelineStageProgress(stage=PipelineStage.EVALUATE, status="pending", progress=0, message="Queued"),</w:t>
      </w:r>
    </w:p>
    <w:p w14:paraId="7BBE39D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PipelineStageProgress(stage=PipelineStage.RAG, status="pending", progress=0, message="Queued"),</w:t>
      </w:r>
    </w:p>
    <w:p w14:paraId="4BBF1D3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PipelineStageProgress(stage=PipelineStage.REPORT, status="pending", progress=0, message="Queued"),</w:t>
      </w:r>
    </w:p>
    <w:p w14:paraId="7DD0B4E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]</w:t>
      </w:r>
    </w:p>
    <w:p w14:paraId="4AB8C74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</w:t>
      </w:r>
    </w:p>
    <w:p w14:paraId="2DC2B69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PipelineRunResponse(</w:t>
      </w:r>
    </w:p>
    <w:p w14:paraId="21E425C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success=True,</w:t>
      </w:r>
    </w:p>
    <w:p w14:paraId="488A62D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message="Pipeline started",</w:t>
      </w:r>
    </w:p>
    <w:p w14:paraId="7FFDBAB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duration_seconds=None,</w:t>
      </w:r>
    </w:p>
    <w:p w14:paraId="43F234E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stages=stages,</w:t>
      </w:r>
    </w:p>
    <w:p w14:paraId="3DE3B9E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)</w:t>
      </w:r>
    </w:p>
    <w:p w14:paraId="64600A7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537F5E5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5853E06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@app.get("/api/pipeline/progress", response_model=List[PipelineStageProgress])</w:t>
      </w:r>
    </w:p>
    <w:p w14:paraId="24D5190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async def get_pipeline_progress():</w:t>
      </w:r>
    </w:p>
    <w:p w14:paraId="1E2ED9B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progress = ml_service.get_pipeline_progress()</w:t>
      </w:r>
    </w:p>
    <w:p w14:paraId="0662509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progress.to_list()</w:t>
      </w:r>
    </w:p>
    <w:p w14:paraId="04B9886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5CB33E1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3630F8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@app.post("/api/pipeline/fetch", response_model=FetchResult)</w:t>
      </w:r>
    </w:p>
    <w:p w14:paraId="6A57162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async def fetch_data(request: FetchDataRequest):</w:t>
      </w:r>
    </w:p>
    <w:p w14:paraId="29F93F1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result = ml_service.fetch_data_only(request.force_refresh, request.nrows_aviation)</w:t>
      </w:r>
    </w:p>
    <w:p w14:paraId="59F6314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FetchResult(**result)</w:t>
      </w:r>
    </w:p>
    <w:p w14:paraId="54CDDF3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78F91A1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0769FD4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@app.post("/api/pipeline/train", response_model=TrainResult)</w:t>
      </w:r>
    </w:p>
    <w:p w14:paraId="082582D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async def train_model(request: TrainModelRequest):</w:t>
      </w:r>
    </w:p>
    <w:p w14:paraId="2219AFA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# Note: This uses the config from config.py, not the request params</w:t>
      </w:r>
    </w:p>
    <w:p w14:paraId="4E75487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# For full param control, would need to modify trainer</w:t>
      </w:r>
    </w:p>
    <w:p w14:paraId="0469645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result = ml_service.train_model_only(request.model_dump())</w:t>
      </w:r>
    </w:p>
    <w:p w14:paraId="5A3BC53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TrainResult(**result)</w:t>
      </w:r>
    </w:p>
    <w:p w14:paraId="42096D6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</w:t>
      </w:r>
    </w:p>
    <w:p w14:paraId="7EB6D88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79D207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============================================================</w:t>
      </w:r>
    </w:p>
    <w:p w14:paraId="71F326E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MONITOR CONTROL</w:t>
      </w:r>
    </w:p>
    <w:p w14:paraId="18287C8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============================================================</w:t>
      </w:r>
    </w:p>
    <w:p w14:paraId="643E36C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1C7AA0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@app.post("/api/monitor/control")</w:t>
      </w:r>
    </w:p>
    <w:p w14:paraId="23D2006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async def control_monitor(request: MonitorControlRequest):</w:t>
      </w:r>
    </w:p>
    <w:p w14:paraId="4A65EB3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if request.action == ServiceAction.START:</w:t>
      </w:r>
    </w:p>
    <w:p w14:paraId="42FDBCF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ok, msg = proc_mgr.start("monitor")</w:t>
      </w:r>
    </w:p>
    <w:p w14:paraId="1B46AEE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elif request.action == ServiceAction.STOP:</w:t>
      </w:r>
    </w:p>
    <w:p w14:paraId="01B10B6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ok, msg = proc_mgr.stop("monitor")</w:t>
      </w:r>
    </w:p>
    <w:p w14:paraId="000FDB7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elif request.action == ServiceAction.RESTART:</w:t>
      </w:r>
    </w:p>
    <w:p w14:paraId="7B643F8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proc_mgr.stop("monitor")</w:t>
      </w:r>
    </w:p>
    <w:p w14:paraId="4FE5E4D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await asyncio.sleep(1)</w:t>
      </w:r>
    </w:p>
    <w:p w14:paraId="4189146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ok, msg = proc_mgr.start("monitor")</w:t>
      </w:r>
    </w:p>
    <w:p w14:paraId="42E0766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else:</w:t>
      </w:r>
    </w:p>
    <w:p w14:paraId="382B361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raise HTTPException(status_code=400, detail=f"Invalid action: {request.action}")</w:t>
      </w:r>
    </w:p>
    <w:p w14:paraId="6CC7070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</w:t>
      </w:r>
    </w:p>
    <w:p w14:paraId="2A66000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{"success": ok, "message": msg, "poll_seconds": request.poll_seconds}</w:t>
      </w:r>
    </w:p>
    <w:p w14:paraId="261C981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32045C8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C5DEE7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============================================================</w:t>
      </w:r>
    </w:p>
    <w:p w14:paraId="6A926C7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WEBSOCKET FOR REAL-TIME LOGS</w:t>
      </w:r>
    </w:p>
    <w:p w14:paraId="0E5859F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============================================================</w:t>
      </w:r>
    </w:p>
    <w:p w14:paraId="6E8023C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4EA963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@app.websocket("/api/ws/logs/{service_name}")</w:t>
      </w:r>
    </w:p>
    <w:p w14:paraId="76908F1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async def websocket_logs(websocket: WebSocket, service_name: str):</w:t>
      </w:r>
    </w:p>
    <w:p w14:paraId="22CF706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if service_name not in ProcessManager.SERVICES:</w:t>
      </w:r>
    </w:p>
    <w:p w14:paraId="0B17041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await websocket.close(code=4004, reason="Invalid service")</w:t>
      </w:r>
    </w:p>
    <w:p w14:paraId="0D04D1C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return</w:t>
      </w:r>
    </w:p>
    <w:p w14:paraId="0CF1917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</w:t>
      </w:r>
    </w:p>
    <w:p w14:paraId="2A65927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await websocket.accept()</w:t>
      </w:r>
    </w:p>
    <w:p w14:paraId="15AFAC3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active_websockets[service_name].append(websocket)</w:t>
      </w:r>
    </w:p>
    <w:p w14:paraId="0F6F093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</w:t>
      </w:r>
    </w:p>
    <w:p w14:paraId="31C2064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# Send initial logs</w:t>
      </w:r>
    </w:p>
    <w:p w14:paraId="7B78D16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logs = proc_mgr.get_logs(service_name, since=100)</w:t>
      </w:r>
    </w:p>
    <w:p w14:paraId="65071C6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await websocket.send_json({"type": "initial", "logs": logs})</w:t>
      </w:r>
    </w:p>
    <w:p w14:paraId="5CDAC66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</w:t>
      </w:r>
    </w:p>
    <w:p w14:paraId="4FFB70A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try:</w:t>
      </w:r>
    </w:p>
    <w:p w14:paraId="7C1EB3A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# Stream new logs from queue</w:t>
      </w:r>
    </w:p>
    <w:p w14:paraId="40DFE65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queue = proc_mgr.log_queues[service_name]</w:t>
      </w:r>
    </w:p>
    <w:p w14:paraId="6894600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while True:</w:t>
      </w:r>
    </w:p>
    <w:p w14:paraId="1F36121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try:</w:t>
      </w:r>
    </w:p>
    <w:p w14:paraId="7860D2B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# Non-blocking check</w:t>
      </w:r>
    </w:p>
    <w:p w14:paraId="3581D3C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if not queue.empty():</w:t>
      </w:r>
    </w:p>
    <w:p w14:paraId="50A69D2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log_entry = queue.get_nowait()</w:t>
      </w:r>
    </w:p>
    <w:p w14:paraId="22E8114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await websocket.send_json({</w:t>
      </w:r>
    </w:p>
    <w:p w14:paraId="3BEA988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"type": "log",</w:t>
      </w:r>
    </w:p>
    <w:p w14:paraId="31EAF39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"service": service_name,</w:t>
      </w:r>
    </w:p>
    <w:p w14:paraId="1D900C0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"entry": log_entry</w:t>
      </w:r>
    </w:p>
    <w:p w14:paraId="3A2A1B0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})</w:t>
      </w:r>
    </w:p>
    <w:p w14:paraId="7C5C5F2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await asyncio.sleep(0.5)</w:t>
      </w:r>
    </w:p>
    <w:p w14:paraId="7EBBDD3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except asyncio.CancelledError:</w:t>
      </w:r>
    </w:p>
    <w:p w14:paraId="08229D1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break</w:t>
      </w:r>
    </w:p>
    <w:p w14:paraId="32F0420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except Exception as e:</w:t>
      </w:r>
    </w:p>
    <w:p w14:paraId="46230BB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logger.error("WebSocket error: %s", e)</w:t>
      </w:r>
    </w:p>
    <w:p w14:paraId="49857C9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break</w:t>
      </w:r>
    </w:p>
    <w:p w14:paraId="210A8D0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except WebSocketDisconnect:</w:t>
      </w:r>
    </w:p>
    <w:p w14:paraId="2CD0C79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pass</w:t>
      </w:r>
    </w:p>
    <w:p w14:paraId="6084DBD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finally:</w:t>
      </w:r>
    </w:p>
    <w:p w14:paraId="63F2C2F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if websocket in active_websockets[service_name]:</w:t>
      </w:r>
    </w:p>
    <w:p w14:paraId="732E3AD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active_websockets[service_name].remove(websocket)</w:t>
      </w:r>
    </w:p>
    <w:p w14:paraId="4F955F3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3073AC7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</w:t>
      </w:r>
    </w:p>
    <w:p w14:paraId="60ABE3A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============================================================</w:t>
      </w:r>
    </w:p>
    <w:p w14:paraId="3D49BE7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MAIN</w:t>
      </w:r>
    </w:p>
    <w:p w14:paraId="511C763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============================================================</w:t>
      </w:r>
    </w:p>
    <w:p w14:paraId="4BEF91B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0B5F7B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if __name__ == "__main__":</w:t>
      </w:r>
    </w:p>
    <w:p w14:paraId="1FEDFAD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import uvicorn</w:t>
      </w:r>
    </w:p>
    <w:p w14:paraId="07BC89C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uvicorn.run(</w:t>
      </w:r>
    </w:p>
    <w:p w14:paraId="66FF882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"main:app",</w:t>
      </w:r>
    </w:p>
    <w:p w14:paraId="7417956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host=settings.API_HOST,</w:t>
      </w:r>
    </w:p>
    <w:p w14:paraId="47CBDB6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port=settings.API_PORT,</w:t>
      </w:r>
    </w:p>
    <w:p w14:paraId="72ACB47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reload=True,</w:t>
      </w:r>
    </w:p>
    <w:p w14:paraId="66932B7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)</w:t>
      </w:r>
    </w:p>
    <w:p w14:paraId="36F75AF5" w14:textId="77777777" w:rsidR="00594497" w:rsidRPr="0054391D" w:rsidRDefault="00594497">
      <w:pPr>
        <w:spacing w:after="120"/>
        <w:rPr>
          <w:color w:val="000000" w:themeColor="text1"/>
          <w:sz w:val="22"/>
          <w:szCs w:val="24"/>
        </w:rPr>
      </w:pPr>
    </w:p>
    <w:p w14:paraId="4A6943F7" w14:textId="77777777" w:rsidR="00594497" w:rsidRPr="0054391D" w:rsidRDefault="00000000">
      <w:pPr>
        <w:pStyle w:val="Heading2"/>
        <w:rPr>
          <w:color w:val="000000" w:themeColor="text1"/>
          <w:sz w:val="28"/>
          <w:szCs w:val="28"/>
        </w:rPr>
      </w:pPr>
      <w:r w:rsidRPr="0054391D">
        <w:rPr>
          <w:color w:val="000000" w:themeColor="text1"/>
          <w:sz w:val="28"/>
          <w:szCs w:val="28"/>
        </w:rPr>
        <w:t>4.14  aviation-safety-app/backend/config.py</w:t>
      </w:r>
    </w:p>
    <w:p w14:paraId="4361483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"""Backend configuration for Safety NLP API."""</w:t>
      </w:r>
    </w:p>
    <w:p w14:paraId="061BB4D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os</w:t>
      </w:r>
    </w:p>
    <w:p w14:paraId="6FF4FCD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from pathlib import Path</w:t>
      </w:r>
    </w:p>
    <w:p w14:paraId="2495679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from pydantic_settings import BaseSettings</w:t>
      </w:r>
    </w:p>
    <w:p w14:paraId="12B362B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06DF116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36AB46C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class Settings(BaseSettings):</w:t>
      </w:r>
    </w:p>
    <w:p w14:paraId="63C625A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# API settings</w:t>
      </w:r>
    </w:p>
    <w:p w14:paraId="439EE20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API_HOST: str = "0.0.0.0"</w:t>
      </w:r>
    </w:p>
    <w:p w14:paraId="41517A5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API_PORT: int = 8000</w:t>
      </w:r>
    </w:p>
    <w:p w14:paraId="6DCF08A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</w:t>
      </w:r>
    </w:p>
    <w:p w14:paraId="3A8B356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# CORS - React dev server</w:t>
      </w:r>
    </w:p>
    <w:p w14:paraId="098D52C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CORS_ORIGINS: list[str] = ["http://localhost:5173", "http://localhost:3000"]</w:t>
      </w:r>
    </w:p>
    <w:p w14:paraId="0DACFD9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</w:t>
      </w:r>
    </w:p>
    <w:p w14:paraId="4088B81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# Data paths - relative to project root</w:t>
      </w:r>
    </w:p>
    <w:p w14:paraId="580BDD7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BASE_DIR: Path = Path(__file__).resolve().parent.parent.parent / "safety_nlp_pipeline"</w:t>
      </w:r>
    </w:p>
    <w:p w14:paraId="5A3D040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DATA_DIR: Path = BASE_DIR / "data"</w:t>
      </w:r>
    </w:p>
    <w:p w14:paraId="71CFCDB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RAW_DIR: Path = DATA_DIR / "raw"</w:t>
      </w:r>
    </w:p>
    <w:p w14:paraId="4C14C60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PLOTS_DIR: Path = DATA_DIR / "plots"</w:t>
      </w:r>
    </w:p>
    <w:p w14:paraId="53FD791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REPORTS_DIR: Path = BASE_DIR / "reports"</w:t>
      </w:r>
    </w:p>
    <w:p w14:paraId="3E1C62C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WATCH_DIR: Path = BASE_DIR / "new_incidents"</w:t>
      </w:r>
    </w:p>
    <w:p w14:paraId="6206D8F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MODEL_PATH: Path = DATA_DIR / "safety_model.pkl"</w:t>
      </w:r>
    </w:p>
    <w:p w14:paraId="3BBF5A8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VECTORIZER_PATH: Path = DATA_DIR / "tfidf_vectorizer.pkl"</w:t>
      </w:r>
    </w:p>
    <w:p w14:paraId="3701714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DATASET_PATH: Path = DATA_DIR / "real_safety_dataset.csv"</w:t>
      </w:r>
    </w:p>
    <w:p w14:paraId="4D6337B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ALERT_LOG_PATH: Path = DATA_DIR / "alerts.csv"</w:t>
      </w:r>
    </w:p>
    <w:p w14:paraId="725C29A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METRICS_JSON: Path = DATA_DIR / "metrics.json"</w:t>
      </w:r>
    </w:p>
    <w:p w14:paraId="54B81B1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CLASSIFICATION_REPORT_CSV: Path = DATA_DIR / "classification_report.csv"</w:t>
      </w:r>
    </w:p>
    <w:p w14:paraId="35F4B07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CLASSIFICATION_REPORT_TXT: Path = DATA_DIR / "classification_report.txt"</w:t>
      </w:r>
    </w:p>
    <w:p w14:paraId="07221D3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TRAIN_CONFIG_PATH: Path = DATA_DIR / "training_config.json"</w:t>
      </w:r>
    </w:p>
    <w:p w14:paraId="42C7C75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MONITOR_STATE_PATH: Path = DATA_DIR / "monitor_state.json"</w:t>
      </w:r>
    </w:p>
    <w:p w14:paraId="0536E77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</w:t>
      </w:r>
    </w:p>
    <w:p w14:paraId="265B778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# Model settings</w:t>
      </w:r>
    </w:p>
    <w:p w14:paraId="1E0677E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RAG_TOP_K: int = 3</w:t>
      </w:r>
    </w:p>
    <w:p w14:paraId="793383C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RAG_BATCH: int = 200</w:t>
      </w:r>
    </w:p>
    <w:p w14:paraId="4854655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RAG_EVIDENCE_SNIPPET: int = 170</w:t>
      </w:r>
    </w:p>
    <w:p w14:paraId="68C02C2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MONITOR_ALERT_SNIPPET: int = 200</w:t>
      </w:r>
    </w:p>
    <w:p w14:paraId="2F6A5F1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MONITOR_POLL_SECONDS: int = 60</w:t>
      </w:r>
    </w:p>
    <w:p w14:paraId="1ECF7C9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</w:t>
      </w:r>
    </w:p>
    <w:p w14:paraId="18EB179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# External APIs</w:t>
      </w:r>
    </w:p>
    <w:p w14:paraId="0DF44C2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NTSB_API_URL: str = "https://api.ai-analytics.org/api/v1/ntsb/aviation/recent"</w:t>
      </w:r>
    </w:p>
    <w:p w14:paraId="70194CC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NTSB_POLL_SECONDS: int = 3600</w:t>
      </w:r>
    </w:p>
    <w:p w14:paraId="15A3506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UKPN_API_URL: str = "https://ukpowernetworks.opendatasoft.com/api/explore/v2.1/catalog/datasets/ukpn-live-faults/records"</w:t>
      </w:r>
    </w:p>
    <w:p w14:paraId="354F43E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UKPN_POLL_SECONDS: int = 60</w:t>
      </w:r>
    </w:p>
    <w:p w14:paraId="3CEBA96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ALERT_HIGH_MIN_CUSTOMERS: int = 100</w:t>
      </w:r>
    </w:p>
    <w:p w14:paraId="37CF147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</w:t>
      </w:r>
    </w:p>
    <w:p w14:paraId="1E50BB4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   # Ollama (local LLM) integration</w:t>
      </w:r>
    </w:p>
    <w:p w14:paraId="1A2C4B9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OLLAMA_BASE_URL: str = "http://localhost:11434"</w:t>
      </w:r>
    </w:p>
    <w:p w14:paraId="305B877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OLLAMA_MODEL: str = "llama3"</w:t>
      </w:r>
    </w:p>
    <w:p w14:paraId="4268A3E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OLLAMA_TIMEOUT: int = 120</w:t>
      </w:r>
    </w:p>
    <w:p w14:paraId="43643C7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OLLAMA_STATUS_TTL: int = 10</w:t>
      </w:r>
    </w:p>
    <w:p w14:paraId="77717F5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</w:t>
      </w:r>
    </w:p>
    <w:p w14:paraId="583031E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# Logging</w:t>
      </w:r>
    </w:p>
    <w:p w14:paraId="4BF8702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LOG_LEVEL: str = "INFO"</w:t>
      </w:r>
    </w:p>
    <w:p w14:paraId="14F4135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</w:t>
      </w:r>
    </w:p>
    <w:p w14:paraId="7297A64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class Config:</w:t>
      </w:r>
    </w:p>
    <w:p w14:paraId="3ED30DA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env_file = ".env"</w:t>
      </w:r>
    </w:p>
    <w:p w14:paraId="41BF459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env_file_encoding = "utf-8"</w:t>
      </w:r>
    </w:p>
    <w:p w14:paraId="61DD72B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extra = "ignore"</w:t>
      </w:r>
    </w:p>
    <w:p w14:paraId="0787C86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7F1FE80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0615B28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settings = Settings()</w:t>
      </w:r>
    </w:p>
    <w:p w14:paraId="096FD33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206D8D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Column aliases for dataset normalization (matching safety_nlp_pipeline/config.py)</w:t>
      </w:r>
    </w:p>
    <w:p w14:paraId="7BB8C31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COLUMN_ALIASES = {</w:t>
      </w:r>
    </w:p>
    <w:p w14:paraId="7A20F1D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"Report 1_Narrative": "narrative",</w:t>
      </w:r>
    </w:p>
    <w:p w14:paraId="5CE9BC0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"Events_Anomaly": "label",</w:t>
      </w:r>
    </w:p>
    <w:p w14:paraId="0DE0834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"Narrative": "narrative",</w:t>
      </w:r>
    </w:p>
    <w:p w14:paraId="791865D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"human_factors_groundtruth": "label",</w:t>
      </w:r>
    </w:p>
    <w:p w14:paraId="38072A3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"Domain": "domain",</w:t>
      </w:r>
    </w:p>
    <w:p w14:paraId="05EC573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"narrative": "narrative",</w:t>
      </w:r>
    </w:p>
    <w:p w14:paraId="56DB299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"label": "label",</w:t>
      </w:r>
    </w:p>
    <w:p w14:paraId="30D706F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"domain": "domain",</w:t>
      </w:r>
    </w:p>
    <w:p w14:paraId="44339A7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}</w:t>
      </w:r>
    </w:p>
    <w:p w14:paraId="0AB95B1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03E83A0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Canonical column names</w:t>
      </w:r>
    </w:p>
    <w:p w14:paraId="7F05F82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NARRATIVE_COL = "narrative"</w:t>
      </w:r>
    </w:p>
    <w:p w14:paraId="230CD39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LABEL_COL = "label"</w:t>
      </w:r>
    </w:p>
    <w:p w14:paraId="3E1D49E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DOMAIN_COL = "domain"</w:t>
      </w:r>
    </w:p>
    <w:p w14:paraId="04A8EFC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PROCESSED_COL = "processed_text"</w:t>
      </w:r>
    </w:p>
    <w:p w14:paraId="6004268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1A46AC1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Create directories</w:t>
      </w:r>
    </w:p>
    <w:p w14:paraId="2445885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for d in (settings.DATA_DIR, settings.RAW_DIR, settings.PLOTS_DIR, </w:t>
      </w:r>
    </w:p>
    <w:p w14:paraId="1A8B2C3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settings.REPORTS_DIR, settings.WATCH_DIR):</w:t>
      </w:r>
    </w:p>
    <w:p w14:paraId="682D35C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d.mkdir(parents=True, exist_ok=True)</w:t>
      </w:r>
    </w:p>
    <w:p w14:paraId="29757C79" w14:textId="77777777" w:rsidR="00594497" w:rsidRPr="0054391D" w:rsidRDefault="00594497">
      <w:pPr>
        <w:spacing w:after="120"/>
        <w:rPr>
          <w:color w:val="000000" w:themeColor="text1"/>
          <w:sz w:val="22"/>
          <w:szCs w:val="24"/>
        </w:rPr>
      </w:pPr>
    </w:p>
    <w:p w14:paraId="1B34EBA0" w14:textId="77777777" w:rsidR="00594497" w:rsidRPr="0054391D" w:rsidRDefault="00000000">
      <w:pPr>
        <w:pStyle w:val="Heading2"/>
        <w:rPr>
          <w:color w:val="000000" w:themeColor="text1"/>
          <w:sz w:val="28"/>
          <w:szCs w:val="28"/>
        </w:rPr>
      </w:pPr>
      <w:r w:rsidRPr="0054391D">
        <w:rPr>
          <w:color w:val="000000" w:themeColor="text1"/>
          <w:sz w:val="28"/>
          <w:szCs w:val="28"/>
        </w:rPr>
        <w:t>4.15  aviation-safety-app/backend/ml_service.py</w:t>
      </w:r>
    </w:p>
    <w:p w14:paraId="58401F6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"""Core ML service wrapping the safety NLP pipeline functionality."""</w:t>
      </w:r>
    </w:p>
    <w:p w14:paraId="2F01C12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json</w:t>
      </w:r>
    </w:p>
    <w:p w14:paraId="715BF65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logging</w:t>
      </w:r>
    </w:p>
    <w:p w14:paraId="70066D8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time</w:t>
      </w:r>
    </w:p>
    <w:p w14:paraId="41A3B81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subprocess</w:t>
      </w:r>
    </w:p>
    <w:p w14:paraId="40DB310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sys</w:t>
      </w:r>
    </w:p>
    <w:p w14:paraId="33F513D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from pathlib import Path</w:t>
      </w:r>
    </w:p>
    <w:p w14:paraId="5C0601D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from typing import Optional, Tuple, List, Dict, Any</w:t>
      </w:r>
    </w:p>
    <w:p w14:paraId="6D81181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from functools import lru_cache</w:t>
      </w:r>
    </w:p>
    <w:p w14:paraId="0C86817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from datetime import datetime</w:t>
      </w:r>
    </w:p>
    <w:p w14:paraId="1F21EBA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from dataclasses import dataclass, field</w:t>
      </w:r>
    </w:p>
    <w:p w14:paraId="735B3B3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0DFA9D7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joblib</w:t>
      </w:r>
    </w:p>
    <w:p w14:paraId="6278CAC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numpy as np</w:t>
      </w:r>
    </w:p>
    <w:p w14:paraId="4F07421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pandas as pd</w:t>
      </w:r>
    </w:p>
    <w:p w14:paraId="647FC02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from scipy.sparse import csr_matrix</w:t>
      </w:r>
    </w:p>
    <w:p w14:paraId="13FC6B4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from sklearn.metrics.pairwise import cosine_similarity</w:t>
      </w:r>
    </w:p>
    <w:p w14:paraId="55ACFA2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from sklearn.feature_extraction.text import TfidfVectorizer</w:t>
      </w:r>
    </w:p>
    <w:p w14:paraId="6804B4A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from sklearn.linear_model import SGDClassifier</w:t>
      </w:r>
    </w:p>
    <w:p w14:paraId="1794583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from sklearn.model_selection import GridSearchCV, StratifiedKFold, train_test_split</w:t>
      </w:r>
    </w:p>
    <w:p w14:paraId="310A24F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from sklearn.pipeline import Pipeline</w:t>
      </w:r>
    </w:p>
    <w:p w14:paraId="6D397E9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</w:t>
      </w:r>
    </w:p>
    <w:p w14:paraId="51BA0C5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from config import settings, COLUMN_ALIASES, NARRATIVE_COL, LABEL_COL, DOMAIN_COL, PROCESSED_COL</w:t>
      </w:r>
    </w:p>
    <w:p w14:paraId="697778B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from suggestions import generate_suggestion, build_alerts_summary</w:t>
      </w:r>
    </w:p>
    <w:p w14:paraId="275FA10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1AB2915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logger = logging.getLogger(__name__)</w:t>
      </w:r>
    </w:p>
    <w:p w14:paraId="4F7EAF1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A0FE23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_NLTK_ENSURED = False</w:t>
      </w:r>
    </w:p>
    <w:p w14:paraId="5E654DA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F6140C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00FE2FB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def _ensure_nltk_data():</w:t>
      </w:r>
    </w:p>
    <w:p w14:paraId="32784B4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"""Download NLTK corpora on first use (idempotent, never raises)."""</w:t>
      </w:r>
    </w:p>
    <w:p w14:paraId="4BECC28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global _NLTK_ENSURED</w:t>
      </w:r>
    </w:p>
    <w:p w14:paraId="54F085C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if _NLTK_ENSURED:</w:t>
      </w:r>
    </w:p>
    <w:p w14:paraId="2A4A2B9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return</w:t>
      </w:r>
    </w:p>
    <w:p w14:paraId="7A7828E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_NLTK_ENSURED = True</w:t>
      </w:r>
    </w:p>
    <w:p w14:paraId="6EC73F2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try:</w:t>
      </w:r>
    </w:p>
    <w:p w14:paraId="6CCF7FF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import nltk</w:t>
      </w:r>
    </w:p>
    <w:p w14:paraId="6F6DA9E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for name in ("punkt", "punkt_tab", "stopwords", "wordnet"):</w:t>
      </w:r>
    </w:p>
    <w:p w14:paraId="5D1C0E8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try:</w:t>
      </w:r>
    </w:p>
    <w:p w14:paraId="18657A5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nltk.data.find(f"tokenizers/{name}" if name.startswith("punkt")</w:t>
      </w:r>
    </w:p>
    <w:p w14:paraId="0813A27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   else f"corpora/{name}")</w:t>
      </w:r>
    </w:p>
    <w:p w14:paraId="744C8BE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except LookupError:</w:t>
      </w:r>
    </w:p>
    <w:p w14:paraId="37A0844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nltk.download(name, quiet=True)</w:t>
      </w:r>
    </w:p>
    <w:p w14:paraId="24002DD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except Exception as exc:  # pragma: no cover</w:t>
      </w:r>
    </w:p>
    <w:p w14:paraId="35EBE0A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logger.warning("Could not ensure NLTK data: %s", exc)</w:t>
      </w:r>
    </w:p>
    <w:p w14:paraId="35166C6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384A011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Risk keywords (from analyst.py)</w:t>
      </w:r>
    </w:p>
    <w:p w14:paraId="0A1990E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CRITICAL_KEYWORDS = [</w:t>
      </w:r>
    </w:p>
    <w:p w14:paraId="11D7A4F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"cfit", "nmac", "loss of aircraft control", "wake vortex",</w:t>
      </w:r>
    </w:p>
    <w:p w14:paraId="18E0451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"unstabilized approach", "smoke / fire", "engine", "fuel",</w:t>
      </w:r>
    </w:p>
    <w:p w14:paraId="6EC64C8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"near midair", "midair", "terrain",</w:t>
      </w:r>
    </w:p>
    <w:p w14:paraId="4872CF7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"blackout", "outage", "disturbance", "system emergency",</w:t>
      </w:r>
    </w:p>
    <w:p w14:paraId="778D6B1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]</w:t>
      </w:r>
    </w:p>
    <w:p w14:paraId="0751EB9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HIGH_KEYWORDS = [</w:t>
      </w:r>
    </w:p>
    <w:p w14:paraId="6CC77CC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"altitude excursion", "altitude overshoot", "altitude undershoot",</w:t>
      </w:r>
    </w:p>
    <w:p w14:paraId="3C0AF3B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"runway", "incursion", "excursion", "bird / animal", "object",</w:t>
      </w:r>
    </w:p>
    <w:p w14:paraId="0B33FB5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"weather / turbulence", "speed", "track / heading", "vfr in imc",</w:t>
      </w:r>
    </w:p>
    <w:p w14:paraId="643ED06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"wind shear", "fod", "hard landing",</w:t>
      </w:r>
    </w:p>
    <w:p w14:paraId="58CD493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"storm", "arctic", "snowstorm", "cold weather", "hurricane",</w:t>
      </w:r>
    </w:p>
    <w:p w14:paraId="567FC33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"solar pv", "oscillation", "load shed",</w:t>
      </w:r>
    </w:p>
    <w:p w14:paraId="7E70D9D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]</w:t>
      </w:r>
    </w:p>
    <w:p w14:paraId="4A61E42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87B488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NARRATIVE_RISK_TERMS = {</w:t>
      </w:r>
    </w:p>
    <w:p w14:paraId="1C99FCA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"TCAS RA / resolution advisory": ["tcas", "resolution advisory", "ra "],</w:t>
      </w:r>
    </w:p>
    <w:p w14:paraId="5A7F0A9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"Terrain / CFIT": ["terrain", "cfit", "mva", "msa"],</w:t>
      </w:r>
    </w:p>
    <w:p w14:paraId="56C6B80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"Loss of separation / NMAC": ["nmac", "near midair", "separation"],</w:t>
      </w:r>
    </w:p>
    <w:p w14:paraId="208E7E3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"Wake vortex": ["wake", "vortex"],</w:t>
      </w:r>
    </w:p>
    <w:p w14:paraId="158DF5F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"Bird strike": ["bird", "birds flock"],</w:t>
      </w:r>
    </w:p>
    <w:p w14:paraId="02224F6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"Fire / smoke": ["fire", "smoke", "fumes", "odor"],</w:t>
      </w:r>
    </w:p>
    <w:p w14:paraId="794D55F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"Fuel issue": ["fuel"],</w:t>
      </w:r>
    </w:p>
    <w:p w14:paraId="26E706D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"Fatigue / workload": ["fatigue", "tired", "sleep", "workload", "overloaded"],</w:t>
      </w:r>
    </w:p>
    <w:p w14:paraId="07FE8CD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"Weather hazard": ["wind shear", "gust", "icing", "thunderstorm", "microburst"],</w:t>
      </w:r>
    </w:p>
    <w:p w14:paraId="4B6D33E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"Unstabilized approach": ["unstabilized", "unstable approach", "overshoot", "long landing"],</w:t>
      </w:r>
    </w:p>
    <w:p w14:paraId="376CCFB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"Medical / incapacitation": ["medical", "illness", "incapacitated", "unresponsive"],</w:t>
      </w:r>
    </w:p>
    <w:p w14:paraId="6468FB5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"Passenger misconduct": ["passenger", "unruly", "disruptive"],</w:t>
      </w:r>
    </w:p>
    <w:p w14:paraId="2A8009D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}</w:t>
      </w:r>
    </w:p>
    <w:p w14:paraId="0D07060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180055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075A255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@dataclass</w:t>
      </w:r>
    </w:p>
    <w:p w14:paraId="2858283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class PipelineProgress:</w:t>
      </w:r>
    </w:p>
    <w:p w14:paraId="590ABD9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stages: Dict[str, Dict[str, Any]] = field(default_factory=dict)</w:t>
      </w:r>
    </w:p>
    <w:p w14:paraId="0C18F36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current_stage: Optional[str] = None</w:t>
      </w:r>
    </w:p>
    <w:p w14:paraId="343E4ED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</w:t>
      </w:r>
    </w:p>
    <w:p w14:paraId="5563968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def update(self, stage: str, status: str, progress: float, message: str):</w:t>
      </w:r>
    </w:p>
    <w:p w14:paraId="6893702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       self.stages[stage] = {</w:t>
      </w:r>
    </w:p>
    <w:p w14:paraId="7B421BD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"status": status,</w:t>
      </w:r>
    </w:p>
    <w:p w14:paraId="3234317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"progress": progress,</w:t>
      </w:r>
    </w:p>
    <w:p w14:paraId="1759D0F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"message": message,</w:t>
      </w:r>
    </w:p>
    <w:p w14:paraId="6BB1379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"started_at": self.stages.get(stage, {}).get("started_at") or datetime.now().isoformat() if status == "running" else None,</w:t>
      </w:r>
    </w:p>
    <w:p w14:paraId="08AE82B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"completed_at": datetime.now().isoformat() if status in ("completed", "failed") else None,</w:t>
      </w:r>
    </w:p>
    <w:p w14:paraId="29DA28E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}</w:t>
      </w:r>
    </w:p>
    <w:p w14:paraId="3160387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self.current_stage = stage</w:t>
      </w:r>
    </w:p>
    <w:p w14:paraId="5363853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</w:t>
      </w:r>
    </w:p>
    <w:p w14:paraId="2BFBB56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def to_list(self) -&gt; List[Dict[str, Any]]:</w:t>
      </w:r>
    </w:p>
    <w:p w14:paraId="726BF3E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return [</w:t>
      </w:r>
    </w:p>
    <w:p w14:paraId="3278046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{"stage": k, **v} for k, v in self.stages.items()</w:t>
      </w:r>
    </w:p>
    <w:p w14:paraId="414E0BC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]</w:t>
      </w:r>
    </w:p>
    <w:p w14:paraId="6A26D71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F175D1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E5BD26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class MLService:</w:t>
      </w:r>
    </w:p>
    <w:p w14:paraId="53A30A4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"""Service class encapsulating all ML pipeline functionality."""</w:t>
      </w:r>
    </w:p>
    <w:p w14:paraId="30CE892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</w:t>
      </w:r>
    </w:p>
    <w:p w14:paraId="7E6FA56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def __init__(self):</w:t>
      </w:r>
    </w:p>
    <w:p w14:paraId="1C2A632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self._model = None</w:t>
      </w:r>
    </w:p>
    <w:p w14:paraId="2129875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self._vectorizer = None</w:t>
      </w:r>
    </w:p>
    <w:p w14:paraId="5139B75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self._df = None</w:t>
      </w:r>
    </w:p>
    <w:p w14:paraId="2E3C9C2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self._index_vectors = None</w:t>
      </w:r>
    </w:p>
    <w:p w14:paraId="663EE8B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self._training_config = None</w:t>
      </w:r>
    </w:p>
    <w:p w14:paraId="1673AEC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self._metrics = None</w:t>
      </w:r>
    </w:p>
    <w:p w14:paraId="6F057F8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self._classification_report_df = None</w:t>
      </w:r>
    </w:p>
    <w:p w14:paraId="40FB544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self._pipeline_progress = PipelineProgress()</w:t>
      </w:r>
    </w:p>
    <w:p w14:paraId="04DE3FE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self._pipeline_running = False</w:t>
      </w:r>
    </w:p>
    <w:p w14:paraId="5D47502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</w:t>
      </w:r>
    </w:p>
    <w:p w14:paraId="13DA8E9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def load_artifacts(self) -&gt; bool:</w:t>
      </w:r>
    </w:p>
    <w:p w14:paraId="429DB11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"""Load all model artifacts. Returns True if successful."""</w:t>
      </w:r>
    </w:p>
    <w:p w14:paraId="36A0997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_ensure_nltk_data()</w:t>
      </w:r>
    </w:p>
    <w:p w14:paraId="4A2BAA8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try:</w:t>
      </w:r>
    </w:p>
    <w:p w14:paraId="083A613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if not settings.DATASET_PATH.exists():</w:t>
      </w:r>
    </w:p>
    <w:p w14:paraId="42AFBF0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logger.warning("Dataset not found at %s", settings.DATASET_PATH)</w:t>
      </w:r>
    </w:p>
    <w:p w14:paraId="6B40B07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return False</w:t>
      </w:r>
    </w:p>
    <w:p w14:paraId="2BBF545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if not settings.MODEL_PATH.exists() or not settings.VECTORIZER_PATH.exists():</w:t>
      </w:r>
    </w:p>
    <w:p w14:paraId="6612AE8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logger.warning("Model or vectorizer not found")</w:t>
      </w:r>
    </w:p>
    <w:p w14:paraId="75BE114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return False</w:t>
      </w:r>
    </w:p>
    <w:p w14:paraId="17A9153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</w:t>
      </w:r>
    </w:p>
    <w:p w14:paraId="4CA01C7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logger.info("Loading dataset...")</w:t>
      </w:r>
    </w:p>
    <w:p w14:paraId="357135F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df = pd.read_csv(settings.DATASET_PATH)</w:t>
      </w:r>
    </w:p>
    <w:p w14:paraId="532FD65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</w:t>
      </w:r>
    </w:p>
    <w:p w14:paraId="6D3E956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# Normalize column names using aliases</w:t>
      </w:r>
    </w:p>
    <w:p w14:paraId="14F598E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df = df.rename(columns=COLUMN_ALIASES)</w:t>
      </w:r>
    </w:p>
    <w:p w14:paraId="2CF7E11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# Keep only canonical columns if they exist</w:t>
      </w:r>
    </w:p>
    <w:p w14:paraId="3C81E20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canonical_cols = [c for c in [NARRATIVE_COL, LABEL_COL, DOMAIN_COL] if c in df.columns]</w:t>
      </w:r>
    </w:p>
    <w:p w14:paraId="5DC9F24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df = df[canonical_cols].copy()</w:t>
      </w:r>
    </w:p>
    <w:p w14:paraId="275F5FD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</w:t>
      </w:r>
    </w:p>
    <w:p w14:paraId="10EB6AE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logger.info("Loading model and vectorizer...")</w:t>
      </w:r>
    </w:p>
    <w:p w14:paraId="32701C0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model = joblib.load(settings.MODEL_PATH)</w:t>
      </w:r>
    </w:p>
    <w:p w14:paraId="11F0B7D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vectorizer = joblib.load(settings.VECTORIZER_PATH)</w:t>
      </w:r>
    </w:p>
    <w:p w14:paraId="5AC8EDB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</w:t>
      </w:r>
    </w:p>
    <w:p w14:paraId="6954A46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# Load remaining artifacts BEFORE publishing state, so partial</w:t>
      </w:r>
    </w:p>
    <w:p w14:paraId="6F33E73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# loads never look "ready" (avoids 404/503 races on the dashboard).</w:t>
      </w:r>
    </w:p>
    <w:p w14:paraId="353A4D7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training_config = None</w:t>
      </w:r>
    </w:p>
    <w:p w14:paraId="18BA033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metrics = None</w:t>
      </w:r>
    </w:p>
    <w:p w14:paraId="331AA8B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classification_report_df = None</w:t>
      </w:r>
    </w:p>
    <w:p w14:paraId="20C7CD8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if settings.TRAIN_CONFIG_PATH.exists():</w:t>
      </w:r>
    </w:p>
    <w:p w14:paraId="2C2555D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with open(settings.TRAIN_CONFIG_PATH) as f:</w:t>
      </w:r>
    </w:p>
    <w:p w14:paraId="2F5BEF9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training_config = json.load(f)</w:t>
      </w:r>
    </w:p>
    <w:p w14:paraId="7503CB7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if settings.METRICS_JSON.exists():</w:t>
      </w:r>
    </w:p>
    <w:p w14:paraId="2DA2BE3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               with open(settings.METRICS_JSON) as f:</w:t>
      </w:r>
    </w:p>
    <w:p w14:paraId="5767762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metrics = json.load(f)</w:t>
      </w:r>
    </w:p>
    <w:p w14:paraId="372BB46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if settings.CLASSIFICATION_REPORT_CSV.exists():</w:t>
      </w:r>
    </w:p>
    <w:p w14:paraId="22B4497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classification_report_df = pd.read_csv(</w:t>
      </w:r>
    </w:p>
    <w:p w14:paraId="7972BAE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settings.CLASSIFICATION_REPORT_CSV, index_col=0</w:t>
      </w:r>
    </w:p>
    <w:p w14:paraId="4179595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)</w:t>
      </w:r>
    </w:p>
    <w:p w14:paraId="6764DFE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</w:t>
      </w:r>
    </w:p>
    <w:p w14:paraId="23ED97F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# Publish state atomically</w:t>
      </w:r>
    </w:p>
    <w:p w14:paraId="6CEB1D9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self._df = df</w:t>
      </w:r>
    </w:p>
    <w:p w14:paraId="12DC162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self._model = model</w:t>
      </w:r>
    </w:p>
    <w:p w14:paraId="204ADBC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self._vectorizer = vectorizer</w:t>
      </w:r>
    </w:p>
    <w:p w14:paraId="72DDC2D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self._training_config = training_config</w:t>
      </w:r>
    </w:p>
    <w:p w14:paraId="4089C89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self._metrics = metrics</w:t>
      </w:r>
    </w:p>
    <w:p w14:paraId="00E1322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self._classification_report_df = classification_report_df</w:t>
      </w:r>
    </w:p>
    <w:p w14:paraId="5A4CFDB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self._index_vectors = None</w:t>
      </w:r>
    </w:p>
    <w:p w14:paraId="56AD6A1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</w:t>
      </w:r>
    </w:p>
    <w:p w14:paraId="55CC8E4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logger.info("Building RAG index...")</w:t>
      </w:r>
    </w:p>
    <w:p w14:paraId="237C5A3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self._index_vectors = self._build_index()</w:t>
      </w:r>
    </w:p>
    <w:p w14:paraId="749EEBC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</w:t>
      </w:r>
    </w:p>
    <w:p w14:paraId="0FC89A7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logger.info("All artifacts loaded successfully (%d reports)", len(df))</w:t>
      </w:r>
    </w:p>
    <w:p w14:paraId="1DDAD1A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return True</w:t>
      </w:r>
    </w:p>
    <w:p w14:paraId="6EA8AD6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</w:t>
      </w:r>
    </w:p>
    <w:p w14:paraId="5811572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except Exception as e:</w:t>
      </w:r>
    </w:p>
    <w:p w14:paraId="2C49746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logger.error("Failed to load artifacts: %s", e)</w:t>
      </w:r>
    </w:p>
    <w:p w14:paraId="1904136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return False</w:t>
      </w:r>
    </w:p>
    <w:p w14:paraId="4C680FE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</w:t>
      </w:r>
    </w:p>
    <w:p w14:paraId="4F38174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def _build_index(self) -&gt; csr_matrix:</w:t>
      </w:r>
    </w:p>
    <w:p w14:paraId="35E27F6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"""Build the RAG retrieval index."""</w:t>
      </w:r>
    </w:p>
    <w:p w14:paraId="4D3F30A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from nltk.corpus import stopwords</w:t>
      </w:r>
    </w:p>
    <w:p w14:paraId="0C39FEB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from nltk.stem import WordNetLemmatizer</w:t>
      </w:r>
    </w:p>
    <w:p w14:paraId="27EC6A2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from nltk.tokenize import word_tokenize</w:t>
      </w:r>
    </w:p>
    <w:p w14:paraId="33B00C5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import re</w:t>
      </w:r>
    </w:p>
    <w:p w14:paraId="03D640B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</w:t>
      </w:r>
    </w:p>
    <w:p w14:paraId="4D7DA7E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lemmatizer = WordNetLemmatizer()</w:t>
      </w:r>
    </w:p>
    <w:p w14:paraId="689E8F8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stop_words = set(stopwords.words("english"))</w:t>
      </w:r>
    </w:p>
    <w:p w14:paraId="25F4DC4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</w:t>
      </w:r>
    </w:p>
    <w:p w14:paraId="3DB3460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def preprocess_text(text: str) -&gt; str:</w:t>
      </w:r>
    </w:p>
    <w:p w14:paraId="2192DAF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if not isinstance(text, str):</w:t>
      </w:r>
    </w:p>
    <w:p w14:paraId="19E69D0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return ""</w:t>
      </w:r>
    </w:p>
    <w:p w14:paraId="3F220B7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text = text.lower()</w:t>
      </w:r>
    </w:p>
    <w:p w14:paraId="181E1DA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text = re.sub(r"[^a-z\s]", " ", text)</w:t>
      </w:r>
    </w:p>
    <w:p w14:paraId="5665936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tokens = word_tokenize(text)</w:t>
      </w:r>
    </w:p>
    <w:p w14:paraId="11D56FB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tokens = [lemmatizer.lemmatize(t) for t in tokens if t not in stop_words and len(t) &gt; 2]</w:t>
      </w:r>
    </w:p>
    <w:p w14:paraId="442AFB3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return " ".join(tokens)</w:t>
      </w:r>
    </w:p>
    <w:p w14:paraId="3FF4815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</w:t>
      </w:r>
    </w:p>
    <w:p w14:paraId="2212B2F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corpus = self._df[NARRATIVE_COL].apply(preprocess_text)</w:t>
      </w:r>
    </w:p>
    <w:p w14:paraId="42683E5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return self._vectorizer.transform(corpus)</w:t>
      </w:r>
    </w:p>
    <w:p w14:paraId="342D5C1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</w:t>
      </w:r>
    </w:p>
    <w:p w14:paraId="4B31A95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def is_ready(self) -&gt; bool:</w:t>
      </w:r>
    </w:p>
    <w:p w14:paraId="4B39DB5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return all([</w:t>
      </w:r>
    </w:p>
    <w:p w14:paraId="05A0CB6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self._model is not None,</w:t>
      </w:r>
    </w:p>
    <w:p w14:paraId="04A7579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self._vectorizer is not None,</w:t>
      </w:r>
    </w:p>
    <w:p w14:paraId="22D78E9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self._df is not None,</w:t>
      </w:r>
    </w:p>
    <w:p w14:paraId="4286688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self._index_vectors is not None,</w:t>
      </w:r>
    </w:p>
    <w:p w14:paraId="396436C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])</w:t>
      </w:r>
    </w:p>
    <w:p w14:paraId="5495DA7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13EBCCB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def is_data_ready(self) -&gt; bool:</w:t>
      </w:r>
    </w:p>
    <w:p w14:paraId="58198A7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"""True when dataset + model + vectorizer are loaded (RAG index optional).</w:t>
      </w:r>
    </w:p>
    <w:p w14:paraId="66E2702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17F4FEA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Overview and model-performance pages only need the dataset and model;</w:t>
      </w:r>
    </w:p>
    <w:p w14:paraId="2CDA23E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the RAG index is only required for classification with evidence.</w:t>
      </w:r>
    </w:p>
    <w:p w14:paraId="479F7F6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"""</w:t>
      </w:r>
    </w:p>
    <w:p w14:paraId="4CE848C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return all([</w:t>
      </w:r>
    </w:p>
    <w:p w14:paraId="063C950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           self._model is not None,</w:t>
      </w:r>
    </w:p>
    <w:p w14:paraId="5D2E9AE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self._vectorizer is not None,</w:t>
      </w:r>
    </w:p>
    <w:p w14:paraId="5FF9EDA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self._df is not None,</w:t>
      </w:r>
    </w:p>
    <w:p w14:paraId="121E258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])</w:t>
      </w:r>
    </w:p>
    <w:p w14:paraId="2992CFC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</w:t>
      </w:r>
    </w:p>
    <w:p w14:paraId="0039414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def preprocess_text(self, text: str) -&gt; str:</w:t>
      </w:r>
    </w:p>
    <w:p w14:paraId="2F895D8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"""Preprocess text using NLTK."""</w:t>
      </w:r>
    </w:p>
    <w:p w14:paraId="43D550F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from nltk.corpus import stopwords</w:t>
      </w:r>
    </w:p>
    <w:p w14:paraId="698F1A6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from nltk.stem import WordNetLemmatizer</w:t>
      </w:r>
    </w:p>
    <w:p w14:paraId="31F5782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from nltk.tokenize import word_tokenize</w:t>
      </w:r>
    </w:p>
    <w:p w14:paraId="310F3E9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import re</w:t>
      </w:r>
    </w:p>
    <w:p w14:paraId="30E2140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</w:t>
      </w:r>
    </w:p>
    <w:p w14:paraId="6C28431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lemmatizer = WordNetLemmatizer()</w:t>
      </w:r>
    </w:p>
    <w:p w14:paraId="5FA19ED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stop_words = set(stopwords.words("english"))</w:t>
      </w:r>
    </w:p>
    <w:p w14:paraId="5656A83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</w:t>
      </w:r>
    </w:p>
    <w:p w14:paraId="5581371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if not isinstance(text, str):</w:t>
      </w:r>
    </w:p>
    <w:p w14:paraId="592ACAF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return ""</w:t>
      </w:r>
    </w:p>
    <w:p w14:paraId="59B9314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text = text.lower()</w:t>
      </w:r>
    </w:p>
    <w:p w14:paraId="30A38E6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text = re.sub(r"[^a-z\s]", " ", text)</w:t>
      </w:r>
    </w:p>
    <w:p w14:paraId="0D9B3F6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tokens = word_tokenize(text)</w:t>
      </w:r>
    </w:p>
    <w:p w14:paraId="17DBB2B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tokens = [lemmatizer.lemmatize(t) for t in tokens if t not in stop_words and len(t) &gt; 2]</w:t>
      </w:r>
    </w:p>
    <w:p w14:paraId="6264436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return " ".join(tokens)</w:t>
      </w:r>
    </w:p>
    <w:p w14:paraId="3B7B1C0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</w:t>
      </w:r>
    </w:p>
    <w:p w14:paraId="7CEF800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def classify_with_evidence(</w:t>
      </w:r>
    </w:p>
    <w:p w14:paraId="0B0E6E1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self, </w:t>
      </w:r>
    </w:p>
    <w:p w14:paraId="43A17BE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narrative: str, </w:t>
      </w:r>
    </w:p>
    <w:p w14:paraId="251C600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top_k: int = 3</w:t>
      </w:r>
    </w:p>
    <w:p w14:paraId="4C9CF57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) -&gt; Tuple[str, List[Dict], float]:</w:t>
      </w:r>
    </w:p>
    <w:p w14:paraId="3C809E0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"""Classify a narrative and retrieve evidence."""</w:t>
      </w:r>
    </w:p>
    <w:p w14:paraId="2D3C6D2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if not self.is_ready():</w:t>
      </w:r>
    </w:p>
    <w:p w14:paraId="02346AD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raise RuntimeError("ML artifacts not loaded")</w:t>
      </w:r>
    </w:p>
    <w:p w14:paraId="2FF4067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</w:t>
      </w:r>
    </w:p>
    <w:p w14:paraId="3FA7B6F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start_time = time.perf_counter()</w:t>
      </w:r>
    </w:p>
    <w:p w14:paraId="20237FD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</w:t>
      </w:r>
    </w:p>
    <w:p w14:paraId="0CEB5D7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# Preprocess and vectorize</w:t>
      </w:r>
    </w:p>
    <w:p w14:paraId="3C6CED8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processed = self.preprocess_text(narrative)</w:t>
      </w:r>
    </w:p>
    <w:p w14:paraId="39E12B5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query_vec = self._vectorizer.transform([processed])</w:t>
      </w:r>
    </w:p>
    <w:p w14:paraId="0E484D2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</w:t>
      </w:r>
    </w:p>
    <w:p w14:paraId="06C55D0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# Predict</w:t>
      </w:r>
    </w:p>
    <w:p w14:paraId="5C8F0A1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predicted = str(self._model.predict(query_vec)[0])</w:t>
      </w:r>
    </w:p>
    <w:p w14:paraId="768417A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</w:t>
      </w:r>
    </w:p>
    <w:p w14:paraId="448C846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# Retrieve evidence</w:t>
      </w:r>
    </w:p>
    <w:p w14:paraId="5DC09E1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n = self._index_vectors.shape[0]</w:t>
      </w:r>
    </w:p>
    <w:p w14:paraId="417CB78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sims = np.zeros(n)</w:t>
      </w:r>
    </w:p>
    <w:p w14:paraId="689ACA6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</w:t>
      </w:r>
    </w:p>
    <w:p w14:paraId="1554C3D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for start in range(0, n, settings.RAG_BATCH):</w:t>
      </w:r>
    </w:p>
    <w:p w14:paraId="6FEAD05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end = min(start + settings.RAG_BATCH, n)</w:t>
      </w:r>
    </w:p>
    <w:p w14:paraId="1E46CE3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sims[start:end] = cosine_similarity(</w:t>
      </w:r>
    </w:p>
    <w:p w14:paraId="1D626B6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query_vec, self._index_vectors[start:end]</w:t>
      </w:r>
    </w:p>
    <w:p w14:paraId="63BF0A3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).flatten()</w:t>
      </w:r>
    </w:p>
    <w:p w14:paraId="32F7918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</w:t>
      </w:r>
    </w:p>
    <w:p w14:paraId="5E96048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top = sims.argsort()[-top_k:][::-1]</w:t>
      </w:r>
    </w:p>
    <w:p w14:paraId="3C38F39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</w:t>
      </w:r>
    </w:p>
    <w:p w14:paraId="6FE55F9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evidence = []</w:t>
      </w:r>
    </w:p>
    <w:p w14:paraId="4D91E49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for rank, idx in enumerate(top, 1):</w:t>
      </w:r>
    </w:p>
    <w:p w14:paraId="70FC98D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row = self._df.iloc[int(idx)]</w:t>
      </w:r>
    </w:p>
    <w:p w14:paraId="257FDA8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narrative_text = str(row[NARRATIVE_COL])</w:t>
      </w:r>
    </w:p>
    <w:p w14:paraId="34EF3AE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evidence.append({</w:t>
      </w:r>
    </w:p>
    <w:p w14:paraId="58B3327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"rank": rank,</w:t>
      </w:r>
    </w:p>
    <w:p w14:paraId="6DA3DFD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"similarity": float(sims[idx]),</w:t>
      </w:r>
    </w:p>
    <w:p w14:paraId="42CE0D9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"label": str(row[LABEL_COL]),</w:t>
      </w:r>
    </w:p>
    <w:p w14:paraId="75EB802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"domain": str(row[DOMAIN_COL]) if DOMAIN_COL in self._df.columns else "",</w:t>
      </w:r>
    </w:p>
    <w:p w14:paraId="66A0BB3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"snippet": narrative_text[:settings.RAG_EVIDENCE_SNIPPET] + </w:t>
      </w:r>
    </w:p>
    <w:p w14:paraId="3F3A7BC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("..." if len(narrative_text) &gt; settings.RAG_EVIDENCE_SNIPPET else "")</w:t>
      </w:r>
    </w:p>
    <w:p w14:paraId="41AA67F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           })</w:t>
      </w:r>
    </w:p>
    <w:p w14:paraId="41643CB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</w:t>
      </w:r>
    </w:p>
    <w:p w14:paraId="3D78F55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processing_time = (time.perf_counter() - start_time) * 1000</w:t>
      </w:r>
    </w:p>
    <w:p w14:paraId="6469F14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return predicted, evidence, processing_time</w:t>
      </w:r>
    </w:p>
    <w:p w14:paraId="4F5A6B1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</w:t>
      </w:r>
    </w:p>
    <w:p w14:paraId="5ACA341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def get_dataset_stats(self) -&gt; Dict[str, Any]:</w:t>
      </w:r>
    </w:p>
    <w:p w14:paraId="1A3CD95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"""Get dataset statistics."""</w:t>
      </w:r>
    </w:p>
    <w:p w14:paraId="2B6B35B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if self._df is None:</w:t>
      </w:r>
    </w:p>
    <w:p w14:paraId="4AF8E6D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return {}</w:t>
      </w:r>
    </w:p>
    <w:p w14:paraId="49BD219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</w:t>
      </w:r>
    </w:p>
    <w:p w14:paraId="77BDB8D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dom_counts = {}</w:t>
      </w:r>
    </w:p>
    <w:p w14:paraId="446962B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if DOMAIN_COL in self._df.columns:</w:t>
      </w:r>
    </w:p>
    <w:p w14:paraId="19FD6A3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dom_counts = self._df[DOMAIN_COL].value_counts().to_dict()</w:t>
      </w:r>
    </w:p>
    <w:p w14:paraId="29DF8D8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</w:t>
      </w:r>
    </w:p>
    <w:p w14:paraId="00444E1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narrative = self._df[NARRATIVE_COL].astype(str)</w:t>
      </w:r>
    </w:p>
    <w:p w14:paraId="5774224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class_dist = self._df[LABEL_COL].value_counts().head(20).to_dict()</w:t>
      </w:r>
    </w:p>
    <w:p w14:paraId="1D54669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</w:t>
      </w:r>
    </w:p>
    <w:p w14:paraId="49F0CB2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return {</w:t>
      </w:r>
    </w:p>
    <w:p w14:paraId="35AE93A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"total_reports": int(len(self._df)),</w:t>
      </w:r>
    </w:p>
    <w:p w14:paraId="05622FA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"domains": dom_counts,</w:t>
      </w:r>
    </w:p>
    <w:p w14:paraId="22CADAE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"anomaly_classes": int(self._df[LABEL_COL].nunique()),</w:t>
      </w:r>
    </w:p>
    <w:p w14:paraId="5B3DBE5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"class_distribution": class_dist,</w:t>
      </w:r>
    </w:p>
    <w:p w14:paraId="6ABB0BC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"narrative_stats": {</w:t>
      </w:r>
    </w:p>
    <w:p w14:paraId="24C0CAA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"min_length": int(narrative.str.len().min()),</w:t>
      </w:r>
    </w:p>
    <w:p w14:paraId="132A78C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"max_length": int(narrative.str.len().max()),</w:t>
      </w:r>
    </w:p>
    <w:p w14:paraId="5F69230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"avg_length": float(narrative.str.len().mean()),</w:t>
      </w:r>
    </w:p>
    <w:p w14:paraId="5F723D4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"median_length": float(narrative.str.len().median()),</w:t>
      </w:r>
    </w:p>
    <w:p w14:paraId="3CA5B64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},</w:t>
      </w:r>
    </w:p>
    <w:p w14:paraId="3C4F2B7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}</w:t>
      </w:r>
    </w:p>
    <w:p w14:paraId="44446F3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</w:t>
      </w:r>
    </w:p>
    <w:p w14:paraId="106B872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def get_model_performance(self) -&gt; Dict[str, Any]:</w:t>
      </w:r>
    </w:p>
    <w:p w14:paraId="082C5B1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"""Get model performance metrics."""</w:t>
      </w:r>
    </w:p>
    <w:p w14:paraId="28AED06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if self._metrics is None or self._classification_report_df is None:</w:t>
      </w:r>
    </w:p>
    <w:p w14:paraId="557ECE5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return {}</w:t>
      </w:r>
    </w:p>
    <w:p w14:paraId="7CBF039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</w:t>
      </w:r>
    </w:p>
    <w:p w14:paraId="46FADC0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# Convert classification report to list of dicts</w:t>
      </w:r>
    </w:p>
    <w:p w14:paraId="20D8D12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report_rows = []</w:t>
      </w:r>
    </w:p>
    <w:p w14:paraId="38DC139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per_class = {}</w:t>
      </w:r>
    </w:p>
    <w:p w14:paraId="6DE7721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for idx, row in self._classification_report_df.iterrows():</w:t>
      </w:r>
    </w:p>
    <w:p w14:paraId="631018E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if idx not in ["accuracy", "macro avg", "weighted avg"]:</w:t>
      </w:r>
    </w:p>
    <w:p w14:paraId="7B98DD4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report_rows.append({</w:t>
      </w:r>
    </w:p>
    <w:p w14:paraId="326E4BA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"class_name": str(idx),</w:t>
      </w:r>
    </w:p>
    <w:p w14:paraId="4C58411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"precision": float(row.get("precision", 0)),</w:t>
      </w:r>
    </w:p>
    <w:p w14:paraId="70C70FB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"recall": float(row.get("recall", 0)),</w:t>
      </w:r>
    </w:p>
    <w:p w14:paraId="1FB3987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"f1_score": float(row.get("f1-score", 0)),</w:t>
      </w:r>
    </w:p>
    <w:p w14:paraId="47EC8F6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"support": int(row.get("support", 0)),</w:t>
      </w:r>
    </w:p>
    <w:p w14:paraId="5946468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})</w:t>
      </w:r>
    </w:p>
    <w:p w14:paraId="780C4FE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per_class[str(idx)] = {</w:t>
      </w:r>
    </w:p>
    <w:p w14:paraId="0B6341B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"precision": float(row.get("precision", 0)),</w:t>
      </w:r>
    </w:p>
    <w:p w14:paraId="79DCE4D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"recall": float(row.get("recall", 0)),</w:t>
      </w:r>
    </w:p>
    <w:p w14:paraId="2A430FE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"f1": float(row.get("f1-score", 0)),</w:t>
      </w:r>
    </w:p>
    <w:p w14:paraId="69C4D83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"support": int(row.get("support", 0)),</w:t>
      </w:r>
    </w:p>
    <w:p w14:paraId="3FA7C00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}</w:t>
      </w:r>
    </w:p>
    <w:p w14:paraId="217D89C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</w:t>
      </w:r>
    </w:p>
    <w:p w14:paraId="681C7A7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return {</w:t>
      </w:r>
    </w:p>
    <w:p w14:paraId="27928D1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"metrics": {</w:t>
      </w:r>
    </w:p>
    <w:p w14:paraId="3C3B296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"accuracy": self._metrics.get("accuracy", 0),</w:t>
      </w:r>
    </w:p>
    <w:p w14:paraId="44B05F4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"n_classes": self._metrics.get("n_classes", 0),</w:t>
      </w:r>
    </w:p>
    <w:p w14:paraId="3D43571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"test_size": self._metrics.get("test_size", 0),</w:t>
      </w:r>
    </w:p>
    <w:p w14:paraId="5B701D3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"best_cv_f1": self._training_config.get("best_cv_f1_weighted") if self._training_config else None,</w:t>
      </w:r>
    </w:p>
    <w:p w14:paraId="771C977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"training_config": self._training_config,</w:t>
      </w:r>
    </w:p>
    <w:p w14:paraId="1EECD3E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"per_class_metrics": per_class,</w:t>
      </w:r>
    </w:p>
    <w:p w14:paraId="7E8A2CF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},</w:t>
      </w:r>
    </w:p>
    <w:p w14:paraId="15ECF19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"classification_report": report_rows,</w:t>
      </w:r>
    </w:p>
    <w:p w14:paraId="3DFC846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           "confusion_matrix_url": "/api/plots/confusion_matrix.png" if (settings.PLOTS_DIR / "confusion_matrix.png").exists() else None,</w:t>
      </w:r>
    </w:p>
    <w:p w14:paraId="1B70EBE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"class_distribution_url": "/api/plots/class_distribution.png" if (settings.PLOTS_DIR / "class_distribution.png").exists() else None,</w:t>
      </w:r>
    </w:p>
    <w:p w14:paraId="5617513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}</w:t>
      </w:r>
    </w:p>
    <w:p w14:paraId="57928ED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</w:t>
      </w:r>
    </w:p>
    <w:p w14:paraId="2C7E468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def analyze_data(self, query: str) -&gt; List[str]:</w:t>
      </w:r>
    </w:p>
    <w:p w14:paraId="0364E8B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"""Run data analysis queries (keyless analyst)."""</w:t>
      </w:r>
    </w:p>
    <w:p w14:paraId="51405A0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if self._df is None:</w:t>
      </w:r>
    </w:p>
    <w:p w14:paraId="2CCA4BB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return ["Dataset not loaded"]</w:t>
      </w:r>
    </w:p>
    <w:p w14:paraId="67C81D9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</w:t>
      </w:r>
    </w:p>
    <w:p w14:paraId="032365A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q = query.lower().strip()</w:t>
      </w:r>
    </w:p>
    <w:p w14:paraId="0000461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if not q:</w:t>
      </w:r>
    </w:p>
    <w:p w14:paraId="258D823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return ["Type a question about the data, e.g. 'safety', 'quality', 'classes', or 'analyze &lt;narrative&gt;'."]</w:t>
      </w:r>
    </w:p>
    <w:p w14:paraId="40C9B97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</w:t>
      </w:r>
    </w:p>
    <w:p w14:paraId="15DBECE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def _risk_level(label: str) -&gt; str:</w:t>
      </w:r>
    </w:p>
    <w:p w14:paraId="311CD2D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low = label.lower()</w:t>
      </w:r>
    </w:p>
    <w:p w14:paraId="39D0F89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if any(k in low for k in CRITICAL_KEYWORDS):</w:t>
      </w:r>
    </w:p>
    <w:p w14:paraId="20DD901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return "critical"</w:t>
      </w:r>
    </w:p>
    <w:p w14:paraId="6EECECD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if any(k in low for k in HIGH_KEYWORDS):</w:t>
      </w:r>
    </w:p>
    <w:p w14:paraId="1247AA7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return "high"</w:t>
      </w:r>
    </w:p>
    <w:p w14:paraId="6263322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return "medium"</w:t>
      </w:r>
    </w:p>
    <w:p w14:paraId="1286FDD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</w:t>
      </w:r>
    </w:p>
    <w:p w14:paraId="5FC529D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def quality_report() -&gt; List[str]:</w:t>
      </w:r>
    </w:p>
    <w:p w14:paraId="29E356A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total = len(self._df)</w:t>
      </w:r>
    </w:p>
    <w:p w14:paraId="117F2E7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narrative = self._df[NARRATIVE_COL].astype(str)</w:t>
      </w:r>
    </w:p>
    <w:p w14:paraId="5725514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dist = self._df[LABEL_COL].value_counts()</w:t>
      </w:r>
    </w:p>
    <w:p w14:paraId="4DAB314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</w:t>
      </w:r>
    </w:p>
    <w:p w14:paraId="3B8D9A7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missing = int(self._df[LABEL_COL].isna().sum())</w:t>
      </w:r>
    </w:p>
    <w:p w14:paraId="426C0A9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dups = int(narrative.duplicated().sum())</w:t>
      </w:r>
    </w:p>
    <w:p w14:paraId="45DE4B1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short = int((narrative.str.len() &lt; 20).sum())</w:t>
      </w:r>
    </w:p>
    <w:p w14:paraId="7BF4B40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ratio = dist.iloc[0] / max(1, dist.iloc[-1])</w:t>
      </w:r>
    </w:p>
    <w:p w14:paraId="75AC8E7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other = int(dist.get("Other", 0)) if "Other" in dist.index else 0</w:t>
      </w:r>
    </w:p>
    <w:p w14:paraId="77E193F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</w:t>
      </w:r>
    </w:p>
    <w:p w14:paraId="23F5470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return [</w:t>
      </w:r>
    </w:p>
    <w:p w14:paraId="13B21C6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"DATA QUALITY AUDIT",</w:t>
      </w:r>
    </w:p>
    <w:p w14:paraId="32F94F6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f"  [OK]   Rows: {total}  |  Columns: {list(self._df.columns)}",</w:t>
      </w:r>
    </w:p>
    <w:p w14:paraId="2166DE2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f"  [OK]   Missing labels: {missing}",</w:t>
      </w:r>
    </w:p>
    <w:p w14:paraId="02666F6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f"  [WARN] Duplicate narratives (possible re-reports): {dups}",</w:t>
      </w:r>
    </w:p>
    <w:p w14:paraId="2ECD142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f"  [WARN] Very short narratives (&lt;20 chars, low signal): {short}",</w:t>
      </w:r>
    </w:p>
    <w:p w14:paraId="0C8A92B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f"  [INFO] Narrative length  min={narrative.str.len().min()}  avg={narrative.str.len().mean():.0f}  max={narrative.str.len().max()}",</w:t>
      </w:r>
    </w:p>
    <w:p w14:paraId="3B2BDEC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f"  [WARN] Imbalanced classes: '{dist.index[0]}' has {dist.iloc[0]} rows vs '{dist.index[-1]}' with {dist.iloc[-1]} ({ratio:.0f}x) - model is biased.",</w:t>
      </w:r>
    </w:p>
    <w:p w14:paraId="1D0D959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f"  [INFO] 'Other' bucket covers {other / total:.1%} of reports (rare categories merged under one label).",</w:t>
      </w:r>
    </w:p>
    <w:p w14:paraId="2D31796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]</w:t>
      </w:r>
    </w:p>
    <w:p w14:paraId="5E0B6EA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</w:t>
      </w:r>
    </w:p>
    <w:p w14:paraId="77A1281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def safety_report() -&gt; List[str]:</w:t>
      </w:r>
    </w:p>
    <w:p w14:paraId="7C8C5E0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levels = self._df[LABEL_COL].apply(_risk_level)</w:t>
      </w:r>
    </w:p>
    <w:p w14:paraId="300165F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total = len(self._df)</w:t>
      </w:r>
    </w:p>
    <w:p w14:paraId="40B108E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counts = {lv: int((levels == lv).sum()) for lv in ("critical", "high", "medium")}</w:t>
      </w:r>
    </w:p>
    <w:p w14:paraId="62AF2F6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</w:t>
      </w:r>
    </w:p>
    <w:p w14:paraId="75BB5A9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lines = ["SAFETY-CRITICALITY BREAKDOWN (by anomaly category)"]</w:t>
      </w:r>
    </w:p>
    <w:p w14:paraId="2F8E2AB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if DOMAIN_COL in self._df.columns:</w:t>
      </w:r>
    </w:p>
    <w:p w14:paraId="7C09979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dom = self._df[DOMAIN_COL].value_counts()</w:t>
      </w:r>
    </w:p>
    <w:p w14:paraId="1709E91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lines.append("  " + "  ".join(f"{k.upper()}: {v}" for k, v in dom.items()))</w:t>
      </w:r>
    </w:p>
    <w:p w14:paraId="723F811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lines.append("")</w:t>
      </w:r>
    </w:p>
    <w:p w14:paraId="09489E5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for lv in ("critical", "high", "medium"):</w:t>
      </w:r>
    </w:p>
    <w:p w14:paraId="41EE0AD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lines.append(f"  {lv.upper():&lt;8} {counts[lv]:&gt;5} reports  {counts[lv] / total:5.1%}")</w:t>
      </w:r>
    </w:p>
    <w:p w14:paraId="642311F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top_critical = self._df[levels == "critical"][LABEL_COL].value_counts().head(5)</w:t>
      </w:r>
    </w:p>
    <w:p w14:paraId="30759A4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lines.append("")</w:t>
      </w:r>
    </w:p>
    <w:p w14:paraId="2AAC9CA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lines.append("TOP SAFETY-CRITICAL CATEGORIES:")</w:t>
      </w:r>
    </w:p>
    <w:p w14:paraId="3B02FDC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           for label, n in top_critical.items():</w:t>
      </w:r>
    </w:p>
    <w:p w14:paraId="7CCF655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lines.append(f"  * {label}  ({n} reports)")</w:t>
      </w:r>
    </w:p>
    <w:p w14:paraId="3B7043A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return lines</w:t>
      </w:r>
    </w:p>
    <w:p w14:paraId="5CDF3CC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</w:t>
      </w:r>
    </w:p>
    <w:p w14:paraId="7B2C389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def class_distribution(top: int = 16) -&gt; List[str]:</w:t>
      </w:r>
    </w:p>
    <w:p w14:paraId="6A8515C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dist = self._df[LABEL_COL].value_counts()</w:t>
      </w:r>
    </w:p>
    <w:p w14:paraId="0EA19AC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lines = [f"ANOMALY CATEGORY DISTRIBUTION (top {top})"]</w:t>
      </w:r>
    </w:p>
    <w:p w14:paraId="68BADD0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for label, n in dist.head(top).items():</w:t>
      </w:r>
    </w:p>
    <w:p w14:paraId="63BEBD4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lines.append(f"  {n:&gt;4}  {label}  ({n / len(self._df):5.1%})")</w:t>
      </w:r>
    </w:p>
    <w:p w14:paraId="2770DF5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return lines</w:t>
      </w:r>
    </w:p>
    <w:p w14:paraId="303487B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</w:t>
      </w:r>
    </w:p>
    <w:p w14:paraId="6A48188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def analyze_narrative(text: str) -&gt; List[str]:</w:t>
      </w:r>
    </w:p>
    <w:p w14:paraId="6AE2D09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low = text.lower()</w:t>
      </w:r>
    </w:p>
    <w:p w14:paraId="1A68CB8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found = [risk for risk, terms in NARRATIVE_RISK_TERMS.items() if any(t in low for t in terms)]</w:t>
      </w:r>
    </w:p>
    <w:p w14:paraId="4154ED5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if not found:</w:t>
      </w:r>
    </w:p>
    <w:p w14:paraId="7222AAC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return ["No known high-risk phrases detected in this narrative.", ""]</w:t>
      </w:r>
    </w:p>
    <w:p w14:paraId="36FF662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return ["RISK PHRASES DETECTED IN NARRATIVE:"] + [f"  * {r}" for r in found]</w:t>
      </w:r>
    </w:p>
    <w:p w14:paraId="7EFE740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</w:t>
      </w:r>
    </w:p>
    <w:p w14:paraId="02B6218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if any(k in q for k in ("quality", "issue", "wrong", "problem", "bad", "clean")):</w:t>
      </w:r>
    </w:p>
    <w:p w14:paraId="20315B5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return quality_report()</w:t>
      </w:r>
    </w:p>
    <w:p w14:paraId="2088DE0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if any(k in q for k in ("safety", "critical", "risk", "danger", "severe")):</w:t>
      </w:r>
    </w:p>
    <w:p w14:paraId="3DBAE52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return safety_report()</w:t>
      </w:r>
    </w:p>
    <w:p w14:paraId="45F6A40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if any(k in q for k in ("class", "categor", "label", "balance", "distribut")):</w:t>
      </w:r>
    </w:p>
    <w:p w14:paraId="21FF484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return class_distribution()</w:t>
      </w:r>
    </w:p>
    <w:p w14:paraId="5983C9C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if q.startswith("analyze"):</w:t>
      </w:r>
    </w:p>
    <w:p w14:paraId="2FE144F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text = query[len("analyze"):].strip() or "no text given"</w:t>
      </w:r>
    </w:p>
    <w:p w14:paraId="701F97D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return analyze_narrative(text)</w:t>
      </w:r>
    </w:p>
    <w:p w14:paraId="0711D4D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</w:t>
      </w:r>
    </w:p>
    <w:p w14:paraId="521F617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return [</w:t>
      </w:r>
    </w:p>
    <w:p w14:paraId="18EB343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"I can inspect the dataset for you. Try:",</w:t>
      </w:r>
    </w:p>
    <w:p w14:paraId="123F63A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"  'summary' or 'classes'  - what is in the data",</w:t>
      </w:r>
    </w:p>
    <w:p w14:paraId="24DF85B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"  'quality' / 'issues'    - what is right and wrong with the data",</w:t>
      </w:r>
    </w:p>
    <w:p w14:paraId="2E199B3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"  'safety' / 'critical'   - safety-criticality breakdown",</w:t>
      </w:r>
    </w:p>
    <w:p w14:paraId="27646FB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"  'analyze &lt;text&gt;'        - scan a report narrative for risk phrases",</w:t>
      </w:r>
    </w:p>
    <w:p w14:paraId="531F689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]</w:t>
      </w:r>
    </w:p>
    <w:p w14:paraId="76FB8AB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</w:t>
      </w:r>
    </w:p>
    <w:p w14:paraId="2B0695D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def get_alerts(self, limit: int = 50) -&gt; Dict[str, Any]:</w:t>
      </w:r>
    </w:p>
    <w:p w14:paraId="36AEDB2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"""Get alerts from the alert log."""</w:t>
      </w:r>
    </w:p>
    <w:p w14:paraId="6D19572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if not settings.ALERT_LOG_PATH.exists():</w:t>
      </w:r>
    </w:p>
    <w:p w14:paraId="00316F0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return {"counts": {}, "alerts": [], "total": 0, "summary": ""}</w:t>
      </w:r>
    </w:p>
    <w:p w14:paraId="037D1CC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</w:t>
      </w:r>
    </w:p>
    <w:p w14:paraId="71C527A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try:</w:t>
      </w:r>
    </w:p>
    <w:p w14:paraId="339000F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alerts_df = pd.read_csv(settings.ALERT_LOG_PATH)</w:t>
      </w:r>
    </w:p>
    <w:p w14:paraId="36819A4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if alerts_df.empty:</w:t>
      </w:r>
    </w:p>
    <w:p w14:paraId="2508AFD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return {"counts": {}, "alerts": [], "total": 0, "summary": ""}</w:t>
      </w:r>
    </w:p>
    <w:p w14:paraId="594EDCB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</w:t>
      </w:r>
    </w:p>
    <w:p w14:paraId="4175495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alerts_df["timestamp"] = pd.to_datetime(alerts_df["timestamp"], errors="coerce")</w:t>
      </w:r>
    </w:p>
    <w:p w14:paraId="4B8C778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alerts_df = alerts_df.sort_values("timestamp", ascending=False)</w:t>
      </w:r>
    </w:p>
    <w:p w14:paraId="66D29B2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</w:t>
      </w:r>
    </w:p>
    <w:p w14:paraId="389840C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counts = alerts_df["risk_level"].value_counts().to_dict()</w:t>
      </w:r>
    </w:p>
    <w:p w14:paraId="43FAD37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</w:t>
      </w:r>
    </w:p>
    <w:p w14:paraId="088E36C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recent = alerts_df.head(limit).copy()</w:t>
      </w:r>
    </w:p>
    <w:p w14:paraId="52D8F20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recent["evidence"] = recent["evidence_json"].apply(</w:t>
      </w:r>
    </w:p>
    <w:p w14:paraId="67CA8A3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lambda s: json.loads(s) if isinstance(s, str) and s.strip() else []</w:t>
      </w:r>
    </w:p>
    <w:p w14:paraId="6024D08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)</w:t>
      </w:r>
    </w:p>
    <w:p w14:paraId="7F6154A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recent = recent.drop(columns=["evidence_json"])</w:t>
      </w:r>
    </w:p>
    <w:p w14:paraId="53F9D46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</w:t>
      </w:r>
    </w:p>
    <w:p w14:paraId="32553FD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alerts = []</w:t>
      </w:r>
    </w:p>
    <w:p w14:paraId="0B7DFFB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for _, row in recent.iterrows():</w:t>
      </w:r>
    </w:p>
    <w:p w14:paraId="7BC780D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risk_level = str(row["risk_level"]).lower()</w:t>
      </w:r>
    </w:p>
    <w:p w14:paraId="2FA7B4B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narrative = str(row["narrative"])</w:t>
      </w:r>
    </w:p>
    <w:p w14:paraId="4FCDACA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predicted_label = str(row["predicted_label"])</w:t>
      </w:r>
    </w:p>
    <w:p w14:paraId="20661F8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alerts.append({</w:t>
      </w:r>
    </w:p>
    <w:p w14:paraId="08D5084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                   "timestamp": str(row["timestamp"]),</w:t>
      </w:r>
    </w:p>
    <w:p w14:paraId="6FAADA5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"incident_id": str(row["incident_id"]),</w:t>
      </w:r>
    </w:p>
    <w:p w14:paraId="088719F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"source": str(row["source"]),</w:t>
      </w:r>
    </w:p>
    <w:p w14:paraId="41FB006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"risk_level": risk_level,</w:t>
      </w:r>
    </w:p>
    <w:p w14:paraId="554B3EB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"predicted_label": predicted_label,</w:t>
      </w:r>
    </w:p>
    <w:p w14:paraId="42B0ECE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"narrative": narrative,</w:t>
      </w:r>
    </w:p>
    <w:p w14:paraId="187C791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"suggestion": generate_suggestion(narrative, predicted_label, risk_level),</w:t>
      </w:r>
    </w:p>
    <w:p w14:paraId="7A3F0D4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"evidence": [</w:t>
      </w:r>
    </w:p>
    <w:p w14:paraId="5FEE0C8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{</w:t>
      </w:r>
    </w:p>
    <w:p w14:paraId="4A64657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"rank": ev.get("rank", 0),</w:t>
      </w:r>
    </w:p>
    <w:p w14:paraId="0894B9A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"similarity": ev.get("similarity", 0),</w:t>
      </w:r>
    </w:p>
    <w:p w14:paraId="4CA3237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"label": ev.get("label", ""),</w:t>
      </w:r>
    </w:p>
    <w:p w14:paraId="299395D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"domain": ev.get("domain", ""),</w:t>
      </w:r>
    </w:p>
    <w:p w14:paraId="1DE8599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"snippet": ev.get("snippet", "")</w:t>
      </w:r>
    </w:p>
    <w:p w14:paraId="75C27CD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} for ev in row["evidence"]</w:t>
      </w:r>
    </w:p>
    <w:p w14:paraId="413CA67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]</w:t>
      </w:r>
    </w:p>
    <w:p w14:paraId="4ECAF30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})</w:t>
      </w:r>
    </w:p>
    <w:p w14:paraId="5ADA3E8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</w:t>
      </w:r>
    </w:p>
    <w:p w14:paraId="019E1CA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return {"counts": counts, "alerts": alerts, "total": len(alerts_df),</w:t>
      </w:r>
    </w:p>
    <w:p w14:paraId="29BE41C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"summary": build_alerts_summary(alerts, len(alerts_df))}</w:t>
      </w:r>
    </w:p>
    <w:p w14:paraId="02EE6CF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</w:t>
      </w:r>
    </w:p>
    <w:p w14:paraId="0FD67CB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except Exception as e:</w:t>
      </w:r>
    </w:p>
    <w:p w14:paraId="327B067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logger.error("Failed to load alerts: %s", e)</w:t>
      </w:r>
    </w:p>
    <w:p w14:paraId="34B38F6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return {"counts": {}, "alerts": [], "total": 0}</w:t>
      </w:r>
    </w:p>
    <w:p w14:paraId="6791634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</w:t>
      </w:r>
    </w:p>
    <w:p w14:paraId="4F99AE5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def run_pipeline_stages(</w:t>
      </w:r>
    </w:p>
    <w:p w14:paraId="55C1E2D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self, </w:t>
      </w:r>
    </w:p>
    <w:p w14:paraId="0A277A5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request_dict: Dict[str, Any],</w:t>
      </w:r>
    </w:p>
    <w:p w14:paraId="278E271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progress: PipelineProgress</w:t>
      </w:r>
    </w:p>
    <w:p w14:paraId="137E670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) -&gt; Dict[str, Any]:</w:t>
      </w:r>
    </w:p>
    <w:p w14:paraId="7342A6C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"""Run the full pipeline with progress tracking."""</w:t>
      </w:r>
    </w:p>
    <w:p w14:paraId="5F04B4B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import argparse</w:t>
      </w:r>
    </w:p>
    <w:p w14:paraId="5296F3D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</w:t>
      </w:r>
    </w:p>
    <w:p w14:paraId="0415E4B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self._pipeline_running = True</w:t>
      </w:r>
    </w:p>
    <w:p w14:paraId="56F2FC6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self._pipeline_progress = progress</w:t>
      </w:r>
    </w:p>
    <w:p w14:paraId="42C97AF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start_time = time.perf_counter()</w:t>
      </w:r>
    </w:p>
    <w:p w14:paraId="467F527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</w:t>
      </w:r>
    </w:p>
    <w:p w14:paraId="1D8C497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try:</w:t>
      </w:r>
    </w:p>
    <w:p w14:paraId="29EA718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# Build command</w:t>
      </w:r>
    </w:p>
    <w:p w14:paraId="221337F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cmd = [sys.executable, "main.py"]</w:t>
      </w:r>
    </w:p>
    <w:p w14:paraId="5655ECD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if request_dict.get("force_refresh"):</w:t>
      </w:r>
    </w:p>
    <w:p w14:paraId="396C019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cmd.append("--force-refresh")</w:t>
      </w:r>
    </w:p>
    <w:p w14:paraId="7F85157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if request_dict.get("no_fetch"):</w:t>
      </w:r>
    </w:p>
    <w:p w14:paraId="2F95E88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cmd.append("--no-fetch")</w:t>
      </w:r>
    </w:p>
    <w:p w14:paraId="25072D2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if request_dict.get("no_rag"):</w:t>
      </w:r>
    </w:p>
    <w:p w14:paraId="1F5D344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cmd.append("--no-rag")</w:t>
      </w:r>
    </w:p>
    <w:p w14:paraId="55AA3C5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cmd.extend(["--samples", str(request_dict.get("samples", 100))])</w:t>
      </w:r>
    </w:p>
    <w:p w14:paraId="7EDA8FB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</w:t>
      </w:r>
    </w:p>
    <w:p w14:paraId="21C7D70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# Run pipeline</w:t>
      </w:r>
    </w:p>
    <w:p w14:paraId="0A907A3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progress.update("fetch", "running", 10, "Fetching data from sources...")</w:t>
      </w:r>
    </w:p>
    <w:p w14:paraId="63AD479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progress.update("preprocess", "pending", 0, "Waiting...")</w:t>
      </w:r>
    </w:p>
    <w:p w14:paraId="099FCA1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progress.update("train", "pending", 0, "Waiting...")</w:t>
      </w:r>
    </w:p>
    <w:p w14:paraId="5217A4B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progress.update("evaluate", "pending", 0, "Waiting...")</w:t>
      </w:r>
    </w:p>
    <w:p w14:paraId="7017300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progress.update("rag", "pending", 0, "Waiting...")</w:t>
      </w:r>
    </w:p>
    <w:p w14:paraId="449AB98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progress.update("report", "pending", 0, "Waiting...")</w:t>
      </w:r>
    </w:p>
    <w:p w14:paraId="7ECBB45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</w:t>
      </w:r>
    </w:p>
    <w:p w14:paraId="67D1B6E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result = subprocess.run(</w:t>
      </w:r>
    </w:p>
    <w:p w14:paraId="7362CBB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cmd,</w:t>
      </w:r>
    </w:p>
    <w:p w14:paraId="302DA80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cwd=settings.BASE_DIR,</w:t>
      </w:r>
    </w:p>
    <w:p w14:paraId="62942D9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capture_output=True,</w:t>
      </w:r>
    </w:p>
    <w:p w14:paraId="69A70A1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text=True,</w:t>
      </w:r>
    </w:p>
    <w:p w14:paraId="483C2D8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timeout=3600,</w:t>
      </w:r>
    </w:p>
    <w:p w14:paraId="47ABDEA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)</w:t>
      </w:r>
    </w:p>
    <w:p w14:paraId="2789662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</w:t>
      </w:r>
    </w:p>
    <w:p w14:paraId="5D2032C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duration = time.perf_counter() - start_time</w:t>
      </w:r>
    </w:p>
    <w:p w14:paraId="3748722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           </w:t>
      </w:r>
    </w:p>
    <w:p w14:paraId="7151148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if result.returncode == 0:</w:t>
      </w:r>
    </w:p>
    <w:p w14:paraId="4E8DFD6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# Mark all stages complete</w:t>
      </w:r>
    </w:p>
    <w:p w14:paraId="38400BD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for stage in ["fetch", "preprocess", "train", "evaluate", "rag", "report"]:</w:t>
      </w:r>
    </w:p>
    <w:p w14:paraId="0C13681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progress.update(stage, "completed", 100, f"{stage.capitalize()} completed")</w:t>
      </w:r>
    </w:p>
    <w:p w14:paraId="5F8CEF2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</w:t>
      </w:r>
    </w:p>
    <w:p w14:paraId="3CC093B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# Reload artifacts after successful run</w:t>
      </w:r>
    </w:p>
    <w:p w14:paraId="42EFFC2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self.load_artifacts()</w:t>
      </w:r>
    </w:p>
    <w:p w14:paraId="0BA8EC6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</w:t>
      </w:r>
    </w:p>
    <w:p w14:paraId="6A82513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artifacts = {</w:t>
      </w:r>
    </w:p>
    <w:p w14:paraId="2473438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"dataset": settings.DATASET_PATH.name,</w:t>
      </w:r>
    </w:p>
    <w:p w14:paraId="74F1D4D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"model": settings.MODEL_PATH.name,</w:t>
      </w:r>
    </w:p>
    <w:p w14:paraId="7C7E937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"vectorizer": settings.VECTORIZER_PATH.name,</w:t>
      </w:r>
    </w:p>
    <w:p w14:paraId="1EED37E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"report": settings.REPORTS_DIR.name + "/pipeline_report.html",</w:t>
      </w:r>
    </w:p>
    <w:p w14:paraId="0D860E0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"metrics": settings.METRICS_JSON.name,</w:t>
      </w:r>
    </w:p>
    <w:p w14:paraId="6AD5FBF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}</w:t>
      </w:r>
    </w:p>
    <w:p w14:paraId="2E2FF42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</w:t>
      </w:r>
    </w:p>
    <w:p w14:paraId="00B5F8F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return {</w:t>
      </w:r>
    </w:p>
    <w:p w14:paraId="601C3D0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"success": True,</w:t>
      </w:r>
    </w:p>
    <w:p w14:paraId="365DD23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"message": "Pipeline completed successfully",</w:t>
      </w:r>
    </w:p>
    <w:p w14:paraId="4857694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"duration_seconds": duration,</w:t>
      </w:r>
    </w:p>
    <w:p w14:paraId="5C6E404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"stages": progress.to_list(),</w:t>
      </w:r>
    </w:p>
    <w:p w14:paraId="0CA3BC5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"artifacts": artifacts,</w:t>
      </w:r>
    </w:p>
    <w:p w14:paraId="007CBDA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}</w:t>
      </w:r>
    </w:p>
    <w:p w14:paraId="4C839E8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else:</w:t>
      </w:r>
    </w:p>
    <w:p w14:paraId="7065A77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progress.update("fetch", "failed", 0, result.stderr[:500])</w:t>
      </w:r>
    </w:p>
    <w:p w14:paraId="06D6604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return {</w:t>
      </w:r>
    </w:p>
    <w:p w14:paraId="6938CBA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"success": False,</w:t>
      </w:r>
    </w:p>
    <w:p w14:paraId="42E8A3A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"message": result.stderr,</w:t>
      </w:r>
    </w:p>
    <w:p w14:paraId="71DBE28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"duration_seconds": duration,</w:t>
      </w:r>
    </w:p>
    <w:p w14:paraId="1B8F896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"stages": progress.to_list(),</w:t>
      </w:r>
    </w:p>
    <w:p w14:paraId="6C97EFA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}</w:t>
      </w:r>
    </w:p>
    <w:p w14:paraId="1BD146A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except subprocess.TimeoutExpired:</w:t>
      </w:r>
    </w:p>
    <w:p w14:paraId="468FAFF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return {</w:t>
      </w:r>
    </w:p>
    <w:p w14:paraId="115E348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"success": False,</w:t>
      </w:r>
    </w:p>
    <w:p w14:paraId="6612EA4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"message": "Pipeline timed out after 1 hour",</w:t>
      </w:r>
    </w:p>
    <w:p w14:paraId="7EB3671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"duration_seconds": time.perf_counter() - start_time,</w:t>
      </w:r>
    </w:p>
    <w:p w14:paraId="43868C0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"stages": progress.to_list(),</w:t>
      </w:r>
    </w:p>
    <w:p w14:paraId="1BB7156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}</w:t>
      </w:r>
    </w:p>
    <w:p w14:paraId="59BCEBF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except Exception as e:</w:t>
      </w:r>
    </w:p>
    <w:p w14:paraId="3FB5D4A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logger.error("Pipeline failed: %s", e)</w:t>
      </w:r>
    </w:p>
    <w:p w14:paraId="3DACB82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return {</w:t>
      </w:r>
    </w:p>
    <w:p w14:paraId="2622938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"success": False,</w:t>
      </w:r>
    </w:p>
    <w:p w14:paraId="1783761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"message": str(e),</w:t>
      </w:r>
    </w:p>
    <w:p w14:paraId="29554EF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"duration_seconds": time.perf_counter() - start_time,</w:t>
      </w:r>
    </w:p>
    <w:p w14:paraId="48C2CC3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"stages": progress.to_list(),</w:t>
      </w:r>
    </w:p>
    <w:p w14:paraId="74224C0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}</w:t>
      </w:r>
    </w:p>
    <w:p w14:paraId="62CC6D4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finally:</w:t>
      </w:r>
    </w:p>
    <w:p w14:paraId="578945F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self._pipeline_running = False</w:t>
      </w:r>
    </w:p>
    <w:p w14:paraId="484EC4C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</w:t>
      </w:r>
    </w:p>
    <w:p w14:paraId="10E056F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def fetch_data_only(self, force_refresh: bool = False, nrows: int = 2000) -&gt; Dict[str, Any]:</w:t>
      </w:r>
    </w:p>
    <w:p w14:paraId="09753CE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"""Run only the data fetch stage."""</w:t>
      </w:r>
    </w:p>
    <w:p w14:paraId="71AEA82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from src.data_fetcher import fetch_all</w:t>
      </w:r>
    </w:p>
    <w:p w14:paraId="54760DD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</w:t>
      </w:r>
    </w:p>
    <w:p w14:paraId="4FFE3FD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try:</w:t>
      </w:r>
    </w:p>
    <w:p w14:paraId="67E3ADD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start = time.perf_counter()</w:t>
      </w:r>
    </w:p>
    <w:p w14:paraId="2490D45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df = fetch_all(force_refresh=force_refresh, nrows=nrows)</w:t>
      </w:r>
    </w:p>
    <w:p w14:paraId="632DFEA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duration = time.perf_counter() - start</w:t>
      </w:r>
    </w:p>
    <w:p w14:paraId="768EC3E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</w:t>
      </w:r>
    </w:p>
    <w:p w14:paraId="5DFE451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av = int((df[DOMAIN_COL] == "Aviation").sum()) if DOMAIN_COL in df.columns else 0</w:t>
      </w:r>
    </w:p>
    <w:p w14:paraId="7EAD6AF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pw = int((df[DOMAIN_COL] == "Power Grid").sum()) if DOMAIN_COL in df.columns else 0</w:t>
      </w:r>
    </w:p>
    <w:p w14:paraId="5DEE010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</w:t>
      </w:r>
    </w:p>
    <w:p w14:paraId="0EAABF2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# Reload artifacts if successful</w:t>
      </w:r>
    </w:p>
    <w:p w14:paraId="477482A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self.load_artifacts()</w:t>
      </w:r>
    </w:p>
    <w:p w14:paraId="5BC4223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</w:t>
      </w:r>
    </w:p>
    <w:p w14:paraId="0E60AB7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           return {</w:t>
      </w:r>
    </w:p>
    <w:p w14:paraId="2D9F8D4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"success": True,</w:t>
      </w:r>
    </w:p>
    <w:p w14:paraId="5CFC102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"message": f"Fetched {len(df)} reports",</w:t>
      </w:r>
    </w:p>
    <w:p w14:paraId="4D053BF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"aviation_count": av,</w:t>
      </w:r>
    </w:p>
    <w:p w14:paraId="5CDAD76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"power_grid_count": pw,</w:t>
      </w:r>
    </w:p>
    <w:p w14:paraId="5286BF1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"total_count": len(df),</w:t>
      </w:r>
    </w:p>
    <w:p w14:paraId="165CECE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"duration_seconds": duration,</w:t>
      </w:r>
    </w:p>
    <w:p w14:paraId="05F9522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}</w:t>
      </w:r>
    </w:p>
    <w:p w14:paraId="48D276A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except Exception as e:</w:t>
      </w:r>
    </w:p>
    <w:p w14:paraId="4D1E59C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return {</w:t>
      </w:r>
    </w:p>
    <w:p w14:paraId="206800B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"success": False,</w:t>
      </w:r>
    </w:p>
    <w:p w14:paraId="50F02DE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"message": str(e),</w:t>
      </w:r>
    </w:p>
    <w:p w14:paraId="291D739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"aviation_count": 0,</w:t>
      </w:r>
    </w:p>
    <w:p w14:paraId="69E974E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"power_grid_count": 0,</w:t>
      </w:r>
    </w:p>
    <w:p w14:paraId="3C36891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"total_count": 0,</w:t>
      </w:r>
    </w:p>
    <w:p w14:paraId="1336735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"duration_seconds": 0,</w:t>
      </w:r>
    </w:p>
    <w:p w14:paraId="2AF4136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}</w:t>
      </w:r>
    </w:p>
    <w:p w14:paraId="7099D3E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</w:t>
      </w:r>
    </w:p>
    <w:p w14:paraId="58630B3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def train_model_only(self, params: Dict[str, Any]) -&gt; Dict[str, Any]:</w:t>
      </w:r>
    </w:p>
    <w:p w14:paraId="6AB18C0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"""Run only the model training stage."""</w:t>
      </w:r>
    </w:p>
    <w:p w14:paraId="3856B77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from src.trainer import train_and_save</w:t>
      </w:r>
    </w:p>
    <w:p w14:paraId="71C9743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from src.preprocessor import add_processed_column</w:t>
      </w:r>
    </w:p>
    <w:p w14:paraId="587D862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</w:t>
      </w:r>
    </w:p>
    <w:p w14:paraId="62915EC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try:</w:t>
      </w:r>
    </w:p>
    <w:p w14:paraId="7DED46B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start = time.perf_counter()</w:t>
      </w:r>
    </w:p>
    <w:p w14:paraId="12BDC4B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</w:t>
      </w:r>
    </w:p>
    <w:p w14:paraId="152FDD1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# Load dataset</w:t>
      </w:r>
    </w:p>
    <w:p w14:paraId="6842BCC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if not settings.DATASET_PATH.exists():</w:t>
      </w:r>
    </w:p>
    <w:p w14:paraId="635152A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return {"success": False, "message": "Dataset not found. Run fetch first."}</w:t>
      </w:r>
    </w:p>
    <w:p w14:paraId="41DC65C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</w:t>
      </w:r>
    </w:p>
    <w:p w14:paraId="3F3A257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df = pd.read_csv(settings.DATASET_PATH)</w:t>
      </w:r>
    </w:p>
    <w:p w14:paraId="34BD193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df = add_processed_column(df, NARRATIVE_COL)</w:t>
      </w:r>
    </w:p>
    <w:p w14:paraId="557CD63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</w:t>
      </w:r>
    </w:p>
    <w:p w14:paraId="31325B7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# Train</w:t>
      </w:r>
    </w:p>
    <w:p w14:paraId="73EB9E2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model, vectorizer, X_train, y_train, X_test, y_test = train_and_save(df)</w:t>
      </w:r>
    </w:p>
    <w:p w14:paraId="311F014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</w:t>
      </w:r>
    </w:p>
    <w:p w14:paraId="0D81DD9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duration = time.perf_counter() - start</w:t>
      </w:r>
    </w:p>
    <w:p w14:paraId="4A1E8B9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</w:t>
      </w:r>
    </w:p>
    <w:p w14:paraId="10DD563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# Reload artifacts</w:t>
      </w:r>
    </w:p>
    <w:p w14:paraId="1640CD8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self.load_artifacts()</w:t>
      </w:r>
    </w:p>
    <w:p w14:paraId="4F19763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</w:t>
      </w:r>
    </w:p>
    <w:p w14:paraId="1ED891A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return {</w:t>
      </w:r>
    </w:p>
    <w:p w14:paraId="755817D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"success": True,</w:t>
      </w:r>
    </w:p>
    <w:p w14:paraId="4F9890F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"message": f"Model trained with {len(X_train)} samples",</w:t>
      </w:r>
    </w:p>
    <w:p w14:paraId="2AFD399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"accuracy": 0,  # Will be updated after evaluation</w:t>
      </w:r>
    </w:p>
    <w:p w14:paraId="4F97B0C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"n_classes": len(model.classes_),</w:t>
      </w:r>
    </w:p>
    <w:p w14:paraId="0966528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"best_params": {</w:t>
      </w:r>
    </w:p>
    <w:p w14:paraId="35781B3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"alpha": model.alpha,</w:t>
      </w:r>
    </w:p>
    <w:p w14:paraId="5BBA077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"class_weight": "balanced" if hasattr(model, 'class_weight') and model.class_weight == "balanced" else None,</w:t>
      </w:r>
    </w:p>
    <w:p w14:paraId="0ABC65C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},</w:t>
      </w:r>
    </w:p>
    <w:p w14:paraId="789A249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"duration_seconds": duration,</w:t>
      </w:r>
    </w:p>
    <w:p w14:paraId="4C7A9AC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}</w:t>
      </w:r>
    </w:p>
    <w:p w14:paraId="168FDF8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except Exception as e:</w:t>
      </w:r>
    </w:p>
    <w:p w14:paraId="287E990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return {</w:t>
      </w:r>
    </w:p>
    <w:p w14:paraId="1BC185B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"success": False,</w:t>
      </w:r>
    </w:p>
    <w:p w14:paraId="6A33DE6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"message": str(e),</w:t>
      </w:r>
    </w:p>
    <w:p w14:paraId="62E8DBB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"accuracy": 0,</w:t>
      </w:r>
    </w:p>
    <w:p w14:paraId="1A42708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"n_classes": 0,</w:t>
      </w:r>
    </w:p>
    <w:p w14:paraId="01E290A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"best_params": {},</w:t>
      </w:r>
    </w:p>
    <w:p w14:paraId="6BD337D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"duration_seconds": 0,</w:t>
      </w:r>
    </w:p>
    <w:p w14:paraId="21114A2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}</w:t>
      </w:r>
    </w:p>
    <w:p w14:paraId="2F55D8D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</w:t>
      </w:r>
    </w:p>
    <w:p w14:paraId="0B6C657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def is_pipeline_running(self) -&gt; bool:</w:t>
      </w:r>
    </w:p>
    <w:p w14:paraId="587CF99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return self._pipeline_running</w:t>
      </w:r>
    </w:p>
    <w:p w14:paraId="4D7F152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   </w:t>
      </w:r>
    </w:p>
    <w:p w14:paraId="1F5A6A9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def get_pipeline_progress(self) -&gt; PipelineProgress:</w:t>
      </w:r>
    </w:p>
    <w:p w14:paraId="6AB7969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return self._pipeline_progress</w:t>
      </w:r>
    </w:p>
    <w:p w14:paraId="20181A9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57C195A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389736B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Global service instance</w:t>
      </w:r>
    </w:p>
    <w:p w14:paraId="1C1A8E1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ml_service = MLService()</w:t>
      </w:r>
    </w:p>
    <w:p w14:paraId="41C96451" w14:textId="77777777" w:rsidR="00594497" w:rsidRPr="0054391D" w:rsidRDefault="00594497">
      <w:pPr>
        <w:spacing w:after="120"/>
        <w:rPr>
          <w:color w:val="000000" w:themeColor="text1"/>
          <w:sz w:val="22"/>
          <w:szCs w:val="24"/>
        </w:rPr>
      </w:pPr>
    </w:p>
    <w:p w14:paraId="661A431A" w14:textId="77777777" w:rsidR="00594497" w:rsidRPr="0054391D" w:rsidRDefault="00000000">
      <w:pPr>
        <w:pStyle w:val="Heading2"/>
        <w:rPr>
          <w:color w:val="000000" w:themeColor="text1"/>
          <w:sz w:val="28"/>
          <w:szCs w:val="28"/>
        </w:rPr>
      </w:pPr>
      <w:r w:rsidRPr="0054391D">
        <w:rPr>
          <w:color w:val="000000" w:themeColor="text1"/>
          <w:sz w:val="28"/>
          <w:szCs w:val="28"/>
        </w:rPr>
        <w:t>4.16  aviation-safety-app/backend/ollama_service.py</w:t>
      </w:r>
    </w:p>
    <w:p w14:paraId="188D27D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"""Ollama local-LLM integration for the Data Assistant.</w:t>
      </w:r>
    </w:p>
    <w:p w14:paraId="7A3D61E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1FE2BB9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Connects to a locally running Ollama server, lists live models, and answers</w:t>
      </w:r>
    </w:p>
    <w:p w14:paraId="5844028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user queries EXCLUSIVELY within the aviation / power-grid safety domain of this</w:t>
      </w:r>
    </w:p>
    <w:p w14:paraId="44229B8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project. Out-of-domain questions are politely refused.</w:t>
      </w:r>
    </w:p>
    <w:p w14:paraId="7EB4C49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"""</w:t>
      </w:r>
    </w:p>
    <w:p w14:paraId="77E679B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logging</w:t>
      </w:r>
    </w:p>
    <w:p w14:paraId="5FD86FC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time</w:t>
      </w:r>
    </w:p>
    <w:p w14:paraId="0D44B00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1F21159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httpx</w:t>
      </w:r>
    </w:p>
    <w:p w14:paraId="53462C0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613F12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from config import settings</w:t>
      </w:r>
    </w:p>
    <w:p w14:paraId="0616E1C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36E1224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logger = logging.getLogger(__name__)</w:t>
      </w:r>
    </w:p>
    <w:p w14:paraId="75ECEF7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1DAB4A6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SYSTEM_PROMPT = (</w:t>
      </w:r>
    </w:p>
    <w:p w14:paraId="4F51FE4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"You are SafetyNLP, a senior aviation and power-grid safety analyst. "</w:t>
      </w:r>
    </w:p>
    <w:p w14:paraId="1795A23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"Your ONLY scope is aviation incident reports (NASA ASRS) and power-grid "</w:t>
      </w:r>
    </w:p>
    <w:p w14:paraId="627E0F4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"event analysis (NERC): flight safety, runway incidents, engine failures, "</w:t>
      </w:r>
    </w:p>
    <w:p w14:paraId="191DAA3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"bird strikes, weather hazards, air traffic control, power outages, "</w:t>
      </w:r>
    </w:p>
    <w:p w14:paraId="2218682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"blackouts, grid disturbances, substations, transmission lines and related "</w:t>
      </w:r>
    </w:p>
    <w:p w14:paraId="1D61A93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"safety procedures.\n\n"</w:t>
      </w:r>
    </w:p>
    <w:p w14:paraId="46A6850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"Rules:\n"</w:t>
      </w:r>
    </w:p>
    <w:p w14:paraId="7D49CDF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"1. Answer only questions about THIS domain (aviation &amp; power-grid safety).\n"</w:t>
      </w:r>
    </w:p>
    <w:p w14:paraId="136F123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"2. If the question is unrelated (weather forecast, sports, recipes, "</w:t>
      </w:r>
    </w:p>
    <w:p w14:paraId="271B66B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"programming, general knowledge), reply that you can only assist with "</w:t>
      </w:r>
    </w:p>
    <w:p w14:paraId="6140F31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"aviation and power-grid safety analysis for this project.\n"</w:t>
      </w:r>
    </w:p>
    <w:p w14:paraId="13BAAD6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"3. Keep answers concise, factual and safety-focused. When relevant, "</w:t>
      </w:r>
    </w:p>
    <w:p w14:paraId="7B9BC99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"suggest concrete safety recommendations and mitigation actions.\n"</w:t>
      </w:r>
    </w:p>
    <w:p w14:paraId="2290CED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"4. Never invent statistics or incident records. Refer to the dataset "</w:t>
      </w:r>
    </w:p>
    <w:p w14:paraId="285CD29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"statistics provided in the context when they are available.\n"</w:t>
      </w:r>
    </w:p>
    <w:p w14:paraId="0C08EB8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)</w:t>
      </w:r>
    </w:p>
    <w:p w14:paraId="4D40D57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B490E6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Keywords used to detect out-of-domain questions before the LLM is invoked.</w:t>
      </w:r>
    </w:p>
    <w:p w14:paraId="4CB9F0F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DOMAIN_KEYWORDS = [</w:t>
      </w:r>
    </w:p>
    <w:p w14:paraId="145DF70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"aviation", "aircraft", "airplane", "flight", "pilot", "cockpit", "airport",</w:t>
      </w:r>
    </w:p>
    <w:p w14:paraId="73DA32A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"runway", "takeoff", "take-off", "landing", "approach", "engine", "turbine",</w:t>
      </w:r>
    </w:p>
    <w:p w14:paraId="14D57D6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"jet", "plane", "asrs", "ntsb", "atc", "air traffic", "altitude", "bird",</w:t>
      </w:r>
    </w:p>
    <w:p w14:paraId="5D39426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"weather", "turbulence", "wind shear", "icing", "fuel", "hydraulic",</w:t>
      </w:r>
    </w:p>
    <w:p w14:paraId="78B5E6D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"decompression", "emergency", "mayday", "navigation", "avionics",</w:t>
      </w:r>
    </w:p>
    <w:p w14:paraId="7565125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"power grid", "powergrid", "electricity", "electrical", "grid", "substation",</w:t>
      </w:r>
    </w:p>
    <w:p w14:paraId="417D0D1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"transmission", "power cut", "power outage", "blackout", "brownout",</w:t>
      </w:r>
    </w:p>
    <w:p w14:paraId="756BE67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"outage", "nerc", "ukpn", "utility", "energy", "distribution",</w:t>
      </w:r>
    </w:p>
    <w:p w14:paraId="477595D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"customer", "load shed", "voltage", "frequency", "disturbance",</w:t>
      </w:r>
    </w:p>
    <w:p w14:paraId="0502F3F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"northeast blackout", "arctic", "hurricane", "storm", "snowstorm",</w:t>
      </w:r>
    </w:p>
    <w:p w14:paraId="5D55F27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"safety", "incident", "accident", "risk", "hazard", "report", "dataset",</w:t>
      </w:r>
    </w:p>
    <w:p w14:paraId="4542BD3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"class", "category", "classification", "model", "monitor", "alert",</w:t>
      </w:r>
    </w:p>
    <w:p w14:paraId="2C6254A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"evidence", "rag", "narrative", "anomaly",</w:t>
      </w:r>
    </w:p>
    <w:p w14:paraId="53566AC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]</w:t>
      </w:r>
    </w:p>
    <w:p w14:paraId="354C160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2F62FC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OUT_OF_SCOPE_REPLY = (</w:t>
      </w:r>
    </w:p>
    <w:p w14:paraId="7993132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"I can only help with questions about this project's domain: aviation "</w:t>
      </w:r>
    </w:p>
    <w:p w14:paraId="1A5355D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"incident reports (NASA ASRS) and power-grid event analysis (NERC). "</w:t>
      </w:r>
    </w:p>
    <w:p w14:paraId="0A106D9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   "Please ask about flight safety, engine failures, runway incidents, power "</w:t>
      </w:r>
    </w:p>
    <w:p w14:paraId="334865C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"outages, grid disturbances, or the dataset itself."</w:t>
      </w:r>
    </w:p>
    <w:p w14:paraId="7B75B17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)</w:t>
      </w:r>
    </w:p>
    <w:p w14:paraId="6D27616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1AD0877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CE961A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class OllamaStatus:</w:t>
      </w:r>
    </w:p>
    <w:p w14:paraId="30542ED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connected: bool</w:t>
      </w:r>
    </w:p>
    <w:p w14:paraId="2894D80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base_url: str</w:t>
      </w:r>
    </w:p>
    <w:p w14:paraId="71303EA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model: str</w:t>
      </w:r>
    </w:p>
    <w:p w14:paraId="62E1BDF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models: list</w:t>
      </w:r>
    </w:p>
    <w:p w14:paraId="09420A2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58BFD9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def __init__(self, connected: bool = False, base_url: str = "",</w:t>
      </w:r>
    </w:p>
    <w:p w14:paraId="268D578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model: str = "", models: list = None):</w:t>
      </w:r>
    </w:p>
    <w:p w14:paraId="1763108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self.connected = connected</w:t>
      </w:r>
    </w:p>
    <w:p w14:paraId="4E7D35D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self.base_url = base_url</w:t>
      </w:r>
    </w:p>
    <w:p w14:paraId="3487B1E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self.model = model</w:t>
      </w:r>
    </w:p>
    <w:p w14:paraId="54BFDBB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self.models = models or []</w:t>
      </w:r>
    </w:p>
    <w:p w14:paraId="5F5D6A5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1DC5DB3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def to_dict(self) -&gt; dict:</w:t>
      </w:r>
    </w:p>
    <w:p w14:paraId="4A784CC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return {</w:t>
      </w:r>
    </w:p>
    <w:p w14:paraId="0426998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"connected": self.connected,</w:t>
      </w:r>
    </w:p>
    <w:p w14:paraId="57DBC59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"base_url": self.base_url,</w:t>
      </w:r>
    </w:p>
    <w:p w14:paraId="25377ED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"model": self.model,</w:t>
      </w:r>
    </w:p>
    <w:p w14:paraId="5D09707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"models": self.models,</w:t>
      </w:r>
    </w:p>
    <w:p w14:paraId="4E2C832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"default_model": settings.OLLAMA_MODEL,</w:t>
      </w:r>
    </w:p>
    <w:p w14:paraId="1CB188E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}</w:t>
      </w:r>
    </w:p>
    <w:p w14:paraId="61DCDB4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70D628A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2E3AA3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class OllamaService:</w:t>
      </w:r>
    </w:p>
    <w:p w14:paraId="530729A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"""Thin client over the Ollama HTTP API with cached status."""</w:t>
      </w:r>
    </w:p>
    <w:p w14:paraId="54D59B5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1B486B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def __init__(self):</w:t>
      </w:r>
    </w:p>
    <w:p w14:paraId="25A0B98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self._status = OllamaStatus()</w:t>
      </w:r>
    </w:p>
    <w:p w14:paraId="21F944F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self._last_check = 0.0</w:t>
      </w:r>
    </w:p>
    <w:p w14:paraId="72D8371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BC6220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def _client(self) -&gt; httpx.Client:</w:t>
      </w:r>
    </w:p>
    <w:p w14:paraId="2B145B0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return httpx.Client(</w:t>
      </w:r>
    </w:p>
    <w:p w14:paraId="46F6134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base_url=settings.OLLAMA_BASE_URL.rstrip("/"),</w:t>
      </w:r>
    </w:p>
    <w:p w14:paraId="694F94C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timeout=settings.OLLAMA_TIMEOUT,</w:t>
      </w:r>
    </w:p>
    <w:p w14:paraId="2D0AFF9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)</w:t>
      </w:r>
    </w:p>
    <w:p w14:paraId="19FC1C4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77D569C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def get_status(self, force: bool = False) -&gt; OllamaStatus:</w:t>
      </w:r>
    </w:p>
    <w:p w14:paraId="51486BB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"""Return cached status; refresh if the TTL expired."""</w:t>
      </w:r>
    </w:p>
    <w:p w14:paraId="6258EC5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now = time.monotonic()</w:t>
      </w:r>
    </w:p>
    <w:p w14:paraId="0870EEC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if not force and self._status.connected and now - self._last_check &lt; settings.OLLAMA_STATUS_TTL:</w:t>
      </w:r>
    </w:p>
    <w:p w14:paraId="6F84075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return self._status</w:t>
      </w:r>
    </w:p>
    <w:p w14:paraId="371AEC1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if force or now - self._last_check &gt;= settings.OLLAMA_STATUS_TTL:</w:t>
      </w:r>
    </w:p>
    <w:p w14:paraId="1EE0643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self._refresh()</w:t>
      </w:r>
    </w:p>
    <w:p w14:paraId="2171190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return self._status</w:t>
      </w:r>
    </w:p>
    <w:p w14:paraId="0AD9D7D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23B2D9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def _refresh(self) -&gt; None:</w:t>
      </w:r>
    </w:p>
    <w:p w14:paraId="135036A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self._last_check = time.monotonic()</w:t>
      </w:r>
    </w:p>
    <w:p w14:paraId="074D346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try:</w:t>
      </w:r>
    </w:p>
    <w:p w14:paraId="37E032C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with self._client() as client:</w:t>
      </w:r>
    </w:p>
    <w:p w14:paraId="2F09C51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resp = client.get("/api/tags")</w:t>
      </w:r>
    </w:p>
    <w:p w14:paraId="24DA6B9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resp.raise_for_status()</w:t>
      </w:r>
    </w:p>
    <w:p w14:paraId="6A5EDCE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data = resp.json()</w:t>
      </w:r>
    </w:p>
    <w:p w14:paraId="544D10E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raw_models = [m.get("name", "") for m in data.get("models", [])]</w:t>
      </w:r>
    </w:p>
    <w:p w14:paraId="2B8DAA2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models = sorted(m for m in raw_models if m)</w:t>
      </w:r>
    </w:p>
    <w:p w14:paraId="74C69F1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preferred = settings.OLLAMA_MODEL</w:t>
      </w:r>
    </w:p>
    <w:p w14:paraId="02D33E2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if preferred not in models:</w:t>
      </w:r>
    </w:p>
    <w:p w14:paraId="7D03581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# Accept "llama3" -&gt; "llama3:latest" style matches</w:t>
      </w:r>
    </w:p>
    <w:p w14:paraId="045878D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preferred = next(</w:t>
      </w:r>
    </w:p>
    <w:p w14:paraId="5120263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                   (m for m in models if m.startswith(settings.OLLAMA_MODEL + ":")</w:t>
      </w:r>
    </w:p>
    <w:p w14:paraId="59671DF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or m == settings.OLLAMA_MODEL or m.startswith(settings.OLLAMA_MODEL)),</w:t>
      </w:r>
    </w:p>
    <w:p w14:paraId="63F47A1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settings.OLLAMA_MODEL,</w:t>
      </w:r>
    </w:p>
    <w:p w14:paraId="34FCD8D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)</w:t>
      </w:r>
    </w:p>
    <w:p w14:paraId="6318709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model = preferred if preferred in models else (models[0] if models else settings.OLLAMA_MODEL)</w:t>
      </w:r>
    </w:p>
    <w:p w14:paraId="3BA38C8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self._status = OllamaStatus(</w:t>
      </w:r>
    </w:p>
    <w:p w14:paraId="0C52B15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connected=True,</w:t>
      </w:r>
    </w:p>
    <w:p w14:paraId="5B6A4D7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base_url=settings.OLLAMA_BASE_URL,</w:t>
      </w:r>
    </w:p>
    <w:p w14:paraId="1829C50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model=model,</w:t>
      </w:r>
    </w:p>
    <w:p w14:paraId="1578D41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models=models,</w:t>
      </w:r>
    </w:p>
    <w:p w14:paraId="576C7C4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)</w:t>
      </w:r>
    </w:p>
    <w:p w14:paraId="77E94D9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logger.info("Ollama connected: %d model(s), using '%s'", len(models), model)</w:t>
      </w:r>
    </w:p>
    <w:p w14:paraId="4C51AB5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except Exception as exc:</w:t>
      </w:r>
    </w:p>
    <w:p w14:paraId="7426DF3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self._status = OllamaStatus(</w:t>
      </w:r>
    </w:p>
    <w:p w14:paraId="124E9DD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connected=False,</w:t>
      </w:r>
    </w:p>
    <w:p w14:paraId="6D0B39C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base_url=settings.OLLAMA_BASE_URL,</w:t>
      </w:r>
    </w:p>
    <w:p w14:paraId="62B4188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model=settings.OLLAMA_MODEL,</w:t>
      </w:r>
    </w:p>
    <w:p w14:paraId="321DC47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)</w:t>
      </w:r>
    </w:p>
    <w:p w14:paraId="3B07DA4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logger.debug("Ollama not reachable: %s: %s", type(exc).__name__, exc)</w:t>
      </w:r>
    </w:p>
    <w:p w14:paraId="374CF09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1DB5B54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def is_domain_relevant(self, query: str) -&gt; bool:</w:t>
      </w:r>
    </w:p>
    <w:p w14:paraId="5EF947E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"""Quick deterministic check: is the question inside this project's domain?"""</w:t>
      </w:r>
    </w:p>
    <w:p w14:paraId="1C4754B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q = query.lower()</w:t>
      </w:r>
    </w:p>
    <w:p w14:paraId="7789990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return any(k in q for k in DOMAIN_KEYWORDS)</w:t>
      </w:r>
    </w:p>
    <w:p w14:paraId="74C0128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0794C53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def chat(self, query: str, model: str = None,</w:t>
      </w:r>
    </w:p>
    <w:p w14:paraId="715E19D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context: str = None) -&gt; tuple[bool, str]:</w:t>
      </w:r>
    </w:p>
    <w:p w14:paraId="4212C8B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"""Send a domain-constrained chat to Ollama.</w:t>
      </w:r>
    </w:p>
    <w:p w14:paraId="65AAEC8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940949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Returns (handled, reply). When ``handled`` is False the caller should</w:t>
      </w:r>
    </w:p>
    <w:p w14:paraId="6D9047E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fall back to the rule-based analyst.</w:t>
      </w:r>
    </w:p>
    <w:p w14:paraId="53226E5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"""</w:t>
      </w:r>
    </w:p>
    <w:p w14:paraId="6AEFACC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status = self.get_status()</w:t>
      </w:r>
    </w:p>
    <w:p w14:paraId="07C4892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if not status.connected:</w:t>
      </w:r>
    </w:p>
    <w:p w14:paraId="19CEEAB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return False, "Ollama is not connected"</w:t>
      </w:r>
    </w:p>
    <w:p w14:paraId="320E91B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73F91EA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if not self.is_domain_relevant(query):</w:t>
      </w:r>
    </w:p>
    <w:p w14:paraId="3718D7B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return True, OUT_OF_SCOPE_REPLY</w:t>
      </w:r>
    </w:p>
    <w:p w14:paraId="4F18370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F05216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messages = [</w:t>
      </w:r>
    </w:p>
    <w:p w14:paraId="32DF35E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{"role": "system", "content": SYSTEM_PROMPT},</w:t>
      </w:r>
    </w:p>
    <w:p w14:paraId="38247FE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]</w:t>
      </w:r>
    </w:p>
    <w:p w14:paraId="6B4C246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if context:</w:t>
      </w:r>
    </w:p>
    <w:p w14:paraId="631D489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messages.append({"role": "system", "content": context})</w:t>
      </w:r>
    </w:p>
    <w:p w14:paraId="7576226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messages.append({"role": "user", "content": query})</w:t>
      </w:r>
    </w:p>
    <w:p w14:paraId="501335B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0C018FF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payload = {</w:t>
      </w:r>
    </w:p>
    <w:p w14:paraId="32FCDDA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"model": model or status.model,</w:t>
      </w:r>
    </w:p>
    <w:p w14:paraId="29D14C1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"messages": messages,</w:t>
      </w:r>
    </w:p>
    <w:p w14:paraId="5D607C5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"stream": False,</w:t>
      </w:r>
    </w:p>
    <w:p w14:paraId="599031E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"options": {"temperature": 0.3, "num_predict": 800},</w:t>
      </w:r>
    </w:p>
    <w:p w14:paraId="0BD88D7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}</w:t>
      </w:r>
    </w:p>
    <w:p w14:paraId="0DB800C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703618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try:</w:t>
      </w:r>
    </w:p>
    <w:p w14:paraId="07C18CE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with self._client() as client:</w:t>
      </w:r>
    </w:p>
    <w:p w14:paraId="274836D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resp = client.post("/api/chat", json=payload)</w:t>
      </w:r>
    </w:p>
    <w:p w14:paraId="186DA32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resp.raise_for_status()</w:t>
      </w:r>
    </w:p>
    <w:p w14:paraId="411944C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data = resp.json()</w:t>
      </w:r>
    </w:p>
    <w:p w14:paraId="017104F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reply = (data.get("message") or {}).get("content") or ""</w:t>
      </w:r>
    </w:p>
    <w:p w14:paraId="67D8AD8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return True, reply.strip()</w:t>
      </w:r>
    </w:p>
    <w:p w14:paraId="7E85210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except Exception as exc:</w:t>
      </w:r>
    </w:p>
    <w:p w14:paraId="5450F5D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logger.warning("Ollama chat failed: %s: %s", type(exc).__name__, exc)</w:t>
      </w:r>
    </w:p>
    <w:p w14:paraId="40F3188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return False, ""</w:t>
      </w:r>
    </w:p>
    <w:p w14:paraId="49010FC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8C7B84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   def build_context(self, dataset_summary: dict = None,</w:t>
      </w:r>
    </w:p>
    <w:p w14:paraId="30F5A4A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domain_text: str = None) -&gt; str:</w:t>
      </w:r>
    </w:p>
    <w:p w14:paraId="5ABB911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"""Optional context block fed to the LLM (dataset stats)."""</w:t>
      </w:r>
    </w:p>
    <w:p w14:paraId="68B9C5B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parts = [</w:t>
      </w:r>
    </w:p>
    <w:p w14:paraId="39E2FDA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"Project context: Safety NLP Pipeline analyzes aviation incident "</w:t>
      </w:r>
    </w:p>
    <w:p w14:paraId="542AF43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"reports (NASA ASRS) and power-grid event analyses (NERC)."</w:t>
      </w:r>
    </w:p>
    <w:p w14:paraId="0EE8EE4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]</w:t>
      </w:r>
    </w:p>
    <w:p w14:paraId="1909E80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if dataset_summary and dataset_summary.get("total_reports"):</w:t>
      </w:r>
    </w:p>
    <w:p w14:paraId="2C16D39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parts.append(</w:t>
      </w:r>
    </w:p>
    <w:p w14:paraId="02BF540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f"Loaded dataset: {dataset_summary.get('total_reports')} reports "</w:t>
      </w:r>
    </w:p>
    <w:p w14:paraId="0106FE5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f"across {list((dataset_summary.get('domains') or {}).keys())} "</w:t>
      </w:r>
    </w:p>
    <w:p w14:paraId="0457FDC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f"with {dataset_summary.get('anomaly_classes')} anomaly classes."</w:t>
      </w:r>
    </w:p>
    <w:p w14:paraId="3EAF0E7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)</w:t>
      </w:r>
    </w:p>
    <w:p w14:paraId="5CCB59E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if domain_text:</w:t>
      </w:r>
    </w:p>
    <w:p w14:paraId="0045FC4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parts.append(domain_text)</w:t>
      </w:r>
    </w:p>
    <w:p w14:paraId="17EC944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return "\n".join(parts)</w:t>
      </w:r>
    </w:p>
    <w:p w14:paraId="6A002E4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3FBFF2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1578C21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ollama_service = OllamaService()</w:t>
      </w:r>
    </w:p>
    <w:p w14:paraId="54BB4319" w14:textId="77777777" w:rsidR="00594497" w:rsidRPr="0054391D" w:rsidRDefault="00594497">
      <w:pPr>
        <w:spacing w:after="120"/>
        <w:rPr>
          <w:color w:val="000000" w:themeColor="text1"/>
          <w:sz w:val="22"/>
          <w:szCs w:val="24"/>
        </w:rPr>
      </w:pPr>
    </w:p>
    <w:p w14:paraId="2F0A0640" w14:textId="77777777" w:rsidR="00594497" w:rsidRPr="0054391D" w:rsidRDefault="00000000">
      <w:pPr>
        <w:pStyle w:val="Heading2"/>
        <w:rPr>
          <w:color w:val="000000" w:themeColor="text1"/>
          <w:sz w:val="28"/>
          <w:szCs w:val="28"/>
        </w:rPr>
      </w:pPr>
      <w:r w:rsidRPr="0054391D">
        <w:rPr>
          <w:color w:val="000000" w:themeColor="text1"/>
          <w:sz w:val="28"/>
          <w:szCs w:val="28"/>
        </w:rPr>
        <w:t>4.17  aviation-safety-app/backend/schemas.py</w:t>
      </w:r>
    </w:p>
    <w:p w14:paraId="2E9E9BD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"""Pydantic schemas for the Safety NLP API."""</w:t>
      </w:r>
    </w:p>
    <w:p w14:paraId="15CE6C9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from datetime import datetime</w:t>
      </w:r>
    </w:p>
    <w:p w14:paraId="2B28A7A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from typing import Optional, List, Dict, Any, Literal</w:t>
      </w:r>
    </w:p>
    <w:p w14:paraId="51B3D65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from pydantic import BaseModel, Field</w:t>
      </w:r>
    </w:p>
    <w:p w14:paraId="7B32449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from enum import Enum</w:t>
      </w:r>
    </w:p>
    <w:p w14:paraId="527EE45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909FAE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3EEC277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Enums</w:t>
      </w:r>
    </w:p>
    <w:p w14:paraId="04B30A7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class RiskLevel(str, Enum):</w:t>
      </w:r>
    </w:p>
    <w:p w14:paraId="63A5A2A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CRITICAL = "critical"</w:t>
      </w:r>
    </w:p>
    <w:p w14:paraId="645E446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HIGH = "high"</w:t>
      </w:r>
    </w:p>
    <w:p w14:paraId="0F71F0F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MEDIUM = "medium"</w:t>
      </w:r>
    </w:p>
    <w:p w14:paraId="21350DC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LOW = "low"</w:t>
      </w:r>
    </w:p>
    <w:p w14:paraId="0B5DE53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C2FD7C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275FB3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class ServiceName(str, Enum):</w:t>
      </w:r>
    </w:p>
    <w:p w14:paraId="4332FB2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PIPELINE = "pipeline"</w:t>
      </w:r>
    </w:p>
    <w:p w14:paraId="15D97A9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MONITOR = "monitor"</w:t>
      </w:r>
    </w:p>
    <w:p w14:paraId="53406C3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98340E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B5DEB7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class ServiceAction(str, Enum):</w:t>
      </w:r>
    </w:p>
    <w:p w14:paraId="0D1EC5E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START = "start"</w:t>
      </w:r>
    </w:p>
    <w:p w14:paraId="709B76C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STOP = "stop"</w:t>
      </w:r>
    </w:p>
    <w:p w14:paraId="17278E4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RESTART = "restart"</w:t>
      </w:r>
    </w:p>
    <w:p w14:paraId="638ADED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193A0C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778C588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class PipelineStage(str, Enum):</w:t>
      </w:r>
    </w:p>
    <w:p w14:paraId="5E2DD3A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FETCH = "fetch"</w:t>
      </w:r>
    </w:p>
    <w:p w14:paraId="1F1E14A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PREPROCESS = "preprocess"</w:t>
      </w:r>
    </w:p>
    <w:p w14:paraId="600BE43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TRAIN = "train"</w:t>
      </w:r>
    </w:p>
    <w:p w14:paraId="434035F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EVALUATE = "evaluate"</w:t>
      </w:r>
    </w:p>
    <w:p w14:paraId="1162AF2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RAG = "rag"</w:t>
      </w:r>
    </w:p>
    <w:p w14:paraId="11E6390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REPORT = "report"</w:t>
      </w:r>
    </w:p>
    <w:p w14:paraId="4826441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7F0F06E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7E8A043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Request schemas</w:t>
      </w:r>
    </w:p>
    <w:p w14:paraId="0FCFD84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class ClassifyRequest(BaseModel):</w:t>
      </w:r>
    </w:p>
    <w:p w14:paraId="33A97EE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narrative: str = Field(..., min_length=10, max_length=10000, description="Incident narrative text")</w:t>
      </w:r>
    </w:p>
    <w:p w14:paraId="08762C9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   top_k: int = Field(default=3, ge=1, le=10, description="Number of evidence items to retrieve")</w:t>
      </w:r>
    </w:p>
    <w:p w14:paraId="3899CAC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7F048B3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C5E41F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class AnalyzeRequest(BaseModel):</w:t>
      </w:r>
    </w:p>
    <w:p w14:paraId="771520A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query: str = Field(..., min_length=1, max_length=500, description="Analysis query")</w:t>
      </w:r>
    </w:p>
    <w:p w14:paraId="00929FF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model: Optional[str] = Field(default=None, description="Ollama model to use (optional)")</w:t>
      </w:r>
    </w:p>
    <w:p w14:paraId="141016A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use_llm: bool = Field(default=True, description="Prefer Ollama LLM when connected, fall back to rule-based analyst")</w:t>
      </w:r>
    </w:p>
    <w:p w14:paraId="484206E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80F58B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FCA6A3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class MonitorControlRequest(BaseModel):</w:t>
      </w:r>
    </w:p>
    <w:p w14:paraId="4358EF9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action: ServiceAction</w:t>
      </w:r>
    </w:p>
    <w:p w14:paraId="45EC04D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poll_seconds: Optional[int] = Field(default=60, ge=10, le=3600)</w:t>
      </w:r>
    </w:p>
    <w:p w14:paraId="0A83750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enable_api: bool = True</w:t>
      </w:r>
    </w:p>
    <w:p w14:paraId="702DE9E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C734AF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5E10A05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class PipelineRunRequest(BaseModel):</w:t>
      </w:r>
    </w:p>
    <w:p w14:paraId="3EE491B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force_refresh: bool = False</w:t>
      </w:r>
    </w:p>
    <w:p w14:paraId="61B7A87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no_fetch: bool = False</w:t>
      </w:r>
    </w:p>
    <w:p w14:paraId="5DC7E9C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no_rag: bool = False</w:t>
      </w:r>
    </w:p>
    <w:p w14:paraId="595F4DE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samples: int = Field(default=100, ge=10, le=1000)</w:t>
      </w:r>
    </w:p>
    <w:p w14:paraId="383B967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stages: Optional[List[PipelineStage]] = None  # If None, run all stages</w:t>
      </w:r>
    </w:p>
    <w:p w14:paraId="61092CD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380B63B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7FC60B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class FetchDataRequest(BaseModel):</w:t>
      </w:r>
    </w:p>
    <w:p w14:paraId="1817C13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force_refresh: bool = False</w:t>
      </w:r>
    </w:p>
    <w:p w14:paraId="625B7E2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nrows_aviation: int = Field(default=2000, ge=100, le=10000)</w:t>
      </w:r>
    </w:p>
    <w:p w14:paraId="6B03294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73529E5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390856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class TrainModelRequest(BaseModel):</w:t>
      </w:r>
    </w:p>
    <w:p w14:paraId="1A5BBE7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max_features: int = Field(default=5000, ge=1000, le=20000)</w:t>
      </w:r>
    </w:p>
    <w:p w14:paraId="4CA72F4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ngram_range: List[int] = Field(default=[1, 2])</w:t>
      </w:r>
    </w:p>
    <w:p w14:paraId="44CD924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test_size: float = Field(default=0.2, ge=0.1, le=0.5)</w:t>
      </w:r>
    </w:p>
    <w:p w14:paraId="1D71A5A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cv_folds: int = Field(default=3, ge=2, le=10)</w:t>
      </w:r>
    </w:p>
    <w:p w14:paraId="2BEDCFA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alphas: List[float] = Field(default=[1e-5, 1e-4, 1e-3])</w:t>
      </w:r>
    </w:p>
    <w:p w14:paraId="5D44833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class_weights: List[Optional[str]] = Field(default=[None, "balanced"])</w:t>
      </w:r>
    </w:p>
    <w:p w14:paraId="286B131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max_iter: int = Field(default=1000, ge=100, le=5000)</w:t>
      </w:r>
    </w:p>
    <w:p w14:paraId="2EC792E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395C4B7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4C7E50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class EvaluateRequest(BaseModel):</w:t>
      </w:r>
    </w:p>
    <w:p w14:paraId="23A929D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plot_top_n: int = Field(default=10, ge=5, le=20)</w:t>
      </w:r>
    </w:p>
    <w:p w14:paraId="2BB7B63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1D7096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71911DB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class RAGRequest(BaseModel):</w:t>
      </w:r>
    </w:p>
    <w:p w14:paraId="672EF3F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n_samples: int = Field(default=100, ge=10, le=1000)</w:t>
      </w:r>
    </w:p>
    <w:p w14:paraId="0F53156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top_k: int = Field(default=3, ge=1, le=10)</w:t>
      </w:r>
    </w:p>
    <w:p w14:paraId="0168671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1D467A1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33C6EE2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Response schemas</w:t>
      </w:r>
    </w:p>
    <w:p w14:paraId="71AAD75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class EvidenceItem(BaseModel):</w:t>
      </w:r>
    </w:p>
    <w:p w14:paraId="4214419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rank: int</w:t>
      </w:r>
    </w:p>
    <w:p w14:paraId="1E26292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similarity: float</w:t>
      </w:r>
    </w:p>
    <w:p w14:paraId="3906C14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label: str</w:t>
      </w:r>
    </w:p>
    <w:p w14:paraId="5332568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domain: str</w:t>
      </w:r>
    </w:p>
    <w:p w14:paraId="4D2F462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snippet: str</w:t>
      </w:r>
    </w:p>
    <w:p w14:paraId="29A3F5D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121B8D4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608AC6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class ClassifyResponse(BaseModel):</w:t>
      </w:r>
    </w:p>
    <w:p w14:paraId="55CA8E5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predicted_label: str</w:t>
      </w:r>
    </w:p>
    <w:p w14:paraId="56C3457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evidence: List[EvidenceItem]</w:t>
      </w:r>
    </w:p>
    <w:p w14:paraId="1C4BF5D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   processing_time_ms: float</w:t>
      </w:r>
    </w:p>
    <w:p w14:paraId="2923014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3EF43E1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3AFF78B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class DatasetStats(BaseModel):</w:t>
      </w:r>
    </w:p>
    <w:p w14:paraId="75C5BA7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total_reports: int</w:t>
      </w:r>
    </w:p>
    <w:p w14:paraId="3D8F993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domains: Dict[str, int]</w:t>
      </w:r>
    </w:p>
    <w:p w14:paraId="48F4893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anomaly_classes: int</w:t>
      </w:r>
    </w:p>
    <w:p w14:paraId="68403D4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class_distribution: Dict[str, int]</w:t>
      </w:r>
    </w:p>
    <w:p w14:paraId="037C694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narrative_stats: Dict[str, float]</w:t>
      </w:r>
    </w:p>
    <w:p w14:paraId="56E0568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77649C0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9C1FB8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class ModelMetrics(BaseModel):</w:t>
      </w:r>
    </w:p>
    <w:p w14:paraId="51DC2FC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accuracy: float</w:t>
      </w:r>
    </w:p>
    <w:p w14:paraId="0720EFA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n_classes: int</w:t>
      </w:r>
    </w:p>
    <w:p w14:paraId="1596D32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test_size: int</w:t>
      </w:r>
    </w:p>
    <w:p w14:paraId="562E5D5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best_cv_f1: Optional[float] = None</w:t>
      </w:r>
    </w:p>
    <w:p w14:paraId="4BBF05C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training_config: Optional[Dict[str, Any]] = None</w:t>
      </w:r>
    </w:p>
    <w:p w14:paraId="7A4E82B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per_class_metrics: Optional[Dict[str, Dict[str, float]]] = None</w:t>
      </w:r>
    </w:p>
    <w:p w14:paraId="30F92F8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2A1E6F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7825D0F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class ClassificationReportRow(BaseModel):</w:t>
      </w:r>
    </w:p>
    <w:p w14:paraId="5DCF7C8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class_name: str</w:t>
      </w:r>
    </w:p>
    <w:p w14:paraId="7BE8782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precision: float</w:t>
      </w:r>
    </w:p>
    <w:p w14:paraId="2055F30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recall: float</w:t>
      </w:r>
    </w:p>
    <w:p w14:paraId="1C58B6B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f1_score: float</w:t>
      </w:r>
    </w:p>
    <w:p w14:paraId="1265A72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support: int</w:t>
      </w:r>
    </w:p>
    <w:p w14:paraId="60C9560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6F56D5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3070313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class ModelPerformanceResponse(BaseModel):</w:t>
      </w:r>
    </w:p>
    <w:p w14:paraId="5B1CF4E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metrics: ModelMetrics</w:t>
      </w:r>
    </w:p>
    <w:p w14:paraId="00ED222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classification_report: List[ClassificationReportRow]</w:t>
      </w:r>
    </w:p>
    <w:p w14:paraId="24442E4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confusion_matrix_url: Optional[str] = None</w:t>
      </w:r>
    </w:p>
    <w:p w14:paraId="66AF1F4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class_distribution_url: Optional[str] = None</w:t>
      </w:r>
    </w:p>
    <w:p w14:paraId="675087F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177D706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24E703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class DataAssistantResponse(BaseModel):</w:t>
      </w:r>
    </w:p>
    <w:p w14:paraId="5634DD4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lines: List[str]</w:t>
      </w:r>
    </w:p>
    <w:p w14:paraId="4519D61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reply: str = ""</w:t>
      </w:r>
    </w:p>
    <w:p w14:paraId="0B362BE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used_llm: bool = False</w:t>
      </w:r>
    </w:p>
    <w:p w14:paraId="383E518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model: Optional[str] = None</w:t>
      </w:r>
    </w:p>
    <w:p w14:paraId="49CB368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ollama_connected: bool = False</w:t>
      </w:r>
    </w:p>
    <w:p w14:paraId="13F7F4F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A7DA7B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3197ADE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class OllamaStatusResponse(BaseModel):</w:t>
      </w:r>
    </w:p>
    <w:p w14:paraId="22F69CD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connected: bool</w:t>
      </w:r>
    </w:p>
    <w:p w14:paraId="69EC4AA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base_url: str</w:t>
      </w:r>
    </w:p>
    <w:p w14:paraId="28F90BB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model: str</w:t>
      </w:r>
    </w:p>
    <w:p w14:paraId="7543288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models: List[str]</w:t>
      </w:r>
    </w:p>
    <w:p w14:paraId="2C775E2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default_model: str</w:t>
      </w:r>
    </w:p>
    <w:p w14:paraId="7A62AE6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36C9181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5BADAAE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class AlertItem(BaseModel):</w:t>
      </w:r>
    </w:p>
    <w:p w14:paraId="30815DF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timestamp: str</w:t>
      </w:r>
    </w:p>
    <w:p w14:paraId="6DFFB47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incident_id: str</w:t>
      </w:r>
    </w:p>
    <w:p w14:paraId="05BAEEE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source: str</w:t>
      </w:r>
    </w:p>
    <w:p w14:paraId="6F6B09A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risk_level: RiskLevel</w:t>
      </w:r>
    </w:p>
    <w:p w14:paraId="785F06D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predicted_label: str</w:t>
      </w:r>
    </w:p>
    <w:p w14:paraId="7095592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narrative: str</w:t>
      </w:r>
    </w:p>
    <w:p w14:paraId="2C8A86F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suggestion: str = ""</w:t>
      </w:r>
    </w:p>
    <w:p w14:paraId="59694C9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evidence: List[EvidenceItem]</w:t>
      </w:r>
    </w:p>
    <w:p w14:paraId="37ABE49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586C72D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537F0FC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>class AlertsResponse(BaseModel):</w:t>
      </w:r>
    </w:p>
    <w:p w14:paraId="4C8D256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counts: Dict[str, int]</w:t>
      </w:r>
    </w:p>
    <w:p w14:paraId="5DE1A22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alerts: List[AlertItem]</w:t>
      </w:r>
    </w:p>
    <w:p w14:paraId="3416D76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total: int</w:t>
      </w:r>
    </w:p>
    <w:p w14:paraId="6B51B84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3918127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B88B3B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class ServiceStatus(BaseModel):</w:t>
      </w:r>
    </w:p>
    <w:p w14:paraId="76629F6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name: str</w:t>
      </w:r>
    </w:p>
    <w:p w14:paraId="408A60C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label: str</w:t>
      </w:r>
    </w:p>
    <w:p w14:paraId="17AF7FD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description: str</w:t>
      </w:r>
    </w:p>
    <w:p w14:paraId="42C85B3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running: bool</w:t>
      </w:r>
    </w:p>
    <w:p w14:paraId="1B60D78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pid: Optional[int] = None</w:t>
      </w:r>
    </w:p>
    <w:p w14:paraId="6D38270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1E3D6BF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3562CBE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class ProcessLogEntry(BaseModel):</w:t>
      </w:r>
    </w:p>
    <w:p w14:paraId="2A351E1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service: str</w:t>
      </w:r>
    </w:p>
    <w:p w14:paraId="52D0CCB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line: str</w:t>
      </w:r>
    </w:p>
    <w:p w14:paraId="2F49AF2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timestamp: str</w:t>
      </w:r>
    </w:p>
    <w:p w14:paraId="38D1CAA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35948A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7346226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class SystemControlResponse(BaseModel):</w:t>
      </w:r>
    </w:p>
    <w:p w14:paraId="64A20E5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services: List[ServiceStatus]</w:t>
      </w:r>
    </w:p>
    <w:p w14:paraId="380E4D9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logs: Dict[str, List[str]]</w:t>
      </w:r>
    </w:p>
    <w:p w14:paraId="17C490F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AF978F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7FA3836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class PipelineStageProgress(BaseModel):</w:t>
      </w:r>
    </w:p>
    <w:p w14:paraId="3EF4420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stage: PipelineStage</w:t>
      </w:r>
    </w:p>
    <w:p w14:paraId="3B9526D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status: Literal["pending", "running", "completed", "failed"]</w:t>
      </w:r>
    </w:p>
    <w:p w14:paraId="6400A17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progress: float  # 0-100</w:t>
      </w:r>
    </w:p>
    <w:p w14:paraId="073FEA8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message: str</w:t>
      </w:r>
    </w:p>
    <w:p w14:paraId="3A15777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started_at: Optional[str] = None</w:t>
      </w:r>
    </w:p>
    <w:p w14:paraId="6494E71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completed_at: Optional[str] = None</w:t>
      </w:r>
    </w:p>
    <w:p w14:paraId="3F718B6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01FD136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4DD55D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class PipelineRunResponse(BaseModel):</w:t>
      </w:r>
    </w:p>
    <w:p w14:paraId="1A32FEA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success: bool</w:t>
      </w:r>
    </w:p>
    <w:p w14:paraId="315F826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message: str</w:t>
      </w:r>
    </w:p>
    <w:p w14:paraId="381AF61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duration_seconds: Optional[float] = None</w:t>
      </w:r>
    </w:p>
    <w:p w14:paraId="7D60E66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stages: List[PipelineStageProgress] = []</w:t>
      </w:r>
    </w:p>
    <w:p w14:paraId="0973701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artifacts: Optional[Dict[str, str]] = None</w:t>
      </w:r>
    </w:p>
    <w:p w14:paraId="2C9FA2E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033875F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8136C7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class HealthResponse(BaseModel):</w:t>
      </w:r>
    </w:p>
    <w:p w14:paraId="0C34C6E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status: str</w:t>
      </w:r>
    </w:p>
    <w:p w14:paraId="5FBE98A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version: str</w:t>
      </w:r>
    </w:p>
    <w:p w14:paraId="2DF4171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model_loaded: bool</w:t>
      </w:r>
    </w:p>
    <w:p w14:paraId="08278D7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data_loaded: bool</w:t>
      </w:r>
    </w:p>
    <w:p w14:paraId="706A4D6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monitor_running: bool</w:t>
      </w:r>
    </w:p>
    <w:p w14:paraId="3928D72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ollama_connected: bool = False</w:t>
      </w:r>
    </w:p>
    <w:p w14:paraId="6ED24ED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1526F13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11FF6DB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class LoadArtifactsResponse(BaseModel):</w:t>
      </w:r>
    </w:p>
    <w:p w14:paraId="0F20F6E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success: bool</w:t>
      </w:r>
    </w:p>
    <w:p w14:paraId="7EAD95B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message: str</w:t>
      </w:r>
    </w:p>
    <w:p w14:paraId="6455B9D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model_loaded: bool</w:t>
      </w:r>
    </w:p>
    <w:p w14:paraId="47C6581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data_loaded: bool</w:t>
      </w:r>
    </w:p>
    <w:p w14:paraId="1F2D9FE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345B3F7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B9DE7E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class FetchResult(BaseModel):</w:t>
      </w:r>
    </w:p>
    <w:p w14:paraId="63D693E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success: bool</w:t>
      </w:r>
    </w:p>
    <w:p w14:paraId="39F5295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message: str</w:t>
      </w:r>
    </w:p>
    <w:p w14:paraId="0D3EA97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aviation_count: int</w:t>
      </w:r>
    </w:p>
    <w:p w14:paraId="37F83E6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   power_grid_count: int</w:t>
      </w:r>
    </w:p>
    <w:p w14:paraId="497EDF2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total_count: int</w:t>
      </w:r>
    </w:p>
    <w:p w14:paraId="23434D3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duration_seconds: float</w:t>
      </w:r>
    </w:p>
    <w:p w14:paraId="67F6B28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7E2B42D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5CB16BC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class TrainResult(BaseModel):</w:t>
      </w:r>
    </w:p>
    <w:p w14:paraId="1D81B55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success: bool</w:t>
      </w:r>
    </w:p>
    <w:p w14:paraId="1416E64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message: str</w:t>
      </w:r>
    </w:p>
    <w:p w14:paraId="4D8E296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accuracy: float</w:t>
      </w:r>
    </w:p>
    <w:p w14:paraId="61D76A4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n_classes: int</w:t>
      </w:r>
    </w:p>
    <w:p w14:paraId="2014E41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best_params: Dict[str, Any]</w:t>
      </w:r>
    </w:p>
    <w:p w14:paraId="5C7DEB1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duration_seconds: float</w:t>
      </w:r>
    </w:p>
    <w:p w14:paraId="65B1A54E" w14:textId="77777777" w:rsidR="00594497" w:rsidRPr="0054391D" w:rsidRDefault="00594497">
      <w:pPr>
        <w:spacing w:after="120"/>
        <w:rPr>
          <w:color w:val="000000" w:themeColor="text1"/>
          <w:sz w:val="22"/>
          <w:szCs w:val="24"/>
        </w:rPr>
      </w:pPr>
    </w:p>
    <w:p w14:paraId="6B1F7F25" w14:textId="77777777" w:rsidR="00594497" w:rsidRPr="0054391D" w:rsidRDefault="00000000">
      <w:pPr>
        <w:pStyle w:val="Heading2"/>
        <w:rPr>
          <w:color w:val="000000" w:themeColor="text1"/>
          <w:sz w:val="28"/>
          <w:szCs w:val="28"/>
        </w:rPr>
      </w:pPr>
      <w:r w:rsidRPr="0054391D">
        <w:rPr>
          <w:color w:val="000000" w:themeColor="text1"/>
          <w:sz w:val="28"/>
          <w:szCs w:val="28"/>
        </w:rPr>
        <w:t>4.18  aviation-safety-app/backend/suggestions.py</w:t>
      </w:r>
    </w:p>
    <w:p w14:paraId="325D982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"""NLP safety-suggestion engine for live alerts.</w:t>
      </w:r>
    </w:p>
    <w:p w14:paraId="4BA3687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56EC461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Generates a concise, actionable safety suggestion for every alert record by</w:t>
      </w:r>
    </w:p>
    <w:p w14:paraId="4149F9E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combining the model's predicted category, the risk level and risk phrases</w:t>
      </w:r>
    </w:p>
    <w:p w14:paraId="4E0433E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detected in the raw narrative (keyword extraction over the analyst lexicon).</w:t>
      </w:r>
    </w:p>
    <w:p w14:paraId="12483F3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No LLM required - deterministic, fast, and always available.</w:t>
      </w:r>
    </w:p>
    <w:p w14:paraId="78AD3AE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"""</w:t>
      </w:r>
    </w:p>
    <w:p w14:paraId="28BA872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from typing import Dict, List</w:t>
      </w:r>
    </w:p>
    <w:p w14:paraId="16E033D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3231BA4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Risk phrases scanned in narrative text (shared lexicon with analyst.py)</w:t>
      </w:r>
    </w:p>
    <w:p w14:paraId="38C4740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RISK_TERMS: Dict[str, List[str]] = {</w:t>
      </w:r>
    </w:p>
    <w:p w14:paraId="63A45E3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"TCAS RA / resolution advisory": ["tcas", "resolution advisory", "ra "],</w:t>
      </w:r>
    </w:p>
    <w:p w14:paraId="33BFB28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"Terrain / CFIT": ["terrain", "cfit", "mva", "msa"],</w:t>
      </w:r>
    </w:p>
    <w:p w14:paraId="5C31E97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"Loss of separation / NMAC": ["nmac", "near midair", "separation"],</w:t>
      </w:r>
    </w:p>
    <w:p w14:paraId="01D6926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"Wake vortex": ["wake", "vortex"],</w:t>
      </w:r>
    </w:p>
    <w:p w14:paraId="1FBB9C9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"Bird strike": ["bird", "birds flock"],</w:t>
      </w:r>
    </w:p>
    <w:p w14:paraId="7B73FE0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"Fire / smoke": ["fire", "smoke", "fumes", "odor", "explosion"],</w:t>
      </w:r>
    </w:p>
    <w:p w14:paraId="2BE5AFA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"Fuel issue": ["fuel", "low fuel", "fuel leak"],</w:t>
      </w:r>
    </w:p>
    <w:p w14:paraId="25909AC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"Fatigue / workload": ["fatigue", "tired", "sleep", "workload", "overloaded"],</w:t>
      </w:r>
    </w:p>
    <w:p w14:paraId="378E502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"Weather hazard": ["wind shear", "gust", "icing", "thunderstorm", "microburst"],</w:t>
      </w:r>
    </w:p>
    <w:p w14:paraId="69A4F6A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"Unstabilized approach": ["unstabilized", "unstable approach", "overshoot", "long landing"],</w:t>
      </w:r>
    </w:p>
    <w:p w14:paraId="7897376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"Medical / incapacitation": ["medical", "illness", "incapacitated", "unresponsive"],</w:t>
      </w:r>
    </w:p>
    <w:p w14:paraId="5C34BF2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"Passenger misconduct": ["passenger", "unruly", "disruptive"],</w:t>
      </w:r>
    </w:p>
    <w:p w14:paraId="6E974F6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"Engine failure": ["engine failure", "engine shut", "engine out", "flameout", "loss of power"],</w:t>
      </w:r>
    </w:p>
    <w:p w14:paraId="3DCE20B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"Communication failure": ["communication", "radio failure", "static", "frequency"],</w:t>
      </w:r>
    </w:p>
    <w:p w14:paraId="27CB22D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"Emergency / diversion": ["emergency", "divert", "mayday", "declared"],</w:t>
      </w:r>
    </w:p>
    <w:p w14:paraId="3703873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"Power outage / blackout": ["power cut", "power outage", "blackout", "outage", "customers"],</w:t>
      </w:r>
    </w:p>
    <w:p w14:paraId="1D661F6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"Grid disturbance": ["disturbance", "oscillation", "cascading", "frequency", "load shed"],</w:t>
      </w:r>
    </w:p>
    <w:p w14:paraId="71D023A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"Severe weather (grid)": ["storm", "hurricane", "arctic", "snowstorm", "cold weather", "wind"],</w:t>
      </w:r>
    </w:p>
    <w:p w14:paraId="58F5EC4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"Underground cable fault": ["cable", "underground", "substation"],</w:t>
      </w:r>
    </w:p>
    <w:p w14:paraId="6D765BC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}</w:t>
      </w:r>
    </w:p>
    <w:p w14:paraId="70AC928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77F055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# Label keywords that add specific recommendations</w:t>
      </w:r>
    </w:p>
    <w:p w14:paraId="4EFD880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LABEL_ACTIONS: Dict[str, List[str]] = {</w:t>
      </w:r>
    </w:p>
    <w:p w14:paraId="6F58DDD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"engine": ["Schedule engine borescope inspection", "Review engine FADEC/ECAM logs", "Verify fuel management procedures"],</w:t>
      </w:r>
    </w:p>
    <w:p w14:paraId="3F447F9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"fuel": ["Audit fuel planning and crossfeed procedures", "Re-train fuel-system emergency drills"],</w:t>
      </w:r>
    </w:p>
    <w:p w14:paraId="41E08E8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"bird": ["Review bird-strike reporting and runway wildlife management", "Log strike details for wildlife hazard database"],</w:t>
      </w:r>
    </w:p>
    <w:p w14:paraId="5EC827A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"fire": ["Rehearse fire/smoke checklists and crew coordination", "Inspect fire-suppression and detection systems"],</w:t>
      </w:r>
    </w:p>
    <w:p w14:paraId="3FA7343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"weather": ["Brief weather radar and wind-shear escape maneuvers", "Enforce go/no-go weather minima"],</w:t>
      </w:r>
    </w:p>
    <w:p w14:paraId="0C8B4BC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"turbulence": ["Reinforce seatbelt discipline and turbulence forecasts"],</w:t>
      </w:r>
    </w:p>
    <w:p w14:paraId="56E68EF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"runway": ["Re-train stabilized-approach and go-around policy", "Audit runway incursion hot spots"],</w:t>
      </w:r>
    </w:p>
    <w:p w14:paraId="6607A81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   "altitude": ["Review altitude-constrained procedures and MSA charts", "Re-train task prioritisation during high workload"],</w:t>
      </w:r>
    </w:p>
    <w:p w14:paraId="4EC87F0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"terrain": ["Rehearse terrain-avoidance callouts and GPWS response"],</w:t>
      </w:r>
    </w:p>
    <w:p w14:paraId="7CBF09D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"tcas": ["Debrief TCAS RA handling and ATC coordination"],</w:t>
      </w:r>
    </w:p>
    <w:p w14:paraId="47EA2B9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"blackout": ["Harden transmission protection schemes", "Drill system-restoration and blackstart procedures"],</w:t>
      </w:r>
    </w:p>
    <w:p w14:paraId="7D9724A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"outage": ["Strengthen redundancy for critical feeders", "Validate load-shedding priorities"],</w:t>
      </w:r>
    </w:p>
    <w:p w14:paraId="2A65407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"disturbance": ["Review oscillation damping controls and PSS tuning", "Post-event controller training"],</w:t>
      </w:r>
    </w:p>
    <w:p w14:paraId="096687A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"storm": ["Pre-storm infrastructure walkdowns", "Update severe-weather outage playbooks"],</w:t>
      </w:r>
    </w:p>
    <w:p w14:paraId="3D6F89A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"hurricane": ["Harden poles/lines in storm-prone corridors", "Pre-position repair crews"],</w:t>
      </w:r>
    </w:p>
    <w:p w14:paraId="7B01BAE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"arctic": ["Winterise equipment and rehearse cold-weather contingencies"],</w:t>
      </w:r>
    </w:p>
    <w:p w14:paraId="0C6B9F2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"cable": ["Prioritise cable fault investigation", "Schedule joint integrity surveys"],</w:t>
      </w:r>
    </w:p>
    <w:p w14:paraId="17C4C12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"solar": ["Review inverter ride-through settings", "Update distributed-resource interconnection studies"],</w:t>
      </w:r>
    </w:p>
    <w:p w14:paraId="7233D5C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"load shed": ["Validate UFLS scheme settings", "Rehearse manual load-shed implementation"],</w:t>
      </w:r>
    </w:p>
    <w:p w14:paraId="499D2BD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}</w:t>
      </w:r>
    </w:p>
    <w:p w14:paraId="2DA82E1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7FC6D9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RISK_SUGGESTIONS = {</w:t>
      </w:r>
    </w:p>
    <w:p w14:paraId="1A05EA4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"critical": (</w:t>
      </w:r>
    </w:p>
    <w:p w14:paraId="6FF9F2F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"IMMEDIATE ACTION: treat as highest priority. Convene an emergency "</w:t>
      </w:r>
    </w:p>
    <w:p w14:paraId="62EA147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"safety review, notify all stakeholders, preserve evidence, and "</w:t>
      </w:r>
    </w:p>
    <w:p w14:paraId="4920F2E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"prevent recurrence before operations resume."</w:t>
      </w:r>
    </w:p>
    <w:p w14:paraId="101251B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),</w:t>
      </w:r>
    </w:p>
    <w:p w14:paraId="29D4D6B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"high": (</w:t>
      </w:r>
    </w:p>
    <w:p w14:paraId="653E9F3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"PRIORITY ACTION: schedule a detailed investigation within 24 hours. "</w:t>
      </w:r>
    </w:p>
    <w:p w14:paraId="2E6E242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"Review procedures, train affected personnel and implement mitigations "</w:t>
      </w:r>
    </w:p>
    <w:p w14:paraId="526D774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"before normal operations continue."</w:t>
      </w:r>
    </w:p>
    <w:p w14:paraId="4C84F45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),</w:t>
      </w:r>
    </w:p>
    <w:p w14:paraId="239DC35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"medium": (</w:t>
      </w:r>
    </w:p>
    <w:p w14:paraId="765C648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"FOLLOW-UP: log for trending. Add to the safety review backlog and "</w:t>
      </w:r>
    </w:p>
    <w:p w14:paraId="5189938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"monitor for repeated occurrences; brief crews/operators in the next "</w:t>
      </w:r>
    </w:p>
    <w:p w14:paraId="25ED0E3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"shift change."</w:t>
      </w:r>
    </w:p>
    <w:p w14:paraId="12461C1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),</w:t>
      </w:r>
    </w:p>
    <w:p w14:paraId="26B11B6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"low": (</w:t>
      </w:r>
    </w:p>
    <w:p w14:paraId="73748E2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"MONITOR: low immediate risk. Keep on record, feed into periodic "</w:t>
      </w:r>
    </w:p>
    <w:p w14:paraId="597EBBF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"safety trends and re-evaluate if similar incidents recur."</w:t>
      </w:r>
    </w:p>
    <w:p w14:paraId="6DFEFE4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),</w:t>
      </w:r>
    </w:p>
    <w:p w14:paraId="6A6DBF0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}</w:t>
      </w:r>
    </w:p>
    <w:p w14:paraId="0F47979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88E457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LEVEL_ORDER = {"critical": 0, "high": 1, "medium": 2, "low": 3}</w:t>
      </w:r>
    </w:p>
    <w:p w14:paraId="150C552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152C82D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7A4C76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def _detected_phrases(narrative: str, label: str) -&gt; List[str]:</w:t>
      </w:r>
    </w:p>
    <w:p w14:paraId="37837F7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low = narrative.lower()</w:t>
      </w:r>
    </w:p>
    <w:p w14:paraId="4ABD83B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found = [risk for risk, terms in RISK_TERMS.items() if any(t in low for t in terms)]</w:t>
      </w:r>
    </w:p>
    <w:p w14:paraId="6372157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label_low = label.lower()</w:t>
      </w:r>
    </w:p>
    <w:p w14:paraId="2AAF1D6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for risk, terms in RISK_TERMS.items():</w:t>
      </w:r>
    </w:p>
    <w:p w14:paraId="1B06B1D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if risk not in found and any(t in label_low for t in terms):</w:t>
      </w:r>
    </w:p>
    <w:p w14:paraId="6AE2116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found.append(risk)</w:t>
      </w:r>
    </w:p>
    <w:p w14:paraId="7DC3478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found</w:t>
      </w:r>
    </w:p>
    <w:p w14:paraId="479C0A7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849696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35D011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def _label_actions(label: str) -&gt; List[str]:</w:t>
      </w:r>
    </w:p>
    <w:p w14:paraId="61FF881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low = label.lower()</w:t>
      </w:r>
    </w:p>
    <w:p w14:paraId="23142E0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[action for key, actions in LABEL_ACTIONS.items() if key in low for action in actions]</w:t>
      </w:r>
    </w:p>
    <w:p w14:paraId="58357B7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16CE1FF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7CACB56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def generate_suggestion(narrative: str, predicted_label: str,</w:t>
      </w:r>
    </w:p>
    <w:p w14:paraId="08B8CBA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risk_level: str) -&gt; str:</w:t>
      </w:r>
    </w:p>
    <w:p w14:paraId="346969D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"""Build a safety suggestion for one alert record."""</w:t>
      </w:r>
    </w:p>
    <w:p w14:paraId="4B0EEC7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risk_level = str(risk_level or "medium").lower()</w:t>
      </w:r>
    </w:p>
    <w:p w14:paraId="16939A3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base = RISK_SUGGESTIONS.get(risk_level, RISK_SUGGESTIONS["medium"])</w:t>
      </w:r>
    </w:p>
    <w:p w14:paraId="379097F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</w:t>
      </w:r>
    </w:p>
    <w:p w14:paraId="412279A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phrases = _detected_phrases(narrative or "", predicted_label or "")</w:t>
      </w:r>
    </w:p>
    <w:p w14:paraId="62A0F75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actions = _label_actions(predicted_label or "")</w:t>
      </w:r>
    </w:p>
    <w:p w14:paraId="543DCD5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1FBBC2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parts = [base]</w:t>
      </w:r>
    </w:p>
    <w:p w14:paraId="116D0DF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if actions:</w:t>
      </w:r>
    </w:p>
    <w:p w14:paraId="1FBC82C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unique = list(dict.fromkeys(actions))[:3]</w:t>
      </w:r>
    </w:p>
    <w:p w14:paraId="1DF12CC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parts.append("Recommended actions: " + "; ".join(unique) + ".")</w:t>
      </w:r>
    </w:p>
    <w:p w14:paraId="484EF7F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if phrases:</w:t>
      </w:r>
    </w:p>
    <w:p w14:paraId="188C021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parts.append("Risk factors detected: " + ", ".join(phrases) + ".")</w:t>
      </w:r>
    </w:p>
    <w:p w14:paraId="4E38349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" ".join(parts)</w:t>
      </w:r>
    </w:p>
    <w:p w14:paraId="5D47878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1C2863F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548F237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def build_alerts_summary(alerts: List[dict], total: int) -&gt; str:</w:t>
      </w:r>
    </w:p>
    <w:p w14:paraId="124F687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"""Short NLP digest of the current alert feed for the LLM context."""</w:t>
      </w:r>
    </w:p>
    <w:p w14:paraId="0B6667F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if not alerts:</w:t>
      </w:r>
    </w:p>
    <w:p w14:paraId="72AFD31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return ""</w:t>
      </w:r>
    </w:p>
    <w:p w14:paraId="5E42CB9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lines = [f"Live alert feed: {total} total alerts logged."]</w:t>
      </w:r>
    </w:p>
    <w:p w14:paraId="4389216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by_level: Dict[str, int] = {}</w:t>
      </w:r>
    </w:p>
    <w:p w14:paraId="7ED3DD3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for a in alerts:</w:t>
      </w:r>
    </w:p>
    <w:p w14:paraId="20DB3F0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by_level[a.get("risk_level", "medium")] = by_level.get(a.get("risk_level", "medium"), 0) + 1</w:t>
      </w:r>
    </w:p>
    <w:p w14:paraId="160EEA7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lines.append("Current breakdown: " + ", ".join(f"{lv}={n}" for lv, n in sorted(by_level.items(), key=lambda kv: LEVEL_ORDER.get(kv[0], 9))))</w:t>
      </w:r>
    </w:p>
    <w:p w14:paraId="5545535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"\n".join(lines)</w:t>
      </w:r>
    </w:p>
    <w:p w14:paraId="5F9AD2FF" w14:textId="77777777" w:rsidR="00594497" w:rsidRPr="0054391D" w:rsidRDefault="00594497">
      <w:pPr>
        <w:spacing w:after="120"/>
        <w:rPr>
          <w:color w:val="000000" w:themeColor="text1"/>
          <w:sz w:val="22"/>
          <w:szCs w:val="24"/>
        </w:rPr>
      </w:pPr>
    </w:p>
    <w:p w14:paraId="519D68C9" w14:textId="77777777" w:rsidR="00594497" w:rsidRPr="0054391D" w:rsidRDefault="00000000">
      <w:pPr>
        <w:pStyle w:val="Heading2"/>
        <w:rPr>
          <w:color w:val="000000" w:themeColor="text1"/>
          <w:sz w:val="28"/>
          <w:szCs w:val="28"/>
        </w:rPr>
      </w:pPr>
      <w:r w:rsidRPr="0054391D">
        <w:rPr>
          <w:color w:val="000000" w:themeColor="text1"/>
          <w:sz w:val="28"/>
          <w:szCs w:val="28"/>
        </w:rPr>
        <w:t>4.19  aviation-safety-app/backend/requirements.txt</w:t>
      </w:r>
    </w:p>
    <w:p w14:paraId="1EC9D34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fastapi==0.115.0</w:t>
      </w:r>
    </w:p>
    <w:p w14:paraId="3FBBA9C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uvicorn[standard]==0.34.0</w:t>
      </w:r>
    </w:p>
    <w:p w14:paraId="1D6D26B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pydantic==2.10.6</w:t>
      </w:r>
    </w:p>
    <w:p w14:paraId="7F72F1C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pydantic-settings==2.9.0</w:t>
      </w:r>
    </w:p>
    <w:p w14:paraId="77B23B1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python-multipart==0.0.9</w:t>
      </w:r>
    </w:p>
    <w:p w14:paraId="0B915BB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python-dotenv==1.0.1</w:t>
      </w:r>
    </w:p>
    <w:p w14:paraId="627923A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joblib==1.4.2</w:t>
      </w:r>
    </w:p>
    <w:p w14:paraId="5C5A584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pandas==2.2.3</w:t>
      </w:r>
    </w:p>
    <w:p w14:paraId="10FA3B2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numpy==2.1.3</w:t>
      </w:r>
    </w:p>
    <w:p w14:paraId="6ABBC49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scikit-learn==1.6.1</w:t>
      </w:r>
    </w:p>
    <w:p w14:paraId="4072DAD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scipy==1.14.1</w:t>
      </w:r>
    </w:p>
    <w:p w14:paraId="1142EE4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requests==2.32.3</w:t>
      </w:r>
    </w:p>
    <w:p w14:paraId="4FBB26A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pypdf==5.1.0</w:t>
      </w:r>
    </w:p>
    <w:p w14:paraId="59C5C15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nltk==3.9.1</w:t>
      </w:r>
    </w:p>
    <w:p w14:paraId="1297BC3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httpx==0.28.1</w:t>
      </w:r>
    </w:p>
    <w:p w14:paraId="621C62F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websockets==13.1</w:t>
      </w:r>
    </w:p>
    <w:p w14:paraId="760EA26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watchfiles==1.0.5</w:t>
      </w:r>
    </w:p>
    <w:p w14:paraId="2A7869F6" w14:textId="77777777" w:rsidR="00594497" w:rsidRPr="0054391D" w:rsidRDefault="00594497">
      <w:pPr>
        <w:spacing w:after="120"/>
        <w:rPr>
          <w:color w:val="000000" w:themeColor="text1"/>
          <w:sz w:val="22"/>
          <w:szCs w:val="24"/>
        </w:rPr>
      </w:pPr>
    </w:p>
    <w:p w14:paraId="6885CC9E" w14:textId="77777777" w:rsidR="00594497" w:rsidRPr="0054391D" w:rsidRDefault="00000000">
      <w:pPr>
        <w:pStyle w:val="Heading2"/>
        <w:rPr>
          <w:color w:val="000000" w:themeColor="text1"/>
          <w:sz w:val="28"/>
          <w:szCs w:val="28"/>
        </w:rPr>
      </w:pPr>
      <w:r w:rsidRPr="0054391D">
        <w:rPr>
          <w:color w:val="000000" w:themeColor="text1"/>
          <w:sz w:val="28"/>
          <w:szCs w:val="28"/>
        </w:rPr>
        <w:t>4.20  aviation-safety-app/frontend/src/App.tsx</w:t>
      </w:r>
    </w:p>
    <w:p w14:paraId="7007C9D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{ BrowserRouter, Routes, Route, Outlet } from 'react-router-dom';</w:t>
      </w:r>
    </w:p>
    <w:p w14:paraId="75D68A3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{ Layout } from '@/components/layout/Layout';</w:t>
      </w:r>
    </w:p>
    <w:p w14:paraId="4281C68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{ OverviewPage } from '@/pages/OverviewPage';</w:t>
      </w:r>
    </w:p>
    <w:p w14:paraId="07AA4C2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{ PerformancePage } from '@/pages/PerformancePage';</w:t>
      </w:r>
    </w:p>
    <w:p w14:paraId="2B38AB4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{ RAGPage } from '@/pages/RAGPage';</w:t>
      </w:r>
    </w:p>
    <w:p w14:paraId="3810336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{ AssistantPage } from '@/pages/AssistantPage';</w:t>
      </w:r>
    </w:p>
    <w:p w14:paraId="6090405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{ AlertsPage } from '@/pages/AlertsPage';</w:t>
      </w:r>
    </w:p>
    <w:p w14:paraId="19005E1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{ SystemPage } from '@/pages/SystemPage';</w:t>
      </w:r>
    </w:p>
    <w:p w14:paraId="3E2632B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5A75076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function AppRoutes() {</w:t>
      </w:r>
    </w:p>
    <w:p w14:paraId="56A8C6B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return (</w:t>
      </w:r>
    </w:p>
    <w:p w14:paraId="23DD2AD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&lt;Routes&gt;</w:t>
      </w:r>
    </w:p>
    <w:p w14:paraId="76C115F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&lt;Route path="/" element={&lt;Outlet /&gt;}&gt;</w:t>
      </w:r>
    </w:p>
    <w:p w14:paraId="6875078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&lt;Route index element={&lt;OverviewPage /&gt;} /&gt;</w:t>
      </w:r>
    </w:p>
    <w:p w14:paraId="6CAF0C6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&lt;Route path="performance" element={&lt;PerformancePage /&gt;} /&gt;</w:t>
      </w:r>
    </w:p>
    <w:p w14:paraId="127AB78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       &lt;Route path="rag" element={&lt;RAGPage /&gt;} /&gt;</w:t>
      </w:r>
    </w:p>
    <w:p w14:paraId="08DEE12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&lt;Route path="assistant" element={&lt;AssistantPage /&gt;} /&gt;</w:t>
      </w:r>
    </w:p>
    <w:p w14:paraId="6970505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&lt;Route path="alerts" element={&lt;AlertsPage /&gt;} /&gt;</w:t>
      </w:r>
    </w:p>
    <w:p w14:paraId="14C7C64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&lt;Route path="system" element={&lt;SystemPage /&gt;} /&gt;</w:t>
      </w:r>
    </w:p>
    <w:p w14:paraId="4F0F022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&lt;/Route&gt;</w:t>
      </w:r>
    </w:p>
    <w:p w14:paraId="0DD2D3B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&lt;/Routes&gt;</w:t>
      </w:r>
    </w:p>
    <w:p w14:paraId="6C10A76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);</w:t>
      </w:r>
    </w:p>
    <w:p w14:paraId="55F34D1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}</w:t>
      </w:r>
    </w:p>
    <w:p w14:paraId="71E2805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196280E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function App() {</w:t>
      </w:r>
    </w:p>
    <w:p w14:paraId="72F78B4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return (</w:t>
      </w:r>
    </w:p>
    <w:p w14:paraId="1DA65A6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&lt;BrowserRouter&gt;</w:t>
      </w:r>
    </w:p>
    <w:p w14:paraId="11E75CA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&lt;Layout&gt;</w:t>
      </w:r>
    </w:p>
    <w:p w14:paraId="73DABC8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&lt;AppRoutes /&gt;</w:t>
      </w:r>
    </w:p>
    <w:p w14:paraId="297F478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&lt;/Layout&gt;</w:t>
      </w:r>
    </w:p>
    <w:p w14:paraId="12E8FB9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&lt;/BrowserRouter&gt;</w:t>
      </w:r>
    </w:p>
    <w:p w14:paraId="0F07892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);</w:t>
      </w:r>
    </w:p>
    <w:p w14:paraId="2F25355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}</w:t>
      </w:r>
    </w:p>
    <w:p w14:paraId="417D4AB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7EA71F3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export default App;</w:t>
      </w:r>
    </w:p>
    <w:p w14:paraId="6C65AD03" w14:textId="77777777" w:rsidR="00594497" w:rsidRPr="0054391D" w:rsidRDefault="00594497">
      <w:pPr>
        <w:spacing w:after="120"/>
        <w:rPr>
          <w:color w:val="000000" w:themeColor="text1"/>
          <w:sz w:val="22"/>
          <w:szCs w:val="24"/>
        </w:rPr>
      </w:pPr>
    </w:p>
    <w:p w14:paraId="13AB4E18" w14:textId="77777777" w:rsidR="00594497" w:rsidRPr="0054391D" w:rsidRDefault="00000000">
      <w:pPr>
        <w:pStyle w:val="Heading2"/>
        <w:rPr>
          <w:color w:val="000000" w:themeColor="text1"/>
          <w:sz w:val="28"/>
          <w:szCs w:val="28"/>
        </w:rPr>
      </w:pPr>
      <w:r w:rsidRPr="0054391D">
        <w:rPr>
          <w:color w:val="000000" w:themeColor="text1"/>
          <w:sz w:val="28"/>
          <w:szCs w:val="28"/>
        </w:rPr>
        <w:t>4.21  aviation-safety-app/frontend/src/api/client.ts</w:t>
      </w:r>
    </w:p>
    <w:p w14:paraId="2DDFA7E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axios, { AxiosInstance, AxiosError } from 'axios';</w:t>
      </w:r>
    </w:p>
    <w:p w14:paraId="7838A00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F5F3FD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const API_BASE_URL = import.meta.env.VITE_API_URL || '/api';</w:t>
      </w:r>
    </w:p>
    <w:p w14:paraId="7420460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152CA76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class ApiClient {</w:t>
      </w:r>
    </w:p>
    <w:p w14:paraId="6D201C1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private client: AxiosInstance;</w:t>
      </w:r>
    </w:p>
    <w:p w14:paraId="03E1DB1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0A9E173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constructor() {</w:t>
      </w:r>
    </w:p>
    <w:p w14:paraId="6DEC312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this.client = axios.create({</w:t>
      </w:r>
    </w:p>
    <w:p w14:paraId="19267F2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baseURL: API_BASE_URL,</w:t>
      </w:r>
    </w:p>
    <w:p w14:paraId="74E9013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timeout: 300000, // 5 minutes for pipeline runs</w:t>
      </w:r>
    </w:p>
    <w:p w14:paraId="29E0731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headers: {</w:t>
      </w:r>
    </w:p>
    <w:p w14:paraId="22AC50F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'Content-Type': 'application/json',</w:t>
      </w:r>
    </w:p>
    <w:p w14:paraId="47A9CC4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},</w:t>
      </w:r>
    </w:p>
    <w:p w14:paraId="580E5F0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});</w:t>
      </w:r>
    </w:p>
    <w:p w14:paraId="3A60D2A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F7E509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this.client.interceptors.response.use(</w:t>
      </w:r>
    </w:p>
    <w:p w14:paraId="1BE5CD3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(response) =&gt; response,</w:t>
      </w:r>
    </w:p>
    <w:p w14:paraId="59FE076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(error: AxiosError&lt;{ detail?: string }&gt;) =&gt; {</w:t>
      </w:r>
    </w:p>
    <w:p w14:paraId="016EC72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const message = error.response?.data?.detail || error.message || 'An error occurred';</w:t>
      </w:r>
    </w:p>
    <w:p w14:paraId="11DAB04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const wrapped = new Error(message) as Error &amp; { response?: { status?: number } };</w:t>
      </w:r>
    </w:p>
    <w:p w14:paraId="0DA98BD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wrapped.response = { status: error.response?.status };</w:t>
      </w:r>
    </w:p>
    <w:p w14:paraId="3C6628E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return Promise.reject(wrapped);</w:t>
      </w:r>
    </w:p>
    <w:p w14:paraId="363C292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}</w:t>
      </w:r>
    </w:p>
    <w:p w14:paraId="3D03AFA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);</w:t>
      </w:r>
    </w:p>
    <w:p w14:paraId="5176AED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}</w:t>
      </w:r>
    </w:p>
    <w:p w14:paraId="511EAD7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0F1D15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// Health</w:t>
      </w:r>
    </w:p>
    <w:p w14:paraId="77F92DB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async health() {</w:t>
      </w:r>
    </w:p>
    <w:p w14:paraId="2D5C361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this.client.get('/health');</w:t>
      </w:r>
    </w:p>
    <w:p w14:paraId="45935A5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}</w:t>
      </w:r>
    </w:p>
    <w:p w14:paraId="40FD4A2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50122A0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// Overview</w:t>
      </w:r>
    </w:p>
    <w:p w14:paraId="63E4594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async getOverview() {</w:t>
      </w:r>
    </w:p>
    <w:p w14:paraId="4A415B0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this.client.get('/overview');</w:t>
      </w:r>
    </w:p>
    <w:p w14:paraId="484EB0E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}</w:t>
      </w:r>
    </w:p>
    <w:p w14:paraId="0DE65E9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59C6E52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// Model Performance</w:t>
      </w:r>
    </w:p>
    <w:p w14:paraId="3E51C20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async getModelPerformance() {</w:t>
      </w:r>
    </w:p>
    <w:p w14:paraId="618DCE4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this.client.get('/model-performance');</w:t>
      </w:r>
    </w:p>
    <w:p w14:paraId="1830438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 }</w:t>
      </w:r>
    </w:p>
    <w:p w14:paraId="0E9C616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05246F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// RAG Classification</w:t>
      </w:r>
    </w:p>
    <w:p w14:paraId="0F79970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async classify(narrative: string, topK = 3) {</w:t>
      </w:r>
    </w:p>
    <w:p w14:paraId="46A38F7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this.client.post('/classify', { narrative, top_k: topK });</w:t>
      </w:r>
    </w:p>
    <w:p w14:paraId="0BC4346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}</w:t>
      </w:r>
    </w:p>
    <w:p w14:paraId="011B41A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0DB1EB7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// Data Assistant</w:t>
      </w:r>
    </w:p>
    <w:p w14:paraId="7DA351F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async analyze(query: string, model?: string, useLlm = true) {</w:t>
      </w:r>
    </w:p>
    <w:p w14:paraId="7D8BF08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this.client.post('/analyze', { query, model, use_llm: useLlm });</w:t>
      </w:r>
    </w:p>
    <w:p w14:paraId="7C97E02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}</w:t>
      </w:r>
    </w:p>
    <w:p w14:paraId="697E57E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EFE69B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// Ollama</w:t>
      </w:r>
    </w:p>
    <w:p w14:paraId="712A91E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async getOllamaStatus(force = false) {</w:t>
      </w:r>
    </w:p>
    <w:p w14:paraId="092C57D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this.client.get('/ollama/status', { params: { force } });</w:t>
      </w:r>
    </w:p>
    <w:p w14:paraId="0533600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}</w:t>
      </w:r>
    </w:p>
    <w:p w14:paraId="1EF79C8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1C3B979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// Alerts</w:t>
      </w:r>
    </w:p>
    <w:p w14:paraId="353270F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async getAlerts(limit = 50) {</w:t>
      </w:r>
    </w:p>
    <w:p w14:paraId="6B238A2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this.client.get('/alerts', { params: { limit } });</w:t>
      </w:r>
    </w:p>
    <w:p w14:paraId="4D786B7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}</w:t>
      </w:r>
    </w:p>
    <w:p w14:paraId="1FBE7D0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9CF717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// System Control</w:t>
      </w:r>
    </w:p>
    <w:p w14:paraId="5641196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async getSystemStatus() {</w:t>
      </w:r>
    </w:p>
    <w:p w14:paraId="1A796F1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this.client.get('/system/status');</w:t>
      </w:r>
    </w:p>
    <w:p w14:paraId="3FA6E4C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}</w:t>
      </w:r>
    </w:p>
    <w:p w14:paraId="00A3549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14F1552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async controlService(service: string, action: 'start' | 'stop' | 'restart') {</w:t>
      </w:r>
    </w:p>
    <w:p w14:paraId="095CEF1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this.client.post(`/system/control/${service}/${action}`);</w:t>
      </w:r>
    </w:p>
    <w:p w14:paraId="4D4D51F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}</w:t>
      </w:r>
    </w:p>
    <w:p w14:paraId="2A4E0B3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0F11320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async controlAllServices(action: 'start' | 'stop' | 'restart') {</w:t>
      </w:r>
    </w:p>
    <w:p w14:paraId="21B8B90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this.client.post(`/system/control/all/${action}`);</w:t>
      </w:r>
    </w:p>
    <w:p w14:paraId="469EA81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}</w:t>
      </w:r>
    </w:p>
    <w:p w14:paraId="4FA2774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6C7D11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// Pipeline</w:t>
      </w:r>
    </w:p>
    <w:p w14:paraId="5AAD2C7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async runPipeline(options: {</w:t>
      </w:r>
    </w:p>
    <w:p w14:paraId="408F5AD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force_refresh?: boolean;</w:t>
      </w:r>
    </w:p>
    <w:p w14:paraId="569C0DB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no_fetch?: boolean;</w:t>
      </w:r>
    </w:p>
    <w:p w14:paraId="3BC7271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no_rag?: boolean;</w:t>
      </w:r>
    </w:p>
    <w:p w14:paraId="623419C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samples?: number;</w:t>
      </w:r>
    </w:p>
    <w:p w14:paraId="03CE323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stages?: string[];</w:t>
      </w:r>
    </w:p>
    <w:p w14:paraId="1868A3E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}) {</w:t>
      </w:r>
    </w:p>
    <w:p w14:paraId="0163779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this.client.post('/pipeline/run', options);</w:t>
      </w:r>
    </w:p>
    <w:p w14:paraId="5FEF533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}</w:t>
      </w:r>
    </w:p>
    <w:p w14:paraId="7B59294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69126C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async getPipelineProgress() {</w:t>
      </w:r>
    </w:p>
    <w:p w14:paraId="2988F9D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this.client.get('/pipeline/progress');</w:t>
      </w:r>
    </w:p>
    <w:p w14:paraId="06E6196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}</w:t>
      </w:r>
    </w:p>
    <w:p w14:paraId="446A66C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0F4D32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async fetchData(options: {</w:t>
      </w:r>
    </w:p>
    <w:p w14:paraId="0B546AB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force_refresh?: boolean;</w:t>
      </w:r>
    </w:p>
    <w:p w14:paraId="408F8EA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nrows_aviation?: number;</w:t>
      </w:r>
    </w:p>
    <w:p w14:paraId="5E608D2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}) {</w:t>
      </w:r>
    </w:p>
    <w:p w14:paraId="391343D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this.client.post('/pipeline/fetch', options);</w:t>
      </w:r>
    </w:p>
    <w:p w14:paraId="331E7DE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}</w:t>
      </w:r>
    </w:p>
    <w:p w14:paraId="33D1B96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0FC16E4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async trainModel(options: {</w:t>
      </w:r>
    </w:p>
    <w:p w14:paraId="0AB0111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max_features?: number;</w:t>
      </w:r>
    </w:p>
    <w:p w14:paraId="1F8CE99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ngram_range?: number[];</w:t>
      </w:r>
    </w:p>
    <w:p w14:paraId="7BEA02D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test_size?: number;</w:t>
      </w:r>
    </w:p>
    <w:p w14:paraId="5B7C132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cv_folds?: number;</w:t>
      </w:r>
    </w:p>
    <w:p w14:paraId="41F699C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alphas?: number[];</w:t>
      </w:r>
    </w:p>
    <w:p w14:paraId="2C772BE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class_weights?: (string | null)[];</w:t>
      </w:r>
    </w:p>
    <w:p w14:paraId="72DB51D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   max_iter?: number;</w:t>
      </w:r>
    </w:p>
    <w:p w14:paraId="62DFB60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}) {</w:t>
      </w:r>
    </w:p>
    <w:p w14:paraId="3B569CA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this.client.post('/pipeline/train', options);</w:t>
      </w:r>
    </w:p>
    <w:p w14:paraId="04C5A84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}</w:t>
      </w:r>
    </w:p>
    <w:p w14:paraId="2DD4DF2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5A8148E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// Monitor</w:t>
      </w:r>
    </w:p>
    <w:p w14:paraId="2CD5FA0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async controlMonitor(action: 'start' | 'stop' | 'restart', pollSeconds = 60, enableApi = true) {</w:t>
      </w:r>
    </w:p>
    <w:p w14:paraId="27E5453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this.client.post('/monitor/control', { action, poll_seconds: pollSeconds, enable_api: enableApi });</w:t>
      </w:r>
    </w:p>
    <w:p w14:paraId="219D400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}</w:t>
      </w:r>
    </w:p>
    <w:p w14:paraId="28AEE9D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594EDDD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// ML Artifacts</w:t>
      </w:r>
    </w:p>
    <w:p w14:paraId="41A2368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async loadMLArtifacts() {</w:t>
      </w:r>
    </w:p>
    <w:p w14:paraId="0713EC8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this.client.post('/ml/load-artifacts');</w:t>
      </w:r>
    </w:p>
    <w:p w14:paraId="2265FC6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}</w:t>
      </w:r>
    </w:p>
    <w:p w14:paraId="3D9154A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}</w:t>
      </w:r>
    </w:p>
    <w:p w14:paraId="0B68BAC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BD2E5D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export const api = new ApiClient();</w:t>
      </w:r>
    </w:p>
    <w:p w14:paraId="74C78E9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export default api;</w:t>
      </w:r>
    </w:p>
    <w:p w14:paraId="26B626E0" w14:textId="77777777" w:rsidR="00594497" w:rsidRPr="0054391D" w:rsidRDefault="00594497">
      <w:pPr>
        <w:spacing w:after="120"/>
        <w:rPr>
          <w:color w:val="000000" w:themeColor="text1"/>
          <w:sz w:val="22"/>
          <w:szCs w:val="24"/>
        </w:rPr>
      </w:pPr>
    </w:p>
    <w:p w14:paraId="34FE2822" w14:textId="77777777" w:rsidR="00594497" w:rsidRPr="0054391D" w:rsidRDefault="00000000">
      <w:pPr>
        <w:pStyle w:val="Heading2"/>
        <w:rPr>
          <w:color w:val="000000" w:themeColor="text1"/>
          <w:sz w:val="28"/>
          <w:szCs w:val="28"/>
        </w:rPr>
      </w:pPr>
      <w:r w:rsidRPr="0054391D">
        <w:rPr>
          <w:color w:val="000000" w:themeColor="text1"/>
          <w:sz w:val="28"/>
          <w:szCs w:val="28"/>
        </w:rPr>
        <w:t>4.22  aviation-safety-app/frontend/src/hooks/useApi.ts</w:t>
      </w:r>
    </w:p>
    <w:p w14:paraId="1556622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{ useEffect, useCallback, useState } from 'react';</w:t>
      </w:r>
    </w:p>
    <w:p w14:paraId="2DFFC4F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{ api } from '@/api/client';</w:t>
      </w:r>
    </w:p>
    <w:p w14:paraId="4834E37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{ useDataStore, useUIStore } from '@/store';</w:t>
      </w:r>
    </w:p>
    <w:p w14:paraId="3006557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{ OllamaStatus } from '@/types';</w:t>
      </w:r>
    </w:p>
    <w:p w14:paraId="7E09BA4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563B2B6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const RETRYABLE_STATUS = 503;</w:t>
      </w:r>
    </w:p>
    <w:p w14:paraId="36FCD58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1C985DF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async function fetchWithRetry(</w:t>
      </w:r>
    </w:p>
    <w:p w14:paraId="1C5A3A0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request: () =&gt; Promise&lt;any&gt;,</w:t>
      </w:r>
    </w:p>
    <w:p w14:paraId="4C71023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maxAttempts = 12,</w:t>
      </w:r>
    </w:p>
    <w:p w14:paraId="266E285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delayMs = 2500</w:t>
      </w:r>
    </w:p>
    <w:p w14:paraId="6B0E1B7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) {</w:t>
      </w:r>
    </w:p>
    <w:p w14:paraId="1741B01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let attempt = 0;</w:t>
      </w:r>
    </w:p>
    <w:p w14:paraId="4E0CBA1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// eslint-disable-next-line no-constant-condition</w:t>
      </w:r>
    </w:p>
    <w:p w14:paraId="594CFC5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while (true) {</w:t>
      </w:r>
    </w:p>
    <w:p w14:paraId="7979A7F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try {</w:t>
      </w:r>
    </w:p>
    <w:p w14:paraId="4B2C989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return await request();</w:t>
      </w:r>
    </w:p>
    <w:p w14:paraId="08E618F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} catch (err: any) {</w:t>
      </w:r>
    </w:p>
    <w:p w14:paraId="7E57B1B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const status = err?.response?.status;</w:t>
      </w:r>
    </w:p>
    <w:p w14:paraId="05497CF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attempt += 1;</w:t>
      </w:r>
    </w:p>
    <w:p w14:paraId="6F4CE91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if (status !== RETRYABLE_STATUS || attempt &gt;= maxAttempts) throw err;</w:t>
      </w:r>
    </w:p>
    <w:p w14:paraId="74965EB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await new Promise((resolve) =&gt; setTimeout(resolve, delayMs));</w:t>
      </w:r>
    </w:p>
    <w:p w14:paraId="47BC39A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}</w:t>
      </w:r>
    </w:p>
    <w:p w14:paraId="1AFD2EF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}</w:t>
      </w:r>
    </w:p>
    <w:p w14:paraId="7DFF650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}</w:t>
      </w:r>
    </w:p>
    <w:p w14:paraId="49D40A0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691567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export function useOverview() {</w:t>
      </w:r>
    </w:p>
    <w:p w14:paraId="70AF7F6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{ overview, loading, error, setOverview, setLoading, setError } = useDataStore();</w:t>
      </w:r>
    </w:p>
    <w:p w14:paraId="17B780A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{ addNotification } = useUIStore();</w:t>
      </w:r>
    </w:p>
    <w:p w14:paraId="75CECE8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19D6A8D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fetchOverview = useCallback(async () =&gt; {</w:t>
      </w:r>
    </w:p>
    <w:p w14:paraId="5B178A1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setLoading('overview', true);</w:t>
      </w:r>
    </w:p>
    <w:p w14:paraId="311922E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try {</w:t>
      </w:r>
    </w:p>
    <w:p w14:paraId="2C5C67C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const response = await fetchWithRetry(() =&gt; api.getOverview());</w:t>
      </w:r>
    </w:p>
    <w:p w14:paraId="7007480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setOverview(response.data);</w:t>
      </w:r>
    </w:p>
    <w:p w14:paraId="626296C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} catch (err) {</w:t>
      </w:r>
    </w:p>
    <w:p w14:paraId="7B3FE5C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const message = err instanceof Error ? err.message : 'Failed to load overview';</w:t>
      </w:r>
    </w:p>
    <w:p w14:paraId="5D5DE83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setError('overview', message);</w:t>
      </w:r>
    </w:p>
    <w:p w14:paraId="76A179F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addNotification({ type: 'error', message });</w:t>
      </w:r>
    </w:p>
    <w:p w14:paraId="2BCFD9B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} finally {</w:t>
      </w:r>
    </w:p>
    <w:p w14:paraId="5FE0CA5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setLoading('overview', false);</w:t>
      </w:r>
    </w:p>
    <w:p w14:paraId="4DBFBC5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   }</w:t>
      </w:r>
    </w:p>
    <w:p w14:paraId="4FA9CAD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}, [setOverview, setLoading, setError, addNotification]);</w:t>
      </w:r>
    </w:p>
    <w:p w14:paraId="3FD7ADD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5035D89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useEffect(() =&gt; {</w:t>
      </w:r>
    </w:p>
    <w:p w14:paraId="3CC3FD5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fetchOverview();</w:t>
      </w:r>
    </w:p>
    <w:p w14:paraId="45DBBC1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}, [fetchOverview]);</w:t>
      </w:r>
    </w:p>
    <w:p w14:paraId="19CAA58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0E3C0AB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return { data: overview, loading: loading.overview, error: error.overview, refetch: fetchOverview };</w:t>
      </w:r>
    </w:p>
    <w:p w14:paraId="3074324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}</w:t>
      </w:r>
    </w:p>
    <w:p w14:paraId="74B983D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0C02C15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export function useModelPerformance() {</w:t>
      </w:r>
    </w:p>
    <w:p w14:paraId="60C00D5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{ modelPerformance, loading, error, setModelPerformance, setLoading, setError } = useDataStore();</w:t>
      </w:r>
    </w:p>
    <w:p w14:paraId="42CC50D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{ addNotification } = useUIStore();</w:t>
      </w:r>
    </w:p>
    <w:p w14:paraId="3346359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78230B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fetchModelPerformance = useCallback(async () =&gt; {</w:t>
      </w:r>
    </w:p>
    <w:p w14:paraId="48933D3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setLoading('modelPerformance', true);</w:t>
      </w:r>
    </w:p>
    <w:p w14:paraId="53A10A7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try {</w:t>
      </w:r>
    </w:p>
    <w:p w14:paraId="641ACDF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const response = await fetchWithRetry(() =&gt; api.getModelPerformance());</w:t>
      </w:r>
    </w:p>
    <w:p w14:paraId="735B938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setModelPerformance(response.data);</w:t>
      </w:r>
    </w:p>
    <w:p w14:paraId="1B37A15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} catch (err) {</w:t>
      </w:r>
    </w:p>
    <w:p w14:paraId="40359E3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const message = err instanceof Error ? err.message : 'Failed to load model performance';</w:t>
      </w:r>
    </w:p>
    <w:p w14:paraId="64025C8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setError('modelPerformance', message);</w:t>
      </w:r>
    </w:p>
    <w:p w14:paraId="49A4464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addNotification({ type: 'error', message });</w:t>
      </w:r>
    </w:p>
    <w:p w14:paraId="3E2954E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} finally {</w:t>
      </w:r>
    </w:p>
    <w:p w14:paraId="52AB21D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setLoading('modelPerformance', false);</w:t>
      </w:r>
    </w:p>
    <w:p w14:paraId="0A3D517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}</w:t>
      </w:r>
    </w:p>
    <w:p w14:paraId="6D6A92A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}, [setModelPerformance, setLoading, setError, addNotification]);</w:t>
      </w:r>
    </w:p>
    <w:p w14:paraId="2C88DD6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19A2458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useEffect(() =&gt; {</w:t>
      </w:r>
    </w:p>
    <w:p w14:paraId="0152441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fetchModelPerformance();</w:t>
      </w:r>
    </w:p>
    <w:p w14:paraId="4C0A8CA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}, [fetchModelPerformance]);</w:t>
      </w:r>
    </w:p>
    <w:p w14:paraId="4BC2D74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0CC8D63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return { data: modelPerformance, loading: loading.modelPerformance, error: error.modelPerformance, refetch: fetchModelPerformance };</w:t>
      </w:r>
    </w:p>
    <w:p w14:paraId="0FCE002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}</w:t>
      </w:r>
    </w:p>
    <w:p w14:paraId="6CE79BC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0C50C89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export function useAlerts(limit = 50) {</w:t>
      </w:r>
    </w:p>
    <w:p w14:paraId="122BF67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{ alerts, loading, error, setAlerts, setLoading, setError } = useDataStore();</w:t>
      </w:r>
    </w:p>
    <w:p w14:paraId="3B9BE4A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{ addNotification } = useUIStore();</w:t>
      </w:r>
    </w:p>
    <w:p w14:paraId="669F292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02FA217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fetchAlerts = useCallback(async () =&gt; {</w:t>
      </w:r>
    </w:p>
    <w:p w14:paraId="50E1E44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setLoading('alerts', true);</w:t>
      </w:r>
    </w:p>
    <w:p w14:paraId="0500990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try {</w:t>
      </w:r>
    </w:p>
    <w:p w14:paraId="02FA478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const response = await api.getAlerts(limit);</w:t>
      </w:r>
    </w:p>
    <w:p w14:paraId="5695E3A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setAlerts(response.data);</w:t>
      </w:r>
    </w:p>
    <w:p w14:paraId="4F4C261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} catch (err) {</w:t>
      </w:r>
    </w:p>
    <w:p w14:paraId="375DFA5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const message = err instanceof Error ? err.message : 'Failed to load alerts';</w:t>
      </w:r>
    </w:p>
    <w:p w14:paraId="2B5A18C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setError('alerts', message);</w:t>
      </w:r>
    </w:p>
    <w:p w14:paraId="3A763C9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addNotification({ type: 'error', message });</w:t>
      </w:r>
    </w:p>
    <w:p w14:paraId="64FFA86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} finally {</w:t>
      </w:r>
    </w:p>
    <w:p w14:paraId="3EEC43B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setLoading('alerts', false);</w:t>
      </w:r>
    </w:p>
    <w:p w14:paraId="08EDDA0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}</w:t>
      </w:r>
    </w:p>
    <w:p w14:paraId="27D3357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}, [limit, setAlerts, setLoading, setError, addNotification]);</w:t>
      </w:r>
    </w:p>
    <w:p w14:paraId="6CB7AD3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5D7BEDC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useEffect(() =&gt; {</w:t>
      </w:r>
    </w:p>
    <w:p w14:paraId="765E593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fetchAlerts();</w:t>
      </w:r>
    </w:p>
    <w:p w14:paraId="1C907B7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const interval = setInterval(fetchAlerts, 30000); // Refresh every 30 seconds</w:t>
      </w:r>
    </w:p>
    <w:p w14:paraId="6DDDC6A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() =&gt; clearInterval(interval);</w:t>
      </w:r>
    </w:p>
    <w:p w14:paraId="701B75A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}, [fetchAlerts]);</w:t>
      </w:r>
    </w:p>
    <w:p w14:paraId="687E228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9FF3CD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return { data: alerts, loading: loading.alerts, error: error.alerts, refetch: fetchAlerts };</w:t>
      </w:r>
    </w:p>
    <w:p w14:paraId="5FCD7C2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}</w:t>
      </w:r>
    </w:p>
    <w:p w14:paraId="6921275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</w:t>
      </w:r>
    </w:p>
    <w:p w14:paraId="37EFAE9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export function useSystemStatus() {</w:t>
      </w:r>
    </w:p>
    <w:p w14:paraId="0108C8B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{ systemStatus, loading, error, setSystemStatus, setLoading, setError } = useDataStore();</w:t>
      </w:r>
    </w:p>
    <w:p w14:paraId="4908FEB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{ addNotification } = useUIStore();</w:t>
      </w:r>
    </w:p>
    <w:p w14:paraId="7921152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0534D6C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fetchSystemStatus = useCallback(async () =&gt; {</w:t>
      </w:r>
    </w:p>
    <w:p w14:paraId="57205BE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setLoading('systemStatus', true);</w:t>
      </w:r>
    </w:p>
    <w:p w14:paraId="0F72449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try {</w:t>
      </w:r>
    </w:p>
    <w:p w14:paraId="2DBE645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const response = await api.getSystemStatus();</w:t>
      </w:r>
    </w:p>
    <w:p w14:paraId="7C1C57B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setSystemStatus(response.data);</w:t>
      </w:r>
    </w:p>
    <w:p w14:paraId="665ECA5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} catch (err) {</w:t>
      </w:r>
    </w:p>
    <w:p w14:paraId="5D85865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const message = err instanceof Error ? err.message : 'Failed to load system status';</w:t>
      </w:r>
    </w:p>
    <w:p w14:paraId="667F481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setError('systemStatus', message);</w:t>
      </w:r>
    </w:p>
    <w:p w14:paraId="3BFD72B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addNotification({ type: 'error', message });</w:t>
      </w:r>
    </w:p>
    <w:p w14:paraId="0525F66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} finally {</w:t>
      </w:r>
    </w:p>
    <w:p w14:paraId="1C6B6C5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setLoading('systemStatus', false);</w:t>
      </w:r>
    </w:p>
    <w:p w14:paraId="60274C8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}</w:t>
      </w:r>
    </w:p>
    <w:p w14:paraId="5EAF762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}, [setSystemStatus, setLoading, setError, addNotification]);</w:t>
      </w:r>
    </w:p>
    <w:p w14:paraId="0C54052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0E56FE0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useEffect(() =&gt; {</w:t>
      </w:r>
    </w:p>
    <w:p w14:paraId="3A5CA10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fetchSystemStatus();</w:t>
      </w:r>
    </w:p>
    <w:p w14:paraId="0E9B13E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const interval = setInterval(fetchSystemStatus, 10000); // Refresh every 10 seconds</w:t>
      </w:r>
    </w:p>
    <w:p w14:paraId="6E57C79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() =&gt; clearInterval(interval);</w:t>
      </w:r>
    </w:p>
    <w:p w14:paraId="3890753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}, [fetchSystemStatus]);</w:t>
      </w:r>
    </w:p>
    <w:p w14:paraId="18EDDA4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77DCD0E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return { data: systemStatus, loading: loading.systemStatus, error: error.systemStatus, refetch: fetchSystemStatus };</w:t>
      </w:r>
    </w:p>
    <w:p w14:paraId="6D48183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}</w:t>
      </w:r>
    </w:p>
    <w:p w14:paraId="01D5190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72CB89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export function useClassify() {</w:t>
      </w:r>
    </w:p>
    <w:p w14:paraId="39B25D6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[loading, setLoading] = useState(false);</w:t>
      </w:r>
    </w:p>
    <w:p w14:paraId="0AB66CD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[error, setError] = useState&lt;string | null&gt;(null);</w:t>
      </w:r>
    </w:p>
    <w:p w14:paraId="137A834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{ addNotification } = useUIStore();</w:t>
      </w:r>
    </w:p>
    <w:p w14:paraId="5E0BB28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01CBEC0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classify = useCallback(async (narrative: string, topK = 3) =&gt; {</w:t>
      </w:r>
    </w:p>
    <w:p w14:paraId="072AE1B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setLoading(true);</w:t>
      </w:r>
    </w:p>
    <w:p w14:paraId="13214E0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setError(null);</w:t>
      </w:r>
    </w:p>
    <w:p w14:paraId="7FBA026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try {</w:t>
      </w:r>
    </w:p>
    <w:p w14:paraId="1DFBCF2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const response = await api.classify(narrative, topK);</w:t>
      </w:r>
    </w:p>
    <w:p w14:paraId="6047BCC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return response.data;</w:t>
      </w:r>
    </w:p>
    <w:p w14:paraId="3B22DAF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} catch (err) {</w:t>
      </w:r>
    </w:p>
    <w:p w14:paraId="43361A8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const message = err instanceof Error ? err.message : 'Classification failed';</w:t>
      </w:r>
    </w:p>
    <w:p w14:paraId="0DA58C9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setError(message);</w:t>
      </w:r>
    </w:p>
    <w:p w14:paraId="230FFA0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addNotification({ type: 'error', message });</w:t>
      </w:r>
    </w:p>
    <w:p w14:paraId="36F8226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throw err;</w:t>
      </w:r>
    </w:p>
    <w:p w14:paraId="684CC24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} finally {</w:t>
      </w:r>
    </w:p>
    <w:p w14:paraId="63C5F71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setLoading(false);</w:t>
      </w:r>
    </w:p>
    <w:p w14:paraId="3CA5B46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}</w:t>
      </w:r>
    </w:p>
    <w:p w14:paraId="3C07AFD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}, [addNotification]);</w:t>
      </w:r>
    </w:p>
    <w:p w14:paraId="0DF1705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026FC46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return { classify, loading, error };</w:t>
      </w:r>
    </w:p>
    <w:p w14:paraId="14CD59A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}</w:t>
      </w:r>
    </w:p>
    <w:p w14:paraId="24F495F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562AD83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export function useAnalyze() {</w:t>
      </w:r>
    </w:p>
    <w:p w14:paraId="44B6610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[loading, setLoading] = useState(false);</w:t>
      </w:r>
    </w:p>
    <w:p w14:paraId="23B4D3E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[error, setError] = useState&lt;string | null&gt;(null);</w:t>
      </w:r>
    </w:p>
    <w:p w14:paraId="6B31617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{ addNotification } = useUIStore();</w:t>
      </w:r>
    </w:p>
    <w:p w14:paraId="6075D0D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2D9156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analyze = useCallback(async (query: string, model?: string, useLlm = true) =&gt; {</w:t>
      </w:r>
    </w:p>
    <w:p w14:paraId="7D16053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setLoading(true);</w:t>
      </w:r>
    </w:p>
    <w:p w14:paraId="50D262F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setError(null);</w:t>
      </w:r>
    </w:p>
    <w:p w14:paraId="322CB90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try {</w:t>
      </w:r>
    </w:p>
    <w:p w14:paraId="78C282E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const response = await api.analyze(query, model, useLlm);</w:t>
      </w:r>
    </w:p>
    <w:p w14:paraId="5924B77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return response.data;</w:t>
      </w:r>
    </w:p>
    <w:p w14:paraId="709EA76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   } catch (err) {</w:t>
      </w:r>
    </w:p>
    <w:p w14:paraId="1188A7C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const message = err instanceof Error ? err.message : 'Analysis failed';</w:t>
      </w:r>
    </w:p>
    <w:p w14:paraId="42987DD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setError(message);</w:t>
      </w:r>
    </w:p>
    <w:p w14:paraId="6F207C1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addNotification({ type: 'error', message });</w:t>
      </w:r>
    </w:p>
    <w:p w14:paraId="4C4485A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throw err;</w:t>
      </w:r>
    </w:p>
    <w:p w14:paraId="7BC7F35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} finally {</w:t>
      </w:r>
    </w:p>
    <w:p w14:paraId="40CE453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setLoading(false);</w:t>
      </w:r>
    </w:p>
    <w:p w14:paraId="444314B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}</w:t>
      </w:r>
    </w:p>
    <w:p w14:paraId="5C7DBAD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}, [addNotification]);</w:t>
      </w:r>
    </w:p>
    <w:p w14:paraId="5E75C39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6DC560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return { analyze, loading, error };</w:t>
      </w:r>
    </w:p>
    <w:p w14:paraId="2DDC7DB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}</w:t>
      </w:r>
    </w:p>
    <w:p w14:paraId="7ED0B4E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7B88AF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export function useOllamaStatus() {</w:t>
      </w:r>
    </w:p>
    <w:p w14:paraId="6DB8BEA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[status, setStatus] = useState&lt;OllamaStatus | null&gt;(null);</w:t>
      </w:r>
    </w:p>
    <w:p w14:paraId="63764BE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[loading, setLoading] = useState(true);</w:t>
      </w:r>
    </w:p>
    <w:p w14:paraId="4C4BC5B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11EC2E8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refresh = useCallback(async (force = false) =&gt; {</w:t>
      </w:r>
    </w:p>
    <w:p w14:paraId="2CC0F9D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try {</w:t>
      </w:r>
    </w:p>
    <w:p w14:paraId="023D3A9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const response = await api.getOllamaStatus(force);</w:t>
      </w:r>
    </w:p>
    <w:p w14:paraId="01FDA76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setStatus(response.data);</w:t>
      </w:r>
    </w:p>
    <w:p w14:paraId="7B0AAC4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} catch {</w:t>
      </w:r>
    </w:p>
    <w:p w14:paraId="6380C6B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// Keep previous status on transient errors</w:t>
      </w:r>
    </w:p>
    <w:p w14:paraId="5E53DDB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} finally {</w:t>
      </w:r>
    </w:p>
    <w:p w14:paraId="526D14F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setLoading(false);</w:t>
      </w:r>
    </w:p>
    <w:p w14:paraId="3DCA01A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}</w:t>
      </w:r>
    </w:p>
    <w:p w14:paraId="09AE26C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}, []);</w:t>
      </w:r>
    </w:p>
    <w:p w14:paraId="79137D1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7BB27D1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useEffect(() =&gt; {</w:t>
      </w:r>
    </w:p>
    <w:p w14:paraId="097511D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refresh();</w:t>
      </w:r>
    </w:p>
    <w:p w14:paraId="6B3AAAD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const interval = setInterval(() =&gt; refresh(), 15000);</w:t>
      </w:r>
    </w:p>
    <w:p w14:paraId="44B8E15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() =&gt; clearInterval(interval);</w:t>
      </w:r>
    </w:p>
    <w:p w14:paraId="03AA459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}, [refresh]);</w:t>
      </w:r>
    </w:p>
    <w:p w14:paraId="363C6A0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6BD576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return { status, loading, refresh };</w:t>
      </w:r>
    </w:p>
    <w:p w14:paraId="68CEECB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}</w:t>
      </w:r>
    </w:p>
    <w:p w14:paraId="655C5B0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31D3C5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export function usePipeline() {</w:t>
      </w:r>
    </w:p>
    <w:p w14:paraId="33A0A7C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[loading, setLoading] = useState(false);</w:t>
      </w:r>
    </w:p>
    <w:p w14:paraId="3552474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[error, setError] = useState&lt;string | null&gt;(null);</w:t>
      </w:r>
    </w:p>
    <w:p w14:paraId="3085468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[progress, setProgress] = useState&lt;Array&lt;{ stage: string; status: string; progress: number; message: string }&gt;&gt;([]);</w:t>
      </w:r>
    </w:p>
    <w:p w14:paraId="03EFC42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{ addNotification } = useUIStore();</w:t>
      </w:r>
    </w:p>
    <w:p w14:paraId="2044992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02B3711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runPipeline = useCallback(async (options: {</w:t>
      </w:r>
    </w:p>
    <w:p w14:paraId="39063AA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force_refresh?: boolean;</w:t>
      </w:r>
    </w:p>
    <w:p w14:paraId="3F03D99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no_fetch?: boolean;</w:t>
      </w:r>
    </w:p>
    <w:p w14:paraId="11BFD2B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no_rag?: boolean;</w:t>
      </w:r>
    </w:p>
    <w:p w14:paraId="0704AF2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samples?: number;</w:t>
      </w:r>
    </w:p>
    <w:p w14:paraId="59BFFC6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stages?: string[];</w:t>
      </w:r>
    </w:p>
    <w:p w14:paraId="3542CCB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}) =&gt; {</w:t>
      </w:r>
    </w:p>
    <w:p w14:paraId="5EB4656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setLoading(true);</w:t>
      </w:r>
    </w:p>
    <w:p w14:paraId="49A2902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setError(null);</w:t>
      </w:r>
    </w:p>
    <w:p w14:paraId="7C813EC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setProgress([</w:t>
      </w:r>
    </w:p>
    <w:p w14:paraId="05520F8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{ stage: 'fetch', status: 'pending', progress: 0, message: 'Queued' },</w:t>
      </w:r>
    </w:p>
    <w:p w14:paraId="382A0FD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{ stage: 'preprocess', status: 'pending', progress: 0, message: 'Queued' },</w:t>
      </w:r>
    </w:p>
    <w:p w14:paraId="40AEC9F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{ stage: 'train', status: 'pending', progress: 0, message: 'Queued' },</w:t>
      </w:r>
    </w:p>
    <w:p w14:paraId="0C86727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{ stage: 'evaluate', status: 'pending', progress: 0, message: 'Queued' },</w:t>
      </w:r>
    </w:p>
    <w:p w14:paraId="1CE28E2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{ stage: 'rag', status: 'pending', progress: 0, message: 'Queued' },</w:t>
      </w:r>
    </w:p>
    <w:p w14:paraId="3A756F1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{ stage: 'report', status: 'pending', progress: 0, message: 'Queued' },</w:t>
      </w:r>
    </w:p>
    <w:p w14:paraId="4633091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]);</w:t>
      </w:r>
    </w:p>
    <w:p w14:paraId="2EF175E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try {</w:t>
      </w:r>
    </w:p>
    <w:p w14:paraId="0043F22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const response = await api.runPipeline(options);</w:t>
      </w:r>
    </w:p>
    <w:p w14:paraId="49ACE16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// Start polling for progress</w:t>
      </w:r>
    </w:p>
    <w:p w14:paraId="08514C6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const pollProgress = async () =&gt; {</w:t>
      </w:r>
    </w:p>
    <w:p w14:paraId="31ED9F1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try {</w:t>
      </w:r>
    </w:p>
    <w:p w14:paraId="03FCA5E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         const progRes = await api.getPipelineProgress();</w:t>
      </w:r>
    </w:p>
    <w:p w14:paraId="0E76188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setProgress(progRes.data);</w:t>
      </w:r>
    </w:p>
    <w:p w14:paraId="63983CC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if (progRes.data.some((s: any) =&gt; s.status === 'running' || s.status === 'pending')) {</w:t>
      </w:r>
    </w:p>
    <w:p w14:paraId="625F6AB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setTimeout(pollProgress, 2000);</w:t>
      </w:r>
    </w:p>
    <w:p w14:paraId="018CD31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} else {</w:t>
      </w:r>
    </w:p>
    <w:p w14:paraId="128A8AB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// Final result</w:t>
      </w:r>
    </w:p>
    <w:p w14:paraId="67F98B1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addNotification({ type: response.data.success ? 'success' : 'error', message: response.data.message });</w:t>
      </w:r>
    </w:p>
    <w:p w14:paraId="6B5AD90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}</w:t>
      </w:r>
    </w:p>
    <w:p w14:paraId="17458D1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} catch (e) {</w:t>
      </w:r>
    </w:p>
    <w:p w14:paraId="6243267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console.error('Progress poll failed:', e);</w:t>
      </w:r>
    </w:p>
    <w:p w14:paraId="45268A8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}</w:t>
      </w:r>
    </w:p>
    <w:p w14:paraId="729D2FD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};</w:t>
      </w:r>
    </w:p>
    <w:p w14:paraId="134119E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setTimeout(pollProgress, 1000);</w:t>
      </w:r>
    </w:p>
    <w:p w14:paraId="438C9C9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return response.data;</w:t>
      </w:r>
    </w:p>
    <w:p w14:paraId="04606AF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} catch (err) {</w:t>
      </w:r>
    </w:p>
    <w:p w14:paraId="01F3F68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const message = err instanceof Error ? err.message : 'Pipeline failed';</w:t>
      </w:r>
    </w:p>
    <w:p w14:paraId="07452B0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setError(message);</w:t>
      </w:r>
    </w:p>
    <w:p w14:paraId="039075C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addNotification({ type: 'error', message });</w:t>
      </w:r>
    </w:p>
    <w:p w14:paraId="5804042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throw err;</w:t>
      </w:r>
    </w:p>
    <w:p w14:paraId="2D20B3E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} finally {</w:t>
      </w:r>
    </w:p>
    <w:p w14:paraId="5AA16B8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setLoading(false);</w:t>
      </w:r>
    </w:p>
    <w:p w14:paraId="7DA7A52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}</w:t>
      </w:r>
    </w:p>
    <w:p w14:paraId="237804C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}, [addNotification]);</w:t>
      </w:r>
    </w:p>
    <w:p w14:paraId="4E5C8CA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F8BCEC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fetchData = useCallback(async (options: { force_refresh?: boolean; nrows_aviation?: number }) =&gt; {</w:t>
      </w:r>
    </w:p>
    <w:p w14:paraId="4187D34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setLoading(true);</w:t>
      </w:r>
    </w:p>
    <w:p w14:paraId="12C011E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setError(null);</w:t>
      </w:r>
    </w:p>
    <w:p w14:paraId="6D7A66C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try {</w:t>
      </w:r>
    </w:p>
    <w:p w14:paraId="0BC51D0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const response = await api.fetchData(options);</w:t>
      </w:r>
    </w:p>
    <w:p w14:paraId="23F6AB5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if (response.data.success) {</w:t>
      </w:r>
    </w:p>
    <w:p w14:paraId="4919269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addNotification({ type: 'success', message: 'Data fetch completed' });</w:t>
      </w:r>
    </w:p>
    <w:p w14:paraId="64EA48D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} else {</w:t>
      </w:r>
    </w:p>
    <w:p w14:paraId="0AF9661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addNotification({ type: 'error', message: response.data.message });</w:t>
      </w:r>
    </w:p>
    <w:p w14:paraId="1CCDDE6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}</w:t>
      </w:r>
    </w:p>
    <w:p w14:paraId="20DA577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return response.data;</w:t>
      </w:r>
    </w:p>
    <w:p w14:paraId="735AF4C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} catch (err) {</w:t>
      </w:r>
    </w:p>
    <w:p w14:paraId="036C7F9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const message = err instanceof Error ? err.message : 'Fetch failed';</w:t>
      </w:r>
    </w:p>
    <w:p w14:paraId="746841E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setError(message);</w:t>
      </w:r>
    </w:p>
    <w:p w14:paraId="5EB66BD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addNotification({ type: 'error', message });</w:t>
      </w:r>
    </w:p>
    <w:p w14:paraId="1754781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throw err;</w:t>
      </w:r>
    </w:p>
    <w:p w14:paraId="1E90DC4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} finally {</w:t>
      </w:r>
    </w:p>
    <w:p w14:paraId="365F97A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setLoading(false);</w:t>
      </w:r>
    </w:p>
    <w:p w14:paraId="0C492E1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}</w:t>
      </w:r>
    </w:p>
    <w:p w14:paraId="6E7B0FE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}, [addNotification]);</w:t>
      </w:r>
    </w:p>
    <w:p w14:paraId="021F384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02BE46A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trainModel = useCallback(async (options: any) =&gt; {</w:t>
      </w:r>
    </w:p>
    <w:p w14:paraId="58A9F04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setLoading(true);</w:t>
      </w:r>
    </w:p>
    <w:p w14:paraId="0A73C2B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setError(null);</w:t>
      </w:r>
    </w:p>
    <w:p w14:paraId="16007F2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try {</w:t>
      </w:r>
    </w:p>
    <w:p w14:paraId="2C1BC5C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const response = await api.trainModel(options);</w:t>
      </w:r>
    </w:p>
    <w:p w14:paraId="407E3FE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if (response.data.success) {</w:t>
      </w:r>
    </w:p>
    <w:p w14:paraId="4665482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addNotification({ type: 'success', message: 'Model training completed' });</w:t>
      </w:r>
    </w:p>
    <w:p w14:paraId="368D902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} else {</w:t>
      </w:r>
    </w:p>
    <w:p w14:paraId="6FDF0FE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addNotification({ type: 'error', message: response.data.message });</w:t>
      </w:r>
    </w:p>
    <w:p w14:paraId="5B725A4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}</w:t>
      </w:r>
    </w:p>
    <w:p w14:paraId="4CFD25C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return response.data;</w:t>
      </w:r>
    </w:p>
    <w:p w14:paraId="269F766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} catch (err) {</w:t>
      </w:r>
    </w:p>
    <w:p w14:paraId="4E8CF8F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const message = err instanceof Error ? err.message : 'Training failed';</w:t>
      </w:r>
    </w:p>
    <w:p w14:paraId="11392A5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setError(message);</w:t>
      </w:r>
    </w:p>
    <w:p w14:paraId="591A7EC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addNotification({ type: 'error', message });</w:t>
      </w:r>
    </w:p>
    <w:p w14:paraId="687DBDE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throw err;</w:t>
      </w:r>
    </w:p>
    <w:p w14:paraId="3AEC2B0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} finally {</w:t>
      </w:r>
    </w:p>
    <w:p w14:paraId="113C788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setLoading(false);</w:t>
      </w:r>
    </w:p>
    <w:p w14:paraId="57E88E9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}</w:t>
      </w:r>
    </w:p>
    <w:p w14:paraId="0FB3E00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}, [addNotification]);</w:t>
      </w:r>
    </w:p>
    <w:p w14:paraId="02A6087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</w:t>
      </w:r>
    </w:p>
    <w:p w14:paraId="36A09A1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return { runPipeline, fetchData, trainModel, loading, error, progress };</w:t>
      </w:r>
    </w:p>
    <w:p w14:paraId="4A44802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}</w:t>
      </w:r>
    </w:p>
    <w:p w14:paraId="40F47B0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7E20C43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export function useServiceControl() {</w:t>
      </w:r>
    </w:p>
    <w:p w14:paraId="4A14317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[loading, setLoading] = useState&lt;Record&lt;string, boolean&gt;&gt;({});</w:t>
      </w:r>
    </w:p>
    <w:p w14:paraId="03B9B69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{ addNotification } = useUIStore();</w:t>
      </w:r>
    </w:p>
    <w:p w14:paraId="069D651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5F3CE93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controlService = useCallback(async (service: string, action: 'start' | 'stop' | 'restart') =&gt; {</w:t>
      </w:r>
    </w:p>
    <w:p w14:paraId="3ECBE17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setLoading((prev) =&gt; ({ ...prev, [service]: true }));</w:t>
      </w:r>
    </w:p>
    <w:p w14:paraId="2E9536B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try {</w:t>
      </w:r>
    </w:p>
    <w:p w14:paraId="2D611C4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const response = await api.controlService(service, action);</w:t>
      </w:r>
    </w:p>
    <w:p w14:paraId="01872ED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addNotification({ </w:t>
      </w:r>
    </w:p>
    <w:p w14:paraId="3A1D579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type: response.data.success ? 'success' : 'error', </w:t>
      </w:r>
    </w:p>
    <w:p w14:paraId="12B5C8A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message: response.data.message </w:t>
      </w:r>
    </w:p>
    <w:p w14:paraId="62E02FB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});</w:t>
      </w:r>
    </w:p>
    <w:p w14:paraId="4D94943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return response.data;</w:t>
      </w:r>
    </w:p>
    <w:p w14:paraId="5807F0E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} catch (err) {</w:t>
      </w:r>
    </w:p>
    <w:p w14:paraId="43B1BAB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const message = err instanceof Error ? err.message : `Failed to ${action} ${service}`;</w:t>
      </w:r>
    </w:p>
    <w:p w14:paraId="1454CE6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addNotification({ type: 'error', message });</w:t>
      </w:r>
    </w:p>
    <w:p w14:paraId="1480248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throw err;</w:t>
      </w:r>
    </w:p>
    <w:p w14:paraId="130655B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} finally {</w:t>
      </w:r>
    </w:p>
    <w:p w14:paraId="75122A6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setLoading((prev) =&gt; ({ ...prev, [service]: false }));</w:t>
      </w:r>
    </w:p>
    <w:p w14:paraId="54F2DAE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}</w:t>
      </w:r>
    </w:p>
    <w:p w14:paraId="03C5F15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}, [addNotification]);</w:t>
      </w:r>
    </w:p>
    <w:p w14:paraId="5BC893B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38D87A2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controlAll = useCallback(async (action: 'start' | 'stop' | 'restart') =&gt; {</w:t>
      </w:r>
    </w:p>
    <w:p w14:paraId="63D3D2E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setLoading((prev) =&gt; ({ ...prev, all: true }));</w:t>
      </w:r>
    </w:p>
    <w:p w14:paraId="504E0D5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try {</w:t>
      </w:r>
    </w:p>
    <w:p w14:paraId="5D62389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const response = await api.controlAllServices(action);</w:t>
      </w:r>
    </w:p>
    <w:p w14:paraId="1C20DF7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addNotification({ </w:t>
      </w:r>
    </w:p>
    <w:p w14:paraId="342A2C2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type: response.data.success ? 'success' : 'error', </w:t>
      </w:r>
    </w:p>
    <w:p w14:paraId="50EBBB8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message: response.data.message </w:t>
      </w:r>
    </w:p>
    <w:p w14:paraId="7E8676E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});</w:t>
      </w:r>
    </w:p>
    <w:p w14:paraId="078C204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return response.data;</w:t>
      </w:r>
    </w:p>
    <w:p w14:paraId="25BE619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} catch (err) {</w:t>
      </w:r>
    </w:p>
    <w:p w14:paraId="13B1A62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const message = err instanceof Error ? err.message : `Failed to ${action} all services`;</w:t>
      </w:r>
    </w:p>
    <w:p w14:paraId="213F318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addNotification({ type: 'error', message });</w:t>
      </w:r>
    </w:p>
    <w:p w14:paraId="105B02D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throw err;</w:t>
      </w:r>
    </w:p>
    <w:p w14:paraId="0E880DC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} finally {</w:t>
      </w:r>
    </w:p>
    <w:p w14:paraId="14855CD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setLoading((prev) =&gt; ({ ...prev, all: false }));</w:t>
      </w:r>
    </w:p>
    <w:p w14:paraId="5B46896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}</w:t>
      </w:r>
    </w:p>
    <w:p w14:paraId="3C1124B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}, [addNotification]);</w:t>
      </w:r>
    </w:p>
    <w:p w14:paraId="78B9FEC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126F2B8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return { controlService, controlAll, loading };</w:t>
      </w:r>
    </w:p>
    <w:p w14:paraId="4DE48AD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}</w:t>
      </w:r>
    </w:p>
    <w:p w14:paraId="53B0376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A4AFCB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export function useMonitorControl() {</w:t>
      </w:r>
    </w:p>
    <w:p w14:paraId="19CE6B4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[loading, setLoading] = useState(false);</w:t>
      </w:r>
    </w:p>
    <w:p w14:paraId="1EF53D8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{ addNotification } = useUIStore();</w:t>
      </w:r>
    </w:p>
    <w:p w14:paraId="4145741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083D50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controlMonitor = useCallback(async (action: 'start' | 'stop' | 'restart', pollSeconds = 60, enableApi = true) =&gt; {</w:t>
      </w:r>
    </w:p>
    <w:p w14:paraId="7C9111C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setLoading(true);</w:t>
      </w:r>
    </w:p>
    <w:p w14:paraId="64634EF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try {</w:t>
      </w:r>
    </w:p>
    <w:p w14:paraId="50D92D9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const response = await api.controlMonitor(action, pollSeconds, enableApi);</w:t>
      </w:r>
    </w:p>
    <w:p w14:paraId="36B6440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addNotification({ </w:t>
      </w:r>
    </w:p>
    <w:p w14:paraId="095DBD4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type: response.data.success ? 'success' : 'error', </w:t>
      </w:r>
    </w:p>
    <w:p w14:paraId="6C323D3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message: response.data.message </w:t>
      </w:r>
    </w:p>
    <w:p w14:paraId="5E63D95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});</w:t>
      </w:r>
    </w:p>
    <w:p w14:paraId="379702B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return response.data;</w:t>
      </w:r>
    </w:p>
    <w:p w14:paraId="3750850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} catch (err) {</w:t>
      </w:r>
    </w:p>
    <w:p w14:paraId="270BD66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const message = err instanceof Error ? err.message : `Failed to ${action} monitor`;</w:t>
      </w:r>
    </w:p>
    <w:p w14:paraId="0C2DE3A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addNotification({ type: 'error', message });</w:t>
      </w:r>
    </w:p>
    <w:p w14:paraId="5782244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throw err;</w:t>
      </w:r>
    </w:p>
    <w:p w14:paraId="36B77A2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   } finally {</w:t>
      </w:r>
    </w:p>
    <w:p w14:paraId="37D5543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setLoading(false);</w:t>
      </w:r>
    </w:p>
    <w:p w14:paraId="0E0D01C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}</w:t>
      </w:r>
    </w:p>
    <w:p w14:paraId="240AC8F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}, [addNotification]);</w:t>
      </w:r>
    </w:p>
    <w:p w14:paraId="4CCBE3F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4F4BAA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return { controlMonitor, loading };</w:t>
      </w:r>
    </w:p>
    <w:p w14:paraId="7BAA005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}</w:t>
      </w:r>
    </w:p>
    <w:p w14:paraId="43DC221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F14720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export function useLoadMLArtifacts() {</w:t>
      </w:r>
    </w:p>
    <w:p w14:paraId="7E67F7D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[loading, setLoading] = useState(false);</w:t>
      </w:r>
    </w:p>
    <w:p w14:paraId="759C106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{ addNotification } = useUIStore();</w:t>
      </w:r>
    </w:p>
    <w:p w14:paraId="7F2D3D4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0594466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loadArtifacts = useCallback(async () =&gt; {</w:t>
      </w:r>
    </w:p>
    <w:p w14:paraId="245E8CA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setLoading(true);</w:t>
      </w:r>
    </w:p>
    <w:p w14:paraId="5A46C05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try {</w:t>
      </w:r>
    </w:p>
    <w:p w14:paraId="674D324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const response = await api.loadMLArtifacts();</w:t>
      </w:r>
    </w:p>
    <w:p w14:paraId="178FA15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addNotification({ </w:t>
      </w:r>
    </w:p>
    <w:p w14:paraId="7C2E747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type: response.data.success ? 'success' : 'error', </w:t>
      </w:r>
    </w:p>
    <w:p w14:paraId="1D376AA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message: response.data.message </w:t>
      </w:r>
    </w:p>
    <w:p w14:paraId="720345B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});</w:t>
      </w:r>
    </w:p>
    <w:p w14:paraId="0297189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return response.data;</w:t>
      </w:r>
    </w:p>
    <w:p w14:paraId="7996091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} catch (err) {</w:t>
      </w:r>
    </w:p>
    <w:p w14:paraId="0BE72A0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const message = err instanceof Error ? err.message : 'Failed to load ML artifacts';</w:t>
      </w:r>
    </w:p>
    <w:p w14:paraId="3E43E5F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addNotification({ type: 'error', message });</w:t>
      </w:r>
    </w:p>
    <w:p w14:paraId="4DDB3BD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throw err;</w:t>
      </w:r>
    </w:p>
    <w:p w14:paraId="6E9420B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} finally {</w:t>
      </w:r>
    </w:p>
    <w:p w14:paraId="43B701D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setLoading(false);</w:t>
      </w:r>
    </w:p>
    <w:p w14:paraId="5ECF53E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}</w:t>
      </w:r>
    </w:p>
    <w:p w14:paraId="52D3805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}, [addNotification]);</w:t>
      </w:r>
    </w:p>
    <w:p w14:paraId="16F064C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1F55E1F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return { loadArtifacts, loading };</w:t>
      </w:r>
    </w:p>
    <w:p w14:paraId="3CCB37E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}</w:t>
      </w:r>
    </w:p>
    <w:p w14:paraId="5B2D1520" w14:textId="77777777" w:rsidR="00594497" w:rsidRPr="0054391D" w:rsidRDefault="00594497">
      <w:pPr>
        <w:spacing w:after="120"/>
        <w:rPr>
          <w:color w:val="000000" w:themeColor="text1"/>
          <w:sz w:val="22"/>
          <w:szCs w:val="24"/>
        </w:rPr>
      </w:pPr>
    </w:p>
    <w:p w14:paraId="6B9055E6" w14:textId="77777777" w:rsidR="00594497" w:rsidRPr="0054391D" w:rsidRDefault="00000000">
      <w:pPr>
        <w:pStyle w:val="Heading2"/>
        <w:rPr>
          <w:color w:val="000000" w:themeColor="text1"/>
          <w:sz w:val="28"/>
          <w:szCs w:val="28"/>
        </w:rPr>
      </w:pPr>
      <w:r w:rsidRPr="0054391D">
        <w:rPr>
          <w:color w:val="000000" w:themeColor="text1"/>
          <w:sz w:val="28"/>
          <w:szCs w:val="28"/>
        </w:rPr>
        <w:t>4.23  aviation-safety-app/frontend/src/pages/OverviewPage.tsx</w:t>
      </w:r>
    </w:p>
    <w:p w14:paraId="1B3C3A4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{ useOverview } from '@/hooks/useApi';</w:t>
      </w:r>
    </w:p>
    <w:p w14:paraId="7093F0C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{ Section, StatGrid, MetricCard, Card, CardHeader, Badge, Table, ProgressBar } from '@/components/ui';</w:t>
      </w:r>
    </w:p>
    <w:p w14:paraId="76891DB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{ BarChartComponent } from '@/components/charts/ChartComponents';</w:t>
      </w:r>
    </w:p>
    <w:p w14:paraId="0545050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{ Users, Globe, Tag, TrendingUp, Loader2, AlertTriangle, CheckCircle } from 'lucide-react';</w:t>
      </w:r>
    </w:p>
    <w:p w14:paraId="43DE2BB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{ formatNumber } from '@/utils/helpers';</w:t>
      </w:r>
    </w:p>
    <w:p w14:paraId="3D3FED5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5880DE9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export function OverviewPage() {</w:t>
      </w:r>
    </w:p>
    <w:p w14:paraId="62E9668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{ data, loading, error, refetch } = useOverview();</w:t>
      </w:r>
    </w:p>
    <w:p w14:paraId="2F104BE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1F3C892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if (loading || (!data &amp;&amp; !error)) {</w:t>
      </w:r>
    </w:p>
    <w:p w14:paraId="706570E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(</w:t>
      </w:r>
    </w:p>
    <w:p w14:paraId="7EA95DC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&lt;div className="flex flex-col items-center justify-center h-64 gap-4"&gt;</w:t>
      </w:r>
    </w:p>
    <w:p w14:paraId="427F91E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&lt;Loader2 className="w-8 h-8 text-brown-500 animate-spin" /&gt;</w:t>
      </w:r>
    </w:p>
    <w:p w14:paraId="330D397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&lt;div className="text-center"&gt;</w:t>
      </w:r>
    </w:p>
    <w:p w14:paraId="1D61547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&lt;p className="text-brown-800 font-medium"&gt;Loading dataset &amp;amp; model artifacts...&lt;/p&gt;</w:t>
      </w:r>
    </w:p>
    <w:p w14:paraId="39F1CD0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&lt;p className="text-brown-500 text-sm mt-1"&gt;This can take a few seconds on first load&lt;/p&gt;</w:t>
      </w:r>
    </w:p>
    <w:p w14:paraId="0C52FB5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&lt;/div&gt;</w:t>
      </w:r>
    </w:p>
    <w:p w14:paraId="668190E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&lt;/div&gt;</w:t>
      </w:r>
    </w:p>
    <w:p w14:paraId="13A196C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);</w:t>
      </w:r>
    </w:p>
    <w:p w14:paraId="392269D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}</w:t>
      </w:r>
    </w:p>
    <w:p w14:paraId="78427E1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9EC52A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if (error || !data) {</w:t>
      </w:r>
    </w:p>
    <w:p w14:paraId="6A2AEAB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(</w:t>
      </w:r>
    </w:p>
    <w:p w14:paraId="0B7A59F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&lt;Card className="text-center py-12"&gt;</w:t>
      </w:r>
    </w:p>
    <w:p w14:paraId="6FDA7ED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&lt;AlertTriangle className="w-12 h-12 mx-auto text-red-500 mb-4" /&gt;</w:t>
      </w:r>
    </w:p>
    <w:p w14:paraId="2C41190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&lt;h3 className="text-brown-800 text-lg font-medium mb-2"&gt;Unable to load overview&lt;/h3&gt;</w:t>
      </w:r>
    </w:p>
    <w:p w14:paraId="586B203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       &lt;p className="text-brown-500 mb-4"&gt;{error || 'No data available. Run the pipeline first.'}&lt;/p&gt;</w:t>
      </w:r>
    </w:p>
    <w:p w14:paraId="20BF36D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&lt;button onClick={refetch} className="px-4 py-2 bg-brown-700 text-white rounded-lg hover:bg-brown-800"&gt;</w:t>
      </w:r>
    </w:p>
    <w:p w14:paraId="62A8C38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Try Again</w:t>
      </w:r>
    </w:p>
    <w:p w14:paraId="7F620CE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&lt;/button&gt;</w:t>
      </w:r>
    </w:p>
    <w:p w14:paraId="6F96B5B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&lt;/Card&gt;</w:t>
      </w:r>
    </w:p>
    <w:p w14:paraId="03C7052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);</w:t>
      </w:r>
    </w:p>
    <w:p w14:paraId="051E706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}</w:t>
      </w:r>
    </w:p>
    <w:p w14:paraId="7BCA1BB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1395491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domainData = Object.entries(data.domains).map(([name, value]) =&gt; ({ name, value: value as number }));</w:t>
      </w:r>
    </w:p>
    <w:p w14:paraId="6120DD1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classData = Object.entries(data.class_distribution)</w:t>
      </w:r>
    </w:p>
    <w:p w14:paraId="44CE222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.slice(0, 12)</w:t>
      </w:r>
    </w:p>
    <w:p w14:paraId="3302175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.map(([name, value]) =&gt; ({ name: name.length &gt; 25 ? name.slice(0, 25) + '...' : name, value: value as number }));</w:t>
      </w:r>
    </w:p>
    <w:p w14:paraId="7246ACF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</w:t>
      </w:r>
    </w:p>
    <w:p w14:paraId="1C664E5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total = data.total_reports;</w:t>
      </w:r>
    </w:p>
    <w:p w14:paraId="1BD7DB3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classDistValues = Object.values(data.class_distribution) as number[];</w:t>
      </w:r>
    </w:p>
    <w:p w14:paraId="43007EC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imbalanceRatio = classDistValues.length &gt; 1 </w:t>
      </w:r>
    </w:p>
    <w:p w14:paraId="050C76E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? Math.max(...classDistValues) / Math.min(...classDistValues)</w:t>
      </w:r>
    </w:p>
    <w:p w14:paraId="4A3B4BB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: 1;</w:t>
      </w:r>
    </w:p>
    <w:p w14:paraId="5FD5BC9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5B0133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return (</w:t>
      </w:r>
    </w:p>
    <w:p w14:paraId="6EDF021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&lt;div className="space-y-6"&gt;</w:t>
      </w:r>
    </w:p>
    <w:p w14:paraId="7C5F507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&lt;Section</w:t>
      </w:r>
    </w:p>
    <w:p w14:paraId="6F9FD79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title="Overview"</w:t>
      </w:r>
    </w:p>
    <w:p w14:paraId="621F031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subtitle="Dataset snapshot and key metrics"</w:t>
      </w:r>
    </w:p>
    <w:p w14:paraId="5AC6629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action={</w:t>
      </w:r>
    </w:p>
    <w:p w14:paraId="07C147E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&lt;button onClick={refetch} className="px-3 py-1.5 text-sm bg-brown-100 text-brown-700 rounded-lg hover:bg-brown-200 transition-colors"&gt;</w:t>
      </w:r>
    </w:p>
    <w:p w14:paraId="1CEF0A0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Refresh</w:t>
      </w:r>
    </w:p>
    <w:p w14:paraId="195FB9F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&lt;/button&gt;</w:t>
      </w:r>
    </w:p>
    <w:p w14:paraId="086DAD9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}</w:t>
      </w:r>
    </w:p>
    <w:p w14:paraId="72A86B0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&gt;</w:t>
      </w:r>
    </w:p>
    <w:p w14:paraId="421F56E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&lt;StatGrid columns={4}&gt;</w:t>
      </w:r>
    </w:p>
    <w:p w14:paraId="4755573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&lt;MetricCard</w:t>
      </w:r>
    </w:p>
    <w:p w14:paraId="2FFF085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label="Total Reports"</w:t>
      </w:r>
    </w:p>
    <w:p w14:paraId="65F07A2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value={formatNumber(data.total_reports)}</w:t>
      </w:r>
    </w:p>
    <w:p w14:paraId="558BF87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icon={&lt;Users className="w-6 h-6" /&gt;}</w:t>
      </w:r>
    </w:p>
    <w:p w14:paraId="75C90C6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color="#5C4033"</w:t>
      </w:r>
    </w:p>
    <w:p w14:paraId="3CEDDDA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/&gt;</w:t>
      </w:r>
    </w:p>
    <w:p w14:paraId="0C5E254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&lt;MetricCard</w:t>
      </w:r>
    </w:p>
    <w:p w14:paraId="12C87F5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label="Domains"</w:t>
      </w:r>
    </w:p>
    <w:p w14:paraId="30CAEE9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value={Object.keys(data.domains).length}</w:t>
      </w:r>
    </w:p>
    <w:p w14:paraId="742F446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icon={&lt;Globe className="w-6 h-6" /&gt;}</w:t>
      </w:r>
    </w:p>
    <w:p w14:paraId="546137A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color="#8B6B4D"</w:t>
      </w:r>
    </w:p>
    <w:p w14:paraId="30A1001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/&gt;</w:t>
      </w:r>
    </w:p>
    <w:p w14:paraId="2B8C9CC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&lt;MetricCard</w:t>
      </w:r>
    </w:p>
    <w:p w14:paraId="4C67BA9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label="Anomaly Classes"</w:t>
      </w:r>
    </w:p>
    <w:p w14:paraId="426DF81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value={data.anomaly_classes}</w:t>
      </w:r>
    </w:p>
    <w:p w14:paraId="0FD35DE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icon={&lt;Tag className="w-6 h-6" /&gt;}</w:t>
      </w:r>
    </w:p>
    <w:p w14:paraId="3AC62EB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color="#A98467"</w:t>
      </w:r>
    </w:p>
    <w:p w14:paraId="5FFA635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/&gt;</w:t>
      </w:r>
    </w:p>
    <w:p w14:paraId="23C0EF8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&lt;MetricCard</w:t>
      </w:r>
    </w:p>
    <w:p w14:paraId="3BB28E8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label="Class Imbalance"</w:t>
      </w:r>
    </w:p>
    <w:p w14:paraId="4C127B2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value={`${imbalanceRatio.toFixed(0)}:1`}</w:t>
      </w:r>
    </w:p>
    <w:p w14:paraId="7C0B642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icon={&lt;TrendingUp className="w-6 h-6" /&gt;}</w:t>
      </w:r>
    </w:p>
    <w:p w14:paraId="5C0E15F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color="#0F766E"</w:t>
      </w:r>
    </w:p>
    <w:p w14:paraId="236D90D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change={imbalanceRatio &gt; 100 ? 'High' : imbalanceRatio &gt; 10 ? 'Moderate' : 'Balanced'}</w:t>
      </w:r>
    </w:p>
    <w:p w14:paraId="3D5AD92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changeType={imbalanceRatio &gt; 100 ? 'negative' : imbalanceRatio &gt; 10 ? 'neutral' : 'positive'}</w:t>
      </w:r>
    </w:p>
    <w:p w14:paraId="6149A4D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/&gt;</w:t>
      </w:r>
    </w:p>
    <w:p w14:paraId="614535E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&lt;/StatGrid&gt;</w:t>
      </w:r>
    </w:p>
    <w:p w14:paraId="3732A7E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D611F5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&lt;div className="grid grid-cols-1 lg:grid-cols-2 gap-6"&gt;</w:t>
      </w:r>
    </w:p>
    <w:p w14:paraId="01FC2A3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         &lt;Card&gt;</w:t>
      </w:r>
    </w:p>
    <w:p w14:paraId="41EB6E9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&lt;CardHeader title="Domain Distribution" subtitle="Reports by domain" /&gt;</w:t>
      </w:r>
    </w:p>
    <w:p w14:paraId="7FFF94E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&lt;div className="h-64"&gt;</w:t>
      </w:r>
    </w:p>
    <w:p w14:paraId="0B00CCF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&lt;BarChartComponent</w:t>
      </w:r>
    </w:p>
    <w:p w14:paraId="38C4189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data={domainData}</w:t>
      </w:r>
    </w:p>
    <w:p w14:paraId="55F0322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xKey="name"</w:t>
      </w:r>
    </w:p>
    <w:p w14:paraId="7AC1893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yKeys="value"</w:t>
      </w:r>
    </w:p>
    <w:p w14:paraId="6DBADF6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barColors={['#5C4033', '#0F766E']}</w:t>
      </w:r>
    </w:p>
    <w:p w14:paraId="351917C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horizontal={false}</w:t>
      </w:r>
    </w:p>
    <w:p w14:paraId="1EB32C4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/&gt;</w:t>
      </w:r>
    </w:p>
    <w:p w14:paraId="5AB57B1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&lt;/div&gt;</w:t>
      </w:r>
    </w:p>
    <w:p w14:paraId="7F4064D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&lt;div className="flex flex-wrap gap-2 mt-4"&gt;</w:t>
      </w:r>
    </w:p>
    <w:p w14:paraId="6469887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{Object.entries(data.domains).map(([domain, count]) =&gt; (</w:t>
      </w:r>
    </w:p>
    <w:p w14:paraId="3FA5EAF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&lt;Badge key={domain} variant="info" size="sm"&gt;</w:t>
      </w:r>
    </w:p>
    <w:p w14:paraId="5B33F17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{domain}: {formatNumber(count as number)} ({((count as number)/total*100).toFixed(1)}%)</w:t>
      </w:r>
    </w:p>
    <w:p w14:paraId="72C3B6C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&lt;/Badge&gt;</w:t>
      </w:r>
    </w:p>
    <w:p w14:paraId="5948BC6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))}</w:t>
      </w:r>
    </w:p>
    <w:p w14:paraId="566F89E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&lt;/div&gt;</w:t>
      </w:r>
    </w:p>
    <w:p w14:paraId="100AA41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&lt;/Card&gt;</w:t>
      </w:r>
    </w:p>
    <w:p w14:paraId="03459DD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0C3E26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&lt;Card&gt;</w:t>
      </w:r>
    </w:p>
    <w:p w14:paraId="15D2030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&lt;CardHeader title="Top Anomaly Classes" subtitle="Top 12 most frequent categories" /&gt;</w:t>
      </w:r>
    </w:p>
    <w:p w14:paraId="34CA2FE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&lt;div className="h-72"&gt;</w:t>
      </w:r>
    </w:p>
    <w:p w14:paraId="4B9D8CE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&lt;BarChartComponent</w:t>
      </w:r>
    </w:p>
    <w:p w14:paraId="7632A89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data={classData}</w:t>
      </w:r>
    </w:p>
    <w:p w14:paraId="107BB28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xKey="name"</w:t>
      </w:r>
    </w:p>
    <w:p w14:paraId="747CCC1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yKeys="value"</w:t>
      </w:r>
    </w:p>
    <w:p w14:paraId="72AD9F0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horizontal={true}</w:t>
      </w:r>
    </w:p>
    <w:p w14:paraId="09BA133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height={280}</w:t>
      </w:r>
    </w:p>
    <w:p w14:paraId="4280698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/&gt;</w:t>
      </w:r>
    </w:p>
    <w:p w14:paraId="535CD7C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&lt;/div&gt;</w:t>
      </w:r>
    </w:p>
    <w:p w14:paraId="2BCFAE1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&lt;/Card&gt;</w:t>
      </w:r>
    </w:p>
    <w:p w14:paraId="5955667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&lt;/div&gt;</w:t>
      </w:r>
    </w:p>
    <w:p w14:paraId="3C47D39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A8D403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&lt;Card&gt;</w:t>
      </w:r>
    </w:p>
    <w:p w14:paraId="07E466B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&lt;CardHeader title="Class Distribution Details" subtitle="Full breakdown of anomaly categories" /&gt;</w:t>
      </w:r>
    </w:p>
    <w:p w14:paraId="6044C52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&lt;Table</w:t>
      </w:r>
    </w:p>
    <w:p w14:paraId="494B769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columns={[</w:t>
      </w:r>
    </w:p>
    <w:p w14:paraId="6F11D63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{ key: 'class', header: 'Anomaly Category', className: 'font-medium' },</w:t>
      </w:r>
    </w:p>
    <w:p w14:paraId="1A533DB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{ key: 'count', header: 'Count', className: 'text-right' },</w:t>
      </w:r>
    </w:p>
    <w:p w14:paraId="0673719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{ key: 'percent', header: 'Percentage', className: 'text-right' },</w:t>
      </w:r>
    </w:p>
    <w:p w14:paraId="15D8AA9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{ </w:t>
      </w:r>
    </w:p>
    <w:p w14:paraId="3414E6F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key: 'bar', </w:t>
      </w:r>
    </w:p>
    <w:p w14:paraId="20EDDE4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header: 'Distribution', </w:t>
      </w:r>
    </w:p>
    <w:p w14:paraId="60756BB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className: 'w-48',</w:t>
      </w:r>
    </w:p>
    <w:p w14:paraId="13B2131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render: (row: any) =&gt; (</w:t>
      </w:r>
    </w:p>
    <w:p w14:paraId="31940BE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&lt;ProgressBar value={row.percent} color="#5C4033" height={6} /&gt;</w:t>
      </w:r>
    </w:p>
    <w:p w14:paraId="1798E0D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)</w:t>
      </w:r>
    </w:p>
    <w:p w14:paraId="5EF5E4E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},</w:t>
      </w:r>
    </w:p>
    <w:p w14:paraId="1A5C55F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]}</w:t>
      </w:r>
    </w:p>
    <w:p w14:paraId="635B37A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data={Object.entries(data.class_distribution).map(([className, count]) =&gt; {</w:t>
      </w:r>
    </w:p>
    <w:p w14:paraId="3D72E7B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const countNum = count as number;</w:t>
      </w:r>
    </w:p>
    <w:p w14:paraId="7C3066D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return {</w:t>
      </w:r>
    </w:p>
    <w:p w14:paraId="67E54C1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class: className,</w:t>
      </w:r>
    </w:p>
    <w:p w14:paraId="62A6263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count: countNum,</w:t>
      </w:r>
    </w:p>
    <w:p w14:paraId="1B13F2F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percent: (countNum / total) * 100,</w:t>
      </w:r>
    </w:p>
    <w:p w14:paraId="675D3E1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};</w:t>
      </w:r>
    </w:p>
    <w:p w14:paraId="7F24711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})}</w:t>
      </w:r>
    </w:p>
    <w:p w14:paraId="3414678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keyExtractor={(row) =&gt; row.class}</w:t>
      </w:r>
    </w:p>
    <w:p w14:paraId="0DD4D24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/&gt;</w:t>
      </w:r>
    </w:p>
    <w:p w14:paraId="3894C48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&lt;/Card&gt;</w:t>
      </w:r>
    </w:p>
    <w:p w14:paraId="3E43CF0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A6AEA0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&lt;div className="grid grid-cols-1 md:grid-cols-3 gap-4"&gt;</w:t>
      </w:r>
    </w:p>
    <w:p w14:paraId="02A20E1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&lt;Card className="bg-green-50 border-green-200"&gt;</w:t>
      </w:r>
    </w:p>
    <w:p w14:paraId="1E03CE5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           &lt;CardHeader title="Data Quality" subtitle="Dataset integrity check" /&gt;</w:t>
      </w:r>
    </w:p>
    <w:p w14:paraId="130ECF3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&lt;div className="space-y-2"&gt;</w:t>
      </w:r>
    </w:p>
    <w:p w14:paraId="3A30875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&lt;div className="flex justify-between"&gt;</w:t>
      </w:r>
    </w:p>
    <w:p w14:paraId="72C5C37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&lt;span className="text-brown-600"&gt;Total Records&lt;/span&gt;</w:t>
      </w:r>
    </w:p>
    <w:p w14:paraId="27E88D6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&lt;span className="font-medium text-brown-800"&gt;{formatNumber(total)}&lt;/span&gt;</w:t>
      </w:r>
    </w:p>
    <w:p w14:paraId="1F85E59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&lt;/div&gt;</w:t>
      </w:r>
    </w:p>
    <w:p w14:paraId="6EC6842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&lt;div className="flex justify-between"&gt;</w:t>
      </w:r>
    </w:p>
    <w:p w14:paraId="50C907B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&lt;span className="text-brown-600"&gt;Domains&lt;/span&gt;</w:t>
      </w:r>
    </w:p>
    <w:p w14:paraId="4B39C3D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&lt;span className="font-medium text-brown-800"&gt;{Object.keys(data.domains).length}&lt;/span&gt;</w:t>
      </w:r>
    </w:p>
    <w:p w14:paraId="021A9FB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&lt;/div&gt;</w:t>
      </w:r>
    </w:p>
    <w:p w14:paraId="526EFBF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&lt;div className="flex justify-between"&gt;</w:t>
      </w:r>
    </w:p>
    <w:p w14:paraId="06C3FDB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&lt;span className="text-brown-600"&gt;Classes&lt;/span&gt;</w:t>
      </w:r>
    </w:p>
    <w:p w14:paraId="27E8D93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&lt;span className="font-medium text-brown-800"&gt;{data.anomaly_classes}&lt;/span&gt;</w:t>
      </w:r>
    </w:p>
    <w:p w14:paraId="2AE2630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&lt;/div&gt;</w:t>
      </w:r>
    </w:p>
    <w:p w14:paraId="49FEF9E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&lt;div className="flex justify-between"&gt;</w:t>
      </w:r>
    </w:p>
    <w:p w14:paraId="55C53F3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&lt;span className="text-brown-600"&gt;Imbalance Ratio&lt;/span&gt;</w:t>
      </w:r>
    </w:p>
    <w:p w14:paraId="0B174BA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&lt;span className="font-medium text-brown-800"&gt;{imbalanceRatio.toFixed(0)}:1&lt;/span&gt;</w:t>
      </w:r>
    </w:p>
    <w:p w14:paraId="17BEB06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&lt;/div&gt;</w:t>
      </w:r>
    </w:p>
    <w:p w14:paraId="0982D5C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&lt;/div&gt;</w:t>
      </w:r>
    </w:p>
    <w:p w14:paraId="7B503C7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&lt;/Card&gt;</w:t>
      </w:r>
    </w:p>
    <w:p w14:paraId="502D514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7594619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&lt;Card className="bg-blue-50 border-blue-200"&gt;</w:t>
      </w:r>
    </w:p>
    <w:p w14:paraId="5871CD2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&lt;CardHeader title="Narrative Statistics" subtitle="Text length analysis" /&gt;</w:t>
      </w:r>
    </w:p>
    <w:p w14:paraId="20D83A9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&lt;div className="space-y-2"&gt;</w:t>
      </w:r>
    </w:p>
    <w:p w14:paraId="224CA28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{data.narrative_stats &amp;&amp; Object.entries(data.narrative_stats as Record&lt;string, unknown&gt;).map(([key, value]) =&gt; (</w:t>
      </w:r>
    </w:p>
    <w:p w14:paraId="7102D4B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&lt;div key={key} className="flex justify-between"&gt;</w:t>
      </w:r>
    </w:p>
    <w:p w14:paraId="14A6CCD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&lt;span className="text-brown-600 capitalize"&gt;{key.replace('_', ' ')}&lt;/span&gt;</w:t>
      </w:r>
    </w:p>
    <w:p w14:paraId="5E0C361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&lt;span className="font-medium text-brown-800"&gt;{typeof value === 'number' ? value.toFixed(0) : String(value)}&lt;/span&gt;</w:t>
      </w:r>
    </w:p>
    <w:p w14:paraId="15839A6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&lt;/div&gt;</w:t>
      </w:r>
    </w:p>
    <w:p w14:paraId="74C6FB9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))}</w:t>
      </w:r>
    </w:p>
    <w:p w14:paraId="10ADD29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&lt;/div&gt;</w:t>
      </w:r>
    </w:p>
    <w:p w14:paraId="777436A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&lt;/Card&gt;</w:t>
      </w:r>
    </w:p>
    <w:p w14:paraId="4060A78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5708261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&lt;Card className="bg-purple-50 border-purple-200"&gt;</w:t>
      </w:r>
    </w:p>
    <w:p w14:paraId="6EA9E25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&lt;CardHeader title="Model Readiness" subtitle="Pipeline artifact status" /&gt;</w:t>
      </w:r>
    </w:p>
    <w:p w14:paraId="065E423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&lt;div className="space-y-2"&gt;</w:t>
      </w:r>
    </w:p>
    <w:p w14:paraId="691DDFA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&lt;div className="flex items-center gap-2"&gt;</w:t>
      </w:r>
    </w:p>
    <w:p w14:paraId="3A1A476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&lt;CheckCircle className="w-5 h-5 text-green-500" /&gt;</w:t>
      </w:r>
    </w:p>
    <w:p w14:paraId="1D31778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&lt;span className="text-brown-700"&gt;Dataset loaded&lt;/span&gt;</w:t>
      </w:r>
    </w:p>
    <w:p w14:paraId="0DC2883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&lt;/div&gt;</w:t>
      </w:r>
    </w:p>
    <w:p w14:paraId="7AEFDB6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&lt;div className="flex items-center gap-2"&gt;</w:t>
      </w:r>
    </w:p>
    <w:p w14:paraId="5EC1C8B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&lt;CheckCircle className="w-5 h-5 text-green-500" /&gt;</w:t>
      </w:r>
    </w:p>
    <w:p w14:paraId="4B3D6EA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&lt;span className="text-brown-700"&gt;Model artifacts ready&lt;/span&gt;</w:t>
      </w:r>
    </w:p>
    <w:p w14:paraId="0ECA6DD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&lt;/div&gt;</w:t>
      </w:r>
    </w:p>
    <w:p w14:paraId="06E45F9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&lt;div className="flex items-center gap-2"&gt;</w:t>
      </w:r>
    </w:p>
    <w:p w14:paraId="023319B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&lt;CheckCircle className="w-5 h-5 text-green-500" /&gt;</w:t>
      </w:r>
    </w:p>
    <w:p w14:paraId="7D6D50D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&lt;span className="text-brown-700"&gt;RAG index built&lt;/span&gt;</w:t>
      </w:r>
    </w:p>
    <w:p w14:paraId="65C4765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&lt;/div&gt;</w:t>
      </w:r>
    </w:p>
    <w:p w14:paraId="3CFCFE2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&lt;/div&gt;</w:t>
      </w:r>
    </w:p>
    <w:p w14:paraId="50AE5B5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&lt;/Card&gt;</w:t>
      </w:r>
    </w:p>
    <w:p w14:paraId="4BF2A4D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&lt;/div&gt;</w:t>
      </w:r>
    </w:p>
    <w:p w14:paraId="36A9D71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&lt;/Section&gt;</w:t>
      </w:r>
    </w:p>
    <w:p w14:paraId="2CAC8BA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&lt;/div&gt;</w:t>
      </w:r>
    </w:p>
    <w:p w14:paraId="727675C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);</w:t>
      </w:r>
    </w:p>
    <w:p w14:paraId="4590897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}</w:t>
      </w:r>
    </w:p>
    <w:p w14:paraId="54F75D8C" w14:textId="77777777" w:rsidR="00594497" w:rsidRPr="0054391D" w:rsidRDefault="00594497">
      <w:pPr>
        <w:spacing w:after="120"/>
        <w:rPr>
          <w:color w:val="000000" w:themeColor="text1"/>
          <w:sz w:val="22"/>
          <w:szCs w:val="24"/>
        </w:rPr>
      </w:pPr>
    </w:p>
    <w:p w14:paraId="30CC953C" w14:textId="77777777" w:rsidR="00594497" w:rsidRPr="0054391D" w:rsidRDefault="00000000">
      <w:pPr>
        <w:pStyle w:val="Heading2"/>
        <w:rPr>
          <w:color w:val="000000" w:themeColor="text1"/>
          <w:sz w:val="28"/>
          <w:szCs w:val="28"/>
        </w:rPr>
      </w:pPr>
      <w:r w:rsidRPr="0054391D">
        <w:rPr>
          <w:color w:val="000000" w:themeColor="text1"/>
          <w:sz w:val="28"/>
          <w:szCs w:val="28"/>
        </w:rPr>
        <w:t>4.24  aviation-safety-app/frontend/src/pages/PerformancePage.tsx</w:t>
      </w:r>
    </w:p>
    <w:p w14:paraId="3385DC5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{ useModelPerformance } from '@/hooks/useApi';</w:t>
      </w:r>
    </w:p>
    <w:p w14:paraId="3161C7C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{ Section, Card, CardHeader, MetricCard, Table, ProgressBar, StatGrid } from '@/components/ui';</w:t>
      </w:r>
    </w:p>
    <w:p w14:paraId="0F39C13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{ BarChartComponent } from '@/components/charts/ChartComponents';</w:t>
      </w:r>
    </w:p>
    <w:p w14:paraId="35B5022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>import { Loader2, CheckCircle, AlertCircle, FileText, Award } from 'lucide-react';</w:t>
      </w:r>
    </w:p>
    <w:p w14:paraId="7C1FDF4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{ formatPercent } from '@/utils/helpers';</w:t>
      </w:r>
    </w:p>
    <w:p w14:paraId="6DC60D4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1F805C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export function PerformancePage() {</w:t>
      </w:r>
    </w:p>
    <w:p w14:paraId="03028AE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{ data, loading, error, refetch } = useModelPerformance();</w:t>
      </w:r>
    </w:p>
    <w:p w14:paraId="13983B3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5225027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if (loading || (!data &amp;&amp; !error)) {</w:t>
      </w:r>
    </w:p>
    <w:p w14:paraId="70DBF99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(</w:t>
      </w:r>
    </w:p>
    <w:p w14:paraId="420269A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&lt;div className="flex flex-col items-center justify-center h-64 gap-4"&gt;</w:t>
      </w:r>
    </w:p>
    <w:p w14:paraId="719BD8D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&lt;Loader2 className="w-8 h-8 text-brown-500 animate-spin" /&gt;</w:t>
      </w:r>
    </w:p>
    <w:p w14:paraId="02DAEAF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&lt;div className="text-center"&gt;</w:t>
      </w:r>
    </w:p>
    <w:p w14:paraId="2375534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&lt;p className="text-brown-800 font-medium"&gt;Loading model performance...&lt;/p&gt;</w:t>
      </w:r>
    </w:p>
    <w:p w14:paraId="6707EE0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&lt;p className="text-brown-500 text-sm mt-1"&gt;Evaluating metrics from the trained model&lt;/p&gt;</w:t>
      </w:r>
    </w:p>
    <w:p w14:paraId="36439EB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&lt;/div&gt;</w:t>
      </w:r>
    </w:p>
    <w:p w14:paraId="5B2BDAD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&lt;/div&gt;</w:t>
      </w:r>
    </w:p>
    <w:p w14:paraId="3C76810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);</w:t>
      </w:r>
    </w:p>
    <w:p w14:paraId="2941DCF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}</w:t>
      </w:r>
    </w:p>
    <w:p w14:paraId="5EC6B24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07B1BFE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if (error || !data) {</w:t>
      </w:r>
    </w:p>
    <w:p w14:paraId="491CF68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(</w:t>
      </w:r>
    </w:p>
    <w:p w14:paraId="7729CC6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&lt;Card className="text-center py-12"&gt;</w:t>
      </w:r>
    </w:p>
    <w:p w14:paraId="1992F92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&lt;AlertCircle className="w-12 h-12 mx-auto text-red-500 mb-4" /&gt;</w:t>
      </w:r>
    </w:p>
    <w:p w14:paraId="366C814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&lt;h3 className="text-brown-800 text-lg font-medium mb-2"&gt;Unable to load model performance&lt;/h3&gt;</w:t>
      </w:r>
    </w:p>
    <w:p w14:paraId="7BA7E77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&lt;p className="text-brown-500 mb-4"&gt;{error || 'No performance data available. Run pipeline first.'}&lt;/p&gt;</w:t>
      </w:r>
    </w:p>
    <w:p w14:paraId="7367B14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&lt;button onClick={refetch} className="px-4 py-2 bg-brown-700 text-white rounded-lg hover:bg-brown-800"&gt;</w:t>
      </w:r>
    </w:p>
    <w:p w14:paraId="6C098E3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Try Again</w:t>
      </w:r>
    </w:p>
    <w:p w14:paraId="45A0E90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&lt;/button&gt;</w:t>
      </w:r>
    </w:p>
    <w:p w14:paraId="4919B6A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&lt;/Card&gt;</w:t>
      </w:r>
    </w:p>
    <w:p w14:paraId="7A80BBB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);</w:t>
      </w:r>
    </w:p>
    <w:p w14:paraId="37AF662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}</w:t>
      </w:r>
    </w:p>
    <w:p w14:paraId="5EEDCE7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4157F5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{ metrics, classification_report, confusion_matrix_url, class_distribution_url } = data;</w:t>
      </w:r>
    </w:p>
    <w:p w14:paraId="27C338F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076C7DE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classDistData = classification_report.map((row: { class_name: string; precision: number; recall: number; f1_score: number; support: number }) =&gt; ({</w:t>
      </w:r>
    </w:p>
    <w:p w14:paraId="682790B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name: row.class_name.length &gt; 20 ? row.class_name.slice(0, 20) + '...' : row.class_name,</w:t>
      </w:r>
    </w:p>
    <w:p w14:paraId="50E6947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precision: row.precision,</w:t>
      </w:r>
    </w:p>
    <w:p w14:paraId="38DB767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recall: row.recall,</w:t>
      </w:r>
    </w:p>
    <w:p w14:paraId="565CCB7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f1: row.f1_score,</w:t>
      </w:r>
    </w:p>
    <w:p w14:paraId="40F7317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support: row.support,</w:t>
      </w:r>
    </w:p>
    <w:p w14:paraId="663228E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fullName: row.class_name,</w:t>
      </w:r>
    </w:p>
    <w:p w14:paraId="2D5905D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}));</w:t>
      </w:r>
    </w:p>
    <w:p w14:paraId="4B4282C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519F7BB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topClasses = classDistData.slice(0, 10);</w:t>
      </w:r>
    </w:p>
    <w:p w14:paraId="6E5AAFA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supportData = classification_report</w:t>
      </w:r>
    </w:p>
    <w:p w14:paraId="2811FAD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.sort((a: { support: number }, b: { support: number }) =&gt; b.support - a.support)</w:t>
      </w:r>
    </w:p>
    <w:p w14:paraId="54D06A6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.slice(0, 10)</w:t>
      </w:r>
    </w:p>
    <w:p w14:paraId="5A8F1E5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.map((row: { class_name: string; support: number }) =&gt; ({</w:t>
      </w:r>
    </w:p>
    <w:p w14:paraId="3F8C453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name: row.class_name.length &gt; 20 ? row.class_name.slice(0, 20) + '...' : row.class_name,</w:t>
      </w:r>
    </w:p>
    <w:p w14:paraId="0348967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support: row.support,</w:t>
      </w:r>
    </w:p>
    <w:p w14:paraId="12C034C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}));</w:t>
      </w:r>
    </w:p>
    <w:p w14:paraId="72B4C9C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1CAE875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return (</w:t>
      </w:r>
    </w:p>
    <w:p w14:paraId="6E8B656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&lt;div className="space-y-6"&gt;</w:t>
      </w:r>
    </w:p>
    <w:p w14:paraId="74BF0FB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&lt;Section</w:t>
      </w:r>
    </w:p>
    <w:p w14:paraId="60CAC8E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title="Model Performance"</w:t>
      </w:r>
    </w:p>
    <w:p w14:paraId="5E8A35A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subtitle="Classification metrics and evaluation results"</w:t>
      </w:r>
    </w:p>
    <w:p w14:paraId="7738816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action={</w:t>
      </w:r>
    </w:p>
    <w:p w14:paraId="4DC87E4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&lt;button onClick={refetch} className="px-3 py-1.5 text-sm bg-brown-100 text-brown-700 rounded-lg hover:bg-brown-200 transition-colors"&gt;</w:t>
      </w:r>
    </w:p>
    <w:p w14:paraId="1FA0E5A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Refresh</w:t>
      </w:r>
    </w:p>
    <w:p w14:paraId="7A97D1B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&lt;/button&gt;</w:t>
      </w:r>
    </w:p>
    <w:p w14:paraId="2D548E2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       }</w:t>
      </w:r>
    </w:p>
    <w:p w14:paraId="1FDF3F9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&gt;</w:t>
      </w:r>
    </w:p>
    <w:p w14:paraId="52969B1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&lt;StatGrid columns={4}&gt;</w:t>
      </w:r>
    </w:p>
    <w:p w14:paraId="76C9373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&lt;MetricCard</w:t>
      </w:r>
    </w:p>
    <w:p w14:paraId="2057519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label="Test Accuracy"</w:t>
      </w:r>
    </w:p>
    <w:p w14:paraId="50E1817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value={formatPercent(metrics.accuracy)}</w:t>
      </w:r>
    </w:p>
    <w:p w14:paraId="763199B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icon={&lt;CheckCircle className="w-6 h-6 text-green-600" /&gt;}</w:t>
      </w:r>
    </w:p>
    <w:p w14:paraId="67E3AEC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color="#22C55E"</w:t>
      </w:r>
    </w:p>
    <w:p w14:paraId="24B47D9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/&gt;</w:t>
      </w:r>
    </w:p>
    <w:p w14:paraId="3B42719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&lt;MetricCard</w:t>
      </w:r>
    </w:p>
    <w:p w14:paraId="7F0C1A4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label="Classes"</w:t>
      </w:r>
    </w:p>
    <w:p w14:paraId="0E59C62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value={metrics.n_classes}</w:t>
      </w:r>
    </w:p>
    <w:p w14:paraId="2513996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icon={&lt;Award className="w-6 h-6" /&gt;}</w:t>
      </w:r>
    </w:p>
    <w:p w14:paraId="7BF149C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color="#3B82F6"</w:t>
      </w:r>
    </w:p>
    <w:p w14:paraId="72A8421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/&gt;</w:t>
      </w:r>
    </w:p>
    <w:p w14:paraId="3BFB59D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&lt;MetricCard</w:t>
      </w:r>
    </w:p>
    <w:p w14:paraId="34B395C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label="Test Samples"</w:t>
      </w:r>
    </w:p>
    <w:p w14:paraId="6886D8D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value={metrics.test_size}</w:t>
      </w:r>
    </w:p>
    <w:p w14:paraId="1839F4F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icon={&lt;FileText className="w-6 h-6" /&gt;}</w:t>
      </w:r>
    </w:p>
    <w:p w14:paraId="0276A1E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color="#F59E0B"</w:t>
      </w:r>
    </w:p>
    <w:p w14:paraId="1C2E31C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/&gt;</w:t>
      </w:r>
    </w:p>
    <w:p w14:paraId="33375EE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&lt;MetricCard</w:t>
      </w:r>
    </w:p>
    <w:p w14:paraId="6E3FBD3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label="CV F1 (Weighted)"</w:t>
      </w:r>
    </w:p>
    <w:p w14:paraId="1E4A10B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value={metrics.best_cv_f1 ? formatPercent(metrics.best_cv_f1) : 'N/A'}</w:t>
      </w:r>
    </w:p>
    <w:p w14:paraId="1A70F9F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icon={&lt;Award className="w-6 h-6" /&gt;}</w:t>
      </w:r>
    </w:p>
    <w:p w14:paraId="7B31D09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color="#8B5CF6"</w:t>
      </w:r>
    </w:p>
    <w:p w14:paraId="411B3D1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/&gt;</w:t>
      </w:r>
    </w:p>
    <w:p w14:paraId="4D03834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&lt;/StatGrid&gt;</w:t>
      </w:r>
    </w:p>
    <w:p w14:paraId="1AD0388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1153E9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{metrics.best_cv_f1 &amp;&amp; (</w:t>
      </w:r>
    </w:p>
    <w:p w14:paraId="670E7BB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&lt;Card className="bg-purple-50 border-purple-200 mb-6"&gt;</w:t>
      </w:r>
    </w:p>
    <w:p w14:paraId="31AC43E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&lt;CardHeader title="Cross-Validation Score" subtitle="Best weighted F1 from GridSearchCV" /&gt;</w:t>
      </w:r>
    </w:p>
    <w:p w14:paraId="38B54EB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&lt;div className="flex items-center justify-between"&gt;</w:t>
      </w:r>
    </w:p>
    <w:p w14:paraId="1E99372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&lt;div className="text-4xl font-bold text-purple-700"&gt;{formatPercent(metrics.best_cv_f1)}&lt;/div&gt;</w:t>
      </w:r>
    </w:p>
    <w:p w14:paraId="76E6360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&lt;div className="text-sm text-purple-600"&gt;</w:t>
      </w:r>
    </w:p>
    <w:p w14:paraId="78B46AD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{metrics.training_config &amp;&amp; (</w:t>
      </w:r>
    </w:p>
    <w:p w14:paraId="3C74678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&lt;&gt;</w:t>
      </w:r>
    </w:p>
    <w:p w14:paraId="58B50F7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&lt;div&gt;Alpha: {metrics.training_config.best_params?.sgd__alpha || 'N/A'}&lt;/div&gt;</w:t>
      </w:r>
    </w:p>
    <w:p w14:paraId="351E5AF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&lt;div&gt;Class Weight: {metrics.training_config.best_params?.sgd__class_weight || 'N/A'}&lt;/div&gt;</w:t>
      </w:r>
    </w:p>
    <w:p w14:paraId="689555D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&lt;/&gt;</w:t>
      </w:r>
    </w:p>
    <w:p w14:paraId="440A8F8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)}</w:t>
      </w:r>
    </w:p>
    <w:p w14:paraId="64308B3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&lt;/div&gt;</w:t>
      </w:r>
    </w:p>
    <w:p w14:paraId="355911F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&lt;/div&gt;</w:t>
      </w:r>
    </w:p>
    <w:p w14:paraId="35134D4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&lt;/Card&gt;</w:t>
      </w:r>
    </w:p>
    <w:p w14:paraId="4087A19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)}</w:t>
      </w:r>
    </w:p>
    <w:p w14:paraId="2E4FC63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57354E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&lt;div className="grid grid-cols-1 lg:grid-cols-2 gap-6"&gt;</w:t>
      </w:r>
    </w:p>
    <w:p w14:paraId="748D6C4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&lt;Card&gt;</w:t>
      </w:r>
    </w:p>
    <w:p w14:paraId="708090E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&lt;CardHeader title="Per-Class Metrics" subtitle="Precision, Recall, F1-Score by class" /&gt;</w:t>
      </w:r>
    </w:p>
    <w:p w14:paraId="0F43B9F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&lt;div className="h-80"&gt;</w:t>
      </w:r>
    </w:p>
    <w:p w14:paraId="3442470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&lt;BarChartComponent</w:t>
      </w:r>
    </w:p>
    <w:p w14:paraId="6DAB622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data={topClasses}</w:t>
      </w:r>
    </w:p>
    <w:p w14:paraId="62E276F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xKey="name"</w:t>
      </w:r>
    </w:p>
    <w:p w14:paraId="24FAF67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yKeys={['precision', 'recall', 'f1']}</w:t>
      </w:r>
    </w:p>
    <w:p w14:paraId="4ACDFC0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labels={{ precision: 'Precision', recall: 'Recall', f1: 'F1-Score' }}</w:t>
      </w:r>
    </w:p>
    <w:p w14:paraId="5B4BBA9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barColors={['#5C4033', '#8B6B4D', '#0F766E']}</w:t>
      </w:r>
    </w:p>
    <w:p w14:paraId="034134D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horizontal={true}</w:t>
      </w:r>
    </w:p>
    <w:p w14:paraId="77946EE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height={350}</w:t>
      </w:r>
    </w:p>
    <w:p w14:paraId="14703FA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/&gt;</w:t>
      </w:r>
    </w:p>
    <w:p w14:paraId="314609F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&lt;/div&gt;</w:t>
      </w:r>
    </w:p>
    <w:p w14:paraId="66F9E41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&lt;/Card&gt;</w:t>
      </w:r>
    </w:p>
    <w:p w14:paraId="1BB0DEA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B5AE71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&lt;Card&gt;</w:t>
      </w:r>
    </w:p>
    <w:p w14:paraId="1960343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           &lt;CardHeader title="Class Support (Sample Count)" subtitle="Number of test samples per class" /&gt;</w:t>
      </w:r>
    </w:p>
    <w:p w14:paraId="1ABF501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&lt;div className="h-80"&gt;</w:t>
      </w:r>
    </w:p>
    <w:p w14:paraId="3870216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&lt;BarChartComponent</w:t>
      </w:r>
    </w:p>
    <w:p w14:paraId="40BD415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data={supportData}</w:t>
      </w:r>
    </w:p>
    <w:p w14:paraId="378125F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xKey="name"</w:t>
      </w:r>
    </w:p>
    <w:p w14:paraId="709A296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yKeys="support"</w:t>
      </w:r>
    </w:p>
    <w:p w14:paraId="653348D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horizontal={true}</w:t>
      </w:r>
    </w:p>
    <w:p w14:paraId="7B7EDDE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barColors={['#0F766E']}</w:t>
      </w:r>
    </w:p>
    <w:p w14:paraId="4D132F9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height={350}</w:t>
      </w:r>
    </w:p>
    <w:p w14:paraId="7416BEC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/&gt;</w:t>
      </w:r>
    </w:p>
    <w:p w14:paraId="27A2A8B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&lt;/div&gt;</w:t>
      </w:r>
    </w:p>
    <w:p w14:paraId="262F8A9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&lt;/Card&gt;</w:t>
      </w:r>
    </w:p>
    <w:p w14:paraId="08E3897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&lt;/div&gt;</w:t>
      </w:r>
    </w:p>
    <w:p w14:paraId="1C1E255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B8BB63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&lt;div className="grid grid-cols-1 lg:grid-cols-2 gap-6"&gt;</w:t>
      </w:r>
    </w:p>
    <w:p w14:paraId="49DAA25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{confusion_matrix_url &amp;&amp; (</w:t>
      </w:r>
    </w:p>
    <w:p w14:paraId="6391CFB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&lt;Card&gt;</w:t>
      </w:r>
    </w:p>
    <w:p w14:paraId="6BD9CA6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&lt;CardHeader title="Confusion Matrix (Normalized)" subtitle="True vs Predicted labels" /&gt;</w:t>
      </w:r>
    </w:p>
    <w:p w14:paraId="1D37FE4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&lt;div className="aspect-square flex items-center justify-center p-4"&gt;</w:t>
      </w:r>
    </w:p>
    <w:p w14:paraId="0823EB7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&lt;img </w:t>
      </w:r>
    </w:p>
    <w:p w14:paraId="650C70F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src={confusion_matrix_url} </w:t>
      </w:r>
    </w:p>
    <w:p w14:paraId="2955C96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alt="Confusion matrix" </w:t>
      </w:r>
    </w:p>
    <w:p w14:paraId="5B1C7E4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className="max-w-full max-h-96 rounded-lg shadow-sm border border-cream-300"</w:t>
      </w:r>
    </w:p>
    <w:p w14:paraId="6F2598B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/&gt;</w:t>
      </w:r>
    </w:p>
    <w:p w14:paraId="1061DC9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&lt;/div&gt;</w:t>
      </w:r>
    </w:p>
    <w:p w14:paraId="1559250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&lt;/Card&gt;</w:t>
      </w:r>
    </w:p>
    <w:p w14:paraId="17EDC3D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)}</w:t>
      </w:r>
    </w:p>
    <w:p w14:paraId="177F3AE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0704101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{class_distribution_url &amp;&amp; (</w:t>
      </w:r>
    </w:p>
    <w:p w14:paraId="41EAA14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&lt;Card&gt;</w:t>
      </w:r>
    </w:p>
    <w:p w14:paraId="6139962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&lt;CardHeader title="Class Distribution" subtitle="Training data class balance" /&gt;</w:t>
      </w:r>
    </w:p>
    <w:p w14:paraId="794237F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&lt;div className="aspect-square flex items-center justify-center p-4"&gt;</w:t>
      </w:r>
    </w:p>
    <w:p w14:paraId="7C6940B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&lt;img </w:t>
      </w:r>
    </w:p>
    <w:p w14:paraId="6CE390D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src={class_distribution_url} </w:t>
      </w:r>
    </w:p>
    <w:p w14:paraId="7138F13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alt="Class distribution" </w:t>
      </w:r>
    </w:p>
    <w:p w14:paraId="308A5B6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className="max-w-full max-h-96 rounded-lg shadow-sm border border-cream-300"</w:t>
      </w:r>
    </w:p>
    <w:p w14:paraId="46E0DCC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/&gt;</w:t>
      </w:r>
    </w:p>
    <w:p w14:paraId="3B8282C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&lt;/div&gt;</w:t>
      </w:r>
    </w:p>
    <w:p w14:paraId="18DFE6E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&lt;/Card&gt;</w:t>
      </w:r>
    </w:p>
    <w:p w14:paraId="60A936B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)}</w:t>
      </w:r>
    </w:p>
    <w:p w14:paraId="56A57A7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&lt;/div&gt;</w:t>
      </w:r>
    </w:p>
    <w:p w14:paraId="25586C4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C3F482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&lt;Card&gt;</w:t>
      </w:r>
    </w:p>
    <w:p w14:paraId="32BF978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&lt;CardHeader title="Detailed Classification Report" subtitle="Per-class precision, recall, F1-score, and support" /&gt;</w:t>
      </w:r>
    </w:p>
    <w:p w14:paraId="7B25A31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&lt;Table</w:t>
      </w:r>
    </w:p>
    <w:p w14:paraId="6DEF4D6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columns={[</w:t>
      </w:r>
    </w:p>
    <w:p w14:paraId="107A29F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{ key: 'class_name', header: 'Class', className: 'font-medium max-w-xs truncate' },</w:t>
      </w:r>
    </w:p>
    <w:p w14:paraId="39A79FD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{ key: 'precision', header: 'Precision', className: 'text-right', render: (r: any) =&gt; formatPercent(r.precision) },</w:t>
      </w:r>
    </w:p>
    <w:p w14:paraId="6EAC227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{ key: 'recall', header: 'Recall', className: 'text-right', render: (r: any) =&gt; formatPercent(r.recall) },</w:t>
      </w:r>
    </w:p>
    <w:p w14:paraId="5CB433B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{ key: 'f1_score', header: 'F1-Score', className: 'text-right font-medium', render: (r: any) =&gt; formatPercent(r.f1_score) },</w:t>
      </w:r>
    </w:p>
    <w:p w14:paraId="083185C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{ key: 'support', header: 'Support', className: 'text-right text-brown-500' },</w:t>
      </w:r>
    </w:p>
    <w:p w14:paraId="6EE6960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{ </w:t>
      </w:r>
    </w:p>
    <w:p w14:paraId="1F17AB1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key: 'f1_bar', </w:t>
      </w:r>
    </w:p>
    <w:p w14:paraId="6A0AA17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header: 'F1 Visual', </w:t>
      </w:r>
    </w:p>
    <w:p w14:paraId="34E20AF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className: 'w-40',</w:t>
      </w:r>
    </w:p>
    <w:p w14:paraId="5ECC1F7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render: (row: any) =&gt; (</w:t>
      </w:r>
    </w:p>
    <w:p w14:paraId="57E001B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&lt;ProgressBar value={row.f1_score * 100} color={row.f1_score &gt; 0.7 ? '#22C55E' : row.f1_score &gt; 0.4 ? '#F59E0B' : '#EF4444'} height={6} showLabel /&gt;</w:t>
      </w:r>
    </w:p>
    <w:p w14:paraId="47AF332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)</w:t>
      </w:r>
    </w:p>
    <w:p w14:paraId="274B5A2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},</w:t>
      </w:r>
    </w:p>
    <w:p w14:paraId="10CE805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           ]}</w:t>
      </w:r>
    </w:p>
    <w:p w14:paraId="5D1E018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data={classification_report}</w:t>
      </w:r>
    </w:p>
    <w:p w14:paraId="632CE71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keyExtractor={(row) =&gt; row.class_name}</w:t>
      </w:r>
    </w:p>
    <w:p w14:paraId="4CAB2C4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/&gt;</w:t>
      </w:r>
    </w:p>
    <w:p w14:paraId="5DCEC3C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&lt;/Card&gt;</w:t>
      </w:r>
    </w:p>
    <w:p w14:paraId="603ACD7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AEA26D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{metrics.training_config &amp;&amp; (</w:t>
      </w:r>
    </w:p>
    <w:p w14:paraId="13E0548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&lt;Card&gt;</w:t>
      </w:r>
    </w:p>
    <w:p w14:paraId="2016A94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&lt;CardHeader title="Training Configuration" subtitle="Hyperparameters and settings used" /&gt;</w:t>
      </w:r>
    </w:p>
    <w:p w14:paraId="2068455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&lt;div className="grid grid-cols-1 md:grid-cols-2 lg:grid-cols-3 gap-4 text-sm"&gt;</w:t>
      </w:r>
    </w:p>
    <w:p w14:paraId="5B39A1F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{Object.entries(metrics.training_config).map(([key, value]) =&gt; (</w:t>
      </w:r>
    </w:p>
    <w:p w14:paraId="4D07DF9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&lt;div key={key} className="p-3 bg-cream-100 rounded-lg"&gt;</w:t>
      </w:r>
    </w:p>
    <w:p w14:paraId="42189F2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&lt;p className="text-brown-500 capitalize"&gt;{key.replace(/_/g, ' ')}&lt;/p&gt;</w:t>
      </w:r>
    </w:p>
    <w:p w14:paraId="459EA76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&lt;p className="font-mono text-brown-800"&gt;{JSON.stringify(value)}&lt;/p&gt;</w:t>
      </w:r>
    </w:p>
    <w:p w14:paraId="728A285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&lt;/div&gt;</w:t>
      </w:r>
    </w:p>
    <w:p w14:paraId="393B45D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))}</w:t>
      </w:r>
    </w:p>
    <w:p w14:paraId="31F3ED4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&lt;/div&gt;</w:t>
      </w:r>
    </w:p>
    <w:p w14:paraId="75E1926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&lt;/Card&gt;</w:t>
      </w:r>
    </w:p>
    <w:p w14:paraId="69BA77A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)}</w:t>
      </w:r>
    </w:p>
    <w:p w14:paraId="318DDDD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A858C6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{metrics.per_class_metrics &amp;&amp; (</w:t>
      </w:r>
    </w:p>
    <w:p w14:paraId="6069185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&lt;Card&gt;</w:t>
      </w:r>
    </w:p>
    <w:p w14:paraId="3AD7031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&lt;CardHeader title="Per-Class Metrics Summary" subtitle="Detailed breakdown" /&gt;</w:t>
      </w:r>
    </w:p>
    <w:p w14:paraId="659F5D0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&lt;Table</w:t>
      </w:r>
    </w:p>
    <w:p w14:paraId="2DBFD7A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columns={[</w:t>
      </w:r>
    </w:p>
    <w:p w14:paraId="33C1689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{ key: 'class', header: 'Class', className: 'font-medium' },</w:t>
      </w:r>
    </w:p>
    <w:p w14:paraId="1DD6BF9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{ key: 'precision', header: 'Precision', className: 'text-right', render: (r: any) =&gt; formatPercent(r.precision) },</w:t>
      </w:r>
    </w:p>
    <w:p w14:paraId="528140C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{ key: 'recall', header: 'Recall', className: 'text-right', render: (r: any) =&gt; formatPercent(r.recall) },</w:t>
      </w:r>
    </w:p>
    <w:p w14:paraId="439DDC5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{ key: 'f1', header: 'F1', className: 'text-right', render: (r: any) =&gt; formatPercent(r.f1) },</w:t>
      </w:r>
    </w:p>
    <w:p w14:paraId="1A1BDB1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{ key: 'support', header: 'Support', className: 'text-right' },</w:t>
      </w:r>
    </w:p>
    <w:p w14:paraId="39B0CC2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]}</w:t>
      </w:r>
    </w:p>
    <w:p w14:paraId="4E9418D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data={Object.entries(metrics.per_class_metrics as Record&lt;string, Record&lt;string, number&gt;&gt;).map(([className, vals]: [string, Record&lt;string, number&gt;]) =&gt; ({</w:t>
      </w:r>
    </w:p>
    <w:p w14:paraId="22896D1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class: className,</w:t>
      </w:r>
    </w:p>
    <w:p w14:paraId="0D2B9AD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...vals,</w:t>
      </w:r>
    </w:p>
    <w:p w14:paraId="5CDF475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}))}</w:t>
      </w:r>
    </w:p>
    <w:p w14:paraId="7CC1121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keyExtractor={(row) =&gt; row.class}</w:t>
      </w:r>
    </w:p>
    <w:p w14:paraId="15E0311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/&gt;</w:t>
      </w:r>
    </w:p>
    <w:p w14:paraId="54C7D0F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&lt;/Card&gt;</w:t>
      </w:r>
    </w:p>
    <w:p w14:paraId="10A8618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)}</w:t>
      </w:r>
    </w:p>
    <w:p w14:paraId="26B1808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&lt;/Section&gt;</w:t>
      </w:r>
    </w:p>
    <w:p w14:paraId="029CC61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&lt;/div&gt;</w:t>
      </w:r>
    </w:p>
    <w:p w14:paraId="5368FEC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);</w:t>
      </w:r>
    </w:p>
    <w:p w14:paraId="7E040E7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}</w:t>
      </w:r>
    </w:p>
    <w:p w14:paraId="7CACA03B" w14:textId="77777777" w:rsidR="00594497" w:rsidRPr="0054391D" w:rsidRDefault="00594497">
      <w:pPr>
        <w:spacing w:after="120"/>
        <w:rPr>
          <w:color w:val="000000" w:themeColor="text1"/>
          <w:sz w:val="22"/>
          <w:szCs w:val="24"/>
        </w:rPr>
      </w:pPr>
    </w:p>
    <w:p w14:paraId="058BFAF0" w14:textId="77777777" w:rsidR="00594497" w:rsidRPr="0054391D" w:rsidRDefault="00000000">
      <w:pPr>
        <w:pStyle w:val="Heading2"/>
        <w:rPr>
          <w:color w:val="000000" w:themeColor="text1"/>
          <w:sz w:val="28"/>
          <w:szCs w:val="28"/>
        </w:rPr>
      </w:pPr>
      <w:r w:rsidRPr="0054391D">
        <w:rPr>
          <w:color w:val="000000" w:themeColor="text1"/>
          <w:sz w:val="28"/>
          <w:szCs w:val="28"/>
        </w:rPr>
        <w:t>4.25  aviation-safety-app/frontend/src/pages/AlertsPage.tsx</w:t>
      </w:r>
    </w:p>
    <w:p w14:paraId="6626744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{ useState, useMemo } from 'react';</w:t>
      </w:r>
    </w:p>
    <w:p w14:paraId="6C4765E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{ useAlerts } from '@/hooks/useApi';</w:t>
      </w:r>
    </w:p>
    <w:p w14:paraId="0A1D9C9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{ Section, Card, CardHeader, Badge, MetricCard, ProgressBar, StatGrid, Button } from '@/components/ui';</w:t>
      </w:r>
    </w:p>
    <w:p w14:paraId="2D0D644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{ PieChartComponent, BarChartComponent } from '@/components/charts/ChartComponents';</w:t>
      </w:r>
    </w:p>
    <w:p w14:paraId="75CD220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{ Loader2, AlertTriangle, Shield, RefreshCw, ChevronDown, ChevronUp, FileText, Bell, Lightbulb, Filter } from 'lucide-react';</w:t>
      </w:r>
    </w:p>
    <w:p w14:paraId="599F5AC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{ formatDate, cn } from '@/utils/helpers';</w:t>
      </w:r>
    </w:p>
    <w:p w14:paraId="516993D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5A58ED3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type RiskLevel = 'critical' | 'high' | 'medium' | 'low';</w:t>
      </w:r>
    </w:p>
    <w:p w14:paraId="2090BEC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type CategoryFilter = 'all' | RiskLevel;</w:t>
      </w:r>
    </w:p>
    <w:p w14:paraId="6BF3BEC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00EB5E2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const RISK_ORDER: RiskLevel[] = ['critical', 'high', 'medium', 'low'];</w:t>
      </w:r>
    </w:p>
    <w:p w14:paraId="60886B2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C84186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>const RISK_COLORS: Record&lt;RiskLevel, string&gt; = {</w:t>
      </w:r>
    </w:p>
    <w:p w14:paraId="22A90D2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critical: '#EF4444',</w:t>
      </w:r>
    </w:p>
    <w:p w14:paraId="4A6B1E3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high: '#F97316',</w:t>
      </w:r>
    </w:p>
    <w:p w14:paraId="0A73C80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medium: '#EAB308',</w:t>
      </w:r>
    </w:p>
    <w:p w14:paraId="16CE75E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low: '#22C55E',</w:t>
      </w:r>
    </w:p>
    <w:p w14:paraId="098E47A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};</w:t>
      </w:r>
    </w:p>
    <w:p w14:paraId="325FD3F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153A61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const RISK_LABELS: Record&lt;RiskLevel, string&gt; = {</w:t>
      </w:r>
    </w:p>
    <w:p w14:paraId="21168CE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critical: 'Critical',</w:t>
      </w:r>
    </w:p>
    <w:p w14:paraId="792852A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high: 'High',</w:t>
      </w:r>
    </w:p>
    <w:p w14:paraId="1AF6ED1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medium: 'Medium',</w:t>
      </w:r>
    </w:p>
    <w:p w14:paraId="0DF255E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low: 'Low',</w:t>
      </w:r>
    </w:p>
    <w:p w14:paraId="24D69B3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};</w:t>
      </w:r>
    </w:p>
    <w:p w14:paraId="580D896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1A5E5C3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const CATEGORY_META: Record&lt;CategoryFilter, { label: string; color: string; ring: string }&gt; = {</w:t>
      </w:r>
    </w:p>
    <w:p w14:paraId="31046B3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all: { label: 'All', color: '#5C4033', ring: 'ring-brown-700 text-brown-800 bg-brown-50' },</w:t>
      </w:r>
    </w:p>
    <w:p w14:paraId="11930B6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critical: { label: 'Critical', color: RISK_COLORS.critical, ring: 'ring-red-600 text-red-700 bg-red-50' },</w:t>
      </w:r>
    </w:p>
    <w:p w14:paraId="51286A9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high: { label: 'High', color: RISK_COLORS.high, ring: 'ring-orange-500 text-orange-700 bg-orange-50' },</w:t>
      </w:r>
    </w:p>
    <w:p w14:paraId="168F1C3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medium: { label: 'Medium', color: RISK_COLORS.medium, ring: 'ring-yellow-500 text-yellow-700 bg-yellow-50' },</w:t>
      </w:r>
    </w:p>
    <w:p w14:paraId="0B397A1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low: { label: 'Low', color: RISK_COLORS.low, ring: 'ring-green-600 text-green-700 bg-green-50' },</w:t>
      </w:r>
    </w:p>
    <w:p w14:paraId="370E7D1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};</w:t>
      </w:r>
    </w:p>
    <w:p w14:paraId="41E2551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2E73CD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interface Alert {</w:t>
      </w:r>
    </w:p>
    <w:p w14:paraId="1C166DC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incident_id: string;</w:t>
      </w:r>
    </w:p>
    <w:p w14:paraId="237F664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risk_level: string;</w:t>
      </w:r>
    </w:p>
    <w:p w14:paraId="6983A7F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predicted_label: string;</w:t>
      </w:r>
    </w:p>
    <w:p w14:paraId="7ACF26A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source: string;</w:t>
      </w:r>
    </w:p>
    <w:p w14:paraId="780A23B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narrative: string;</w:t>
      </w:r>
    </w:p>
    <w:p w14:paraId="3809F27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timestamp: string;</w:t>
      </w:r>
    </w:p>
    <w:p w14:paraId="70A85D6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suggestion?: string;</w:t>
      </w:r>
    </w:p>
    <w:p w14:paraId="0613466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evidence: Array&lt;{ rank: number; similarity: number; label: string; domain: string; snippet: string }&gt;;</w:t>
      </w:r>
    </w:p>
    <w:p w14:paraId="2C7FBFB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}</w:t>
      </w:r>
    </w:p>
    <w:p w14:paraId="3BE9DBF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15A782F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export function AlertsPage() {</w:t>
      </w:r>
    </w:p>
    <w:p w14:paraId="565741F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{ data, loading, error, refetch } = useAlerts(200);</w:t>
      </w:r>
    </w:p>
    <w:p w14:paraId="6C89DE6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[expandedAlerts, setExpandedAlerts] = useState&lt;Set&lt;string&gt;&gt;(new Set());</w:t>
      </w:r>
    </w:p>
    <w:p w14:paraId="0026923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[category, setCategory] = useState&lt;CategoryFilter&gt;('all');</w:t>
      </w:r>
    </w:p>
    <w:p w14:paraId="62C48F8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[sourceFilter, setSourceFilter] = useState&lt;string&gt;('all');</w:t>
      </w:r>
    </w:p>
    <w:p w14:paraId="29C289A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726C31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toggleExpand = (incidentId: string) =&gt; {</w:t>
      </w:r>
    </w:p>
    <w:p w14:paraId="151684B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setExpandedAlerts(prev =&gt; {</w:t>
      </w:r>
    </w:p>
    <w:p w14:paraId="1BEE785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const next = new Set(prev);</w:t>
      </w:r>
    </w:p>
    <w:p w14:paraId="268C426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if (next.has(incidentId)) {</w:t>
      </w:r>
    </w:p>
    <w:p w14:paraId="6DDB5EB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next.delete(incidentId);</w:t>
      </w:r>
    </w:p>
    <w:p w14:paraId="13CDD71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} else {</w:t>
      </w:r>
    </w:p>
    <w:p w14:paraId="5AC17F2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next.add(incidentId);</w:t>
      </w:r>
    </w:p>
    <w:p w14:paraId="4C38917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}</w:t>
      </w:r>
    </w:p>
    <w:p w14:paraId="3130DA2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return next;</w:t>
      </w:r>
    </w:p>
    <w:p w14:paraId="3A2D907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});</w:t>
      </w:r>
    </w:p>
    <w:p w14:paraId="010BE29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};</w:t>
      </w:r>
    </w:p>
    <w:p w14:paraId="4000D85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7B78ED8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filteredAlerts = useMemo(() =&gt; {</w:t>
      </w:r>
    </w:p>
    <w:p w14:paraId="693E455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data?.alerts.filter((alert: Alert) =&gt; {</w:t>
      </w:r>
    </w:p>
    <w:p w14:paraId="14F7E67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if (category !== 'all' &amp;&amp; alert.risk_level !== category) return false;</w:t>
      </w:r>
    </w:p>
    <w:p w14:paraId="0551295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if (sourceFilter !== 'all' &amp;&amp; alert.source !== sourceFilter) return false;</w:t>
      </w:r>
    </w:p>
    <w:p w14:paraId="15ACAF3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return true;</w:t>
      </w:r>
    </w:p>
    <w:p w14:paraId="1CCB00C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}) || [];</w:t>
      </w:r>
    </w:p>
    <w:p w14:paraId="32E917A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}, [data?.alerts, category, sourceFilter]);</w:t>
      </w:r>
    </w:p>
    <w:p w14:paraId="333C265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597FA4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sources = useMemo((): string[] =&gt; [...new Set((data?.alerts as Alert[] | undefined)?.map(a =&gt; a.source) || [])], [data?.alerts]);</w:t>
      </w:r>
    </w:p>
    <w:p w14:paraId="5269366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</w:t>
      </w:r>
    </w:p>
    <w:p w14:paraId="2958171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categoryCounts = useMemo(() =&gt; {</w:t>
      </w:r>
    </w:p>
    <w:p w14:paraId="337B47E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const counts: Record&lt;CategoryFilter, number&gt; = { all: data?.alerts?.length || 0, critical: 0, high: 0, medium: 0, low: 0 };</w:t>
      </w:r>
    </w:p>
    <w:p w14:paraId="1B82C56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(data?.alerts || []).forEach((a: Alert) =&gt; {</w:t>
      </w:r>
    </w:p>
    <w:p w14:paraId="02DCFC9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const key = a.risk_level as RiskLevel;</w:t>
      </w:r>
    </w:p>
    <w:p w14:paraId="72D3928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if (key in counts) counts[key] += 1;</w:t>
      </w:r>
    </w:p>
    <w:p w14:paraId="39A87B0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else counts.all += 1;</w:t>
      </w:r>
    </w:p>
    <w:p w14:paraId="0F8427B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});</w:t>
      </w:r>
    </w:p>
    <w:p w14:paraId="5BF35F9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counts;</w:t>
      </w:r>
    </w:p>
    <w:p w14:paraId="22A7A0E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}, [data?.alerts]);</w:t>
      </w:r>
    </w:p>
    <w:p w14:paraId="13D40DA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91D0D7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if (loading &amp;&amp; !data) {</w:t>
      </w:r>
    </w:p>
    <w:p w14:paraId="7A9B99B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(</w:t>
      </w:r>
    </w:p>
    <w:p w14:paraId="3E645CB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&lt;div className="flex flex-col items-center justify-center h-64 gap-4"&gt;</w:t>
      </w:r>
    </w:p>
    <w:p w14:paraId="2B44C51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&lt;Loader2 className="w-8 h-8 text-brown-500 animate-spin" /&gt;</w:t>
      </w:r>
    </w:p>
    <w:p w14:paraId="084A1EE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&lt;p className="text-brown-800 font-medium"&gt;Loading live alerts...&lt;/p&gt;</w:t>
      </w:r>
    </w:p>
    <w:p w14:paraId="1E90876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&lt;/div&gt;</w:t>
      </w:r>
    </w:p>
    <w:p w14:paraId="29A7E53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);</w:t>
      </w:r>
    </w:p>
    <w:p w14:paraId="29125F6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}</w:t>
      </w:r>
    </w:p>
    <w:p w14:paraId="40E2D12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587DA93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if (error &amp;&amp; !data) {</w:t>
      </w:r>
    </w:p>
    <w:p w14:paraId="67D2899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(</w:t>
      </w:r>
    </w:p>
    <w:p w14:paraId="12F5261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&lt;Card className="text-center py-12"&gt;</w:t>
      </w:r>
    </w:p>
    <w:p w14:paraId="61C24D9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&lt;AlertTriangle className="w-12 h-12 mx-auto text-red-500 mb-4" /&gt;</w:t>
      </w:r>
    </w:p>
    <w:p w14:paraId="7626830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&lt;h3 className="text-brown-800 text-lg font-medium mb-2"&gt;Unable to load alerts&lt;/h3&gt;</w:t>
      </w:r>
    </w:p>
    <w:p w14:paraId="3E7D64B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&lt;p className="text-brown-500 mb-4"&gt;{error}&lt;/p&gt;</w:t>
      </w:r>
    </w:p>
    <w:p w14:paraId="6B8E34F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&lt;button onClick={refetch} className="px-4 py-2 bg-brown-700 text-white rounded-lg hover:bg-brown-800"&gt;</w:t>
      </w:r>
    </w:p>
    <w:p w14:paraId="4993028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Try Again</w:t>
      </w:r>
    </w:p>
    <w:p w14:paraId="27D4FFB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&lt;/button&gt;</w:t>
      </w:r>
    </w:p>
    <w:p w14:paraId="3163B17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&lt;/Card&gt;</w:t>
      </w:r>
    </w:p>
    <w:p w14:paraId="589B870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);</w:t>
      </w:r>
    </w:p>
    <w:p w14:paraId="61981A3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}</w:t>
      </w:r>
    </w:p>
    <w:p w14:paraId="2332A7C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95BDB3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counts = data?.counts || {};</w:t>
      </w:r>
    </w:p>
    <w:p w14:paraId="03F6410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alerts = filteredAlerts;</w:t>
      </w:r>
    </w:p>
    <w:p w14:paraId="19294DD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total = data?.total || 0;</w:t>
      </w:r>
    </w:p>
    <w:p w14:paraId="609AD4B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EE04EF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riskDistData = RISK_ORDER</w:t>
      </w:r>
    </w:p>
    <w:p w14:paraId="6E435B8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.map(risk =&gt; ({ name: RISK_LABELS[risk], value: counts[risk] || 0, color: RISK_COLORS[risk] }))</w:t>
      </w:r>
    </w:p>
    <w:p w14:paraId="291B7AE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.filter(d =&gt; d.value &gt; 0);</w:t>
      </w:r>
    </w:p>
    <w:p w14:paraId="1E45B0A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7295CE6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sourceDistData = alerts.reduce((acc: Record&lt;string, number&gt;, alert: Alert) =&gt; {</w:t>
      </w:r>
    </w:p>
    <w:p w14:paraId="781B3A6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const source = alert.source || 'unknown';</w:t>
      </w:r>
    </w:p>
    <w:p w14:paraId="479D43A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acc[source] = (acc[source] || 0) + 1;</w:t>
      </w:r>
    </w:p>
    <w:p w14:paraId="773A738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acc;</w:t>
      </w:r>
    </w:p>
    <w:p w14:paraId="186FE66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}, {});</w:t>
      </w:r>
    </w:p>
    <w:p w14:paraId="17E6D2C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0D30586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sourceData = Object.entries(sourceDistData).map(([name, value]) =&gt; ({ name, value }));</w:t>
      </w:r>
    </w:p>
    <w:p w14:paraId="12BC784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35E33B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return (</w:t>
      </w:r>
    </w:p>
    <w:p w14:paraId="2FF31F7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&lt;div className="space-y-6"&gt;</w:t>
      </w:r>
    </w:p>
    <w:p w14:paraId="1D0A06B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&lt;Section</w:t>
      </w:r>
    </w:p>
    <w:p w14:paraId="24B0A46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title="Live Alerts"</w:t>
      </w:r>
    </w:p>
    <w:p w14:paraId="27A0AC6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subtitle="Real-time incident monitoring with auto-generated safety suggestions"</w:t>
      </w:r>
    </w:p>
    <w:p w14:paraId="5A03F91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action={</w:t>
      </w:r>
    </w:p>
    <w:p w14:paraId="6576B36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&lt;Button variant="outline" onClick={refetch} loading={loading}&gt;</w:t>
      </w:r>
    </w:p>
    <w:p w14:paraId="15CC5E8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&lt;RefreshCw className="w-4 h-4" /&gt;</w:t>
      </w:r>
    </w:p>
    <w:p w14:paraId="5C53A6D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Refresh</w:t>
      </w:r>
    </w:p>
    <w:p w14:paraId="1034E76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&lt;/Button&gt;</w:t>
      </w:r>
    </w:p>
    <w:p w14:paraId="589EAEC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}</w:t>
      </w:r>
    </w:p>
    <w:p w14:paraId="5AA3663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&gt;</w:t>
      </w:r>
    </w:p>
    <w:p w14:paraId="499499E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&lt;StatGrid columns={5}&gt;</w:t>
      </w:r>
    </w:p>
    <w:p w14:paraId="64E20C6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         {RISK_ORDER.map(risk =&gt; (</w:t>
      </w:r>
    </w:p>
    <w:p w14:paraId="4F0306E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&lt;MetricCard</w:t>
      </w:r>
    </w:p>
    <w:p w14:paraId="422C1E2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key={risk}</w:t>
      </w:r>
    </w:p>
    <w:p w14:paraId="318CFF3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label={RISK_LABELS[risk]}</w:t>
      </w:r>
    </w:p>
    <w:p w14:paraId="09283E1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value={counts[risk] || 0}</w:t>
      </w:r>
    </w:p>
    <w:p w14:paraId="67E2F96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icon={risk === 'critical' ? &lt;AlertTriangle className="w-6 h-6" /&gt; : risk === 'high' ? &lt;Shield className="w-6 h-6" /&gt; : risk === 'medium' ? &lt;FileText className="w-6 h-6" /&gt; : &lt;Bell className="w-6 h-6" /&gt;}</w:t>
      </w:r>
    </w:p>
    <w:p w14:paraId="0985F63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color={RISK_COLORS[risk]}</w:t>
      </w:r>
    </w:p>
    <w:p w14:paraId="7342D4F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/&gt;</w:t>
      </w:r>
    </w:p>
    <w:p w14:paraId="65F0409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))}</w:t>
      </w:r>
    </w:p>
    <w:p w14:paraId="4CEC059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&lt;MetricCard</w:t>
      </w:r>
    </w:p>
    <w:p w14:paraId="159ED53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label="Total Alerts"</w:t>
      </w:r>
    </w:p>
    <w:p w14:paraId="096729C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value={total}</w:t>
      </w:r>
    </w:p>
    <w:p w14:paraId="55BB707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icon={&lt;Bell className="w-6 h-6" /&gt;}</w:t>
      </w:r>
    </w:p>
    <w:p w14:paraId="12D7758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color="#5C4033"</w:t>
      </w:r>
    </w:p>
    <w:p w14:paraId="6EC3A6A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/&gt;</w:t>
      </w:r>
    </w:p>
    <w:p w14:paraId="62DC8DB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&lt;/StatGrid&gt;</w:t>
      </w:r>
    </w:p>
    <w:p w14:paraId="4235588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1391417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&lt;div className="grid grid-cols-1 lg:grid-cols-3 gap-6"&gt;</w:t>
      </w:r>
    </w:p>
    <w:p w14:paraId="4688CAE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&lt;Card className="lg:col-span-2"&gt;</w:t>
      </w:r>
    </w:p>
    <w:p w14:paraId="08DC7F2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&lt;CardHeader title="Alert Timeline" subtitle="Recent alerts by risk level" /&gt;</w:t>
      </w:r>
    </w:p>
    <w:p w14:paraId="0E07758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&lt;div className="h-64"&gt;</w:t>
      </w:r>
    </w:p>
    <w:p w14:paraId="4F33AA6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{riskDistData.length &gt; 0 ? (</w:t>
      </w:r>
    </w:p>
    <w:p w14:paraId="0C1C474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&lt;PieChartComponent</w:t>
      </w:r>
    </w:p>
    <w:p w14:paraId="33E606F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data={riskDistData}</w:t>
      </w:r>
    </w:p>
    <w:p w14:paraId="1AA60BB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dataKey="value"</w:t>
      </w:r>
    </w:p>
    <w:p w14:paraId="6F1C717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nameKey="name"</w:t>
      </w:r>
    </w:p>
    <w:p w14:paraId="3139404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height={250}</w:t>
      </w:r>
    </w:p>
    <w:p w14:paraId="7C6425E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/&gt;</w:t>
      </w:r>
    </w:p>
    <w:p w14:paraId="29100D8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) : (</w:t>
      </w:r>
    </w:p>
    <w:p w14:paraId="67E2D30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&lt;div className="h-full flex items-center justify-center text-brown-500"&gt;No alert data&lt;/div&gt;</w:t>
      </w:r>
    </w:p>
    <w:p w14:paraId="03C659C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)}</w:t>
      </w:r>
    </w:p>
    <w:p w14:paraId="6B6E336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&lt;/div&gt;</w:t>
      </w:r>
    </w:p>
    <w:p w14:paraId="7DB5EA2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&lt;/Card&gt;</w:t>
      </w:r>
    </w:p>
    <w:p w14:paraId="46E4B2C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EAC848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&lt;Card&gt;</w:t>
      </w:r>
    </w:p>
    <w:p w14:paraId="4B659E1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&lt;CardHeader title="Alerts by Source" subtitle="Source distribution" /&gt;</w:t>
      </w:r>
    </w:p>
    <w:p w14:paraId="146DB64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&lt;div className="h-64"&gt;</w:t>
      </w:r>
    </w:p>
    <w:p w14:paraId="4FF6ECA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{sourceData.length &gt; 0 ? (</w:t>
      </w:r>
    </w:p>
    <w:p w14:paraId="4EE0BBB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&lt;BarChartComponent</w:t>
      </w:r>
    </w:p>
    <w:p w14:paraId="1E8E7CE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data={sourceData}</w:t>
      </w:r>
    </w:p>
    <w:p w14:paraId="5B5980F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xKey="name"</w:t>
      </w:r>
    </w:p>
    <w:p w14:paraId="13B4F9D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yKeys="value"</w:t>
      </w:r>
    </w:p>
    <w:p w14:paraId="20E187D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horizontal={true}</w:t>
      </w:r>
    </w:p>
    <w:p w14:paraId="0725420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barColors={['#5C4033']}</w:t>
      </w:r>
    </w:p>
    <w:p w14:paraId="3B63219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height={250}</w:t>
      </w:r>
    </w:p>
    <w:p w14:paraId="650BB0C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/&gt;</w:t>
      </w:r>
    </w:p>
    <w:p w14:paraId="0C88F0B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) : (</w:t>
      </w:r>
    </w:p>
    <w:p w14:paraId="7C86BDE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&lt;div className="h-full flex items-center justify-center text-brown-500"&gt;No source data&lt;/div&gt;</w:t>
      </w:r>
    </w:p>
    <w:p w14:paraId="5830D7B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)}</w:t>
      </w:r>
    </w:p>
    <w:p w14:paraId="64D1086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&lt;/div&gt;</w:t>
      </w:r>
    </w:p>
    <w:p w14:paraId="423C781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&lt;/Card&gt;</w:t>
      </w:r>
    </w:p>
    <w:p w14:paraId="24D6E87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&lt;/div&gt;</w:t>
      </w:r>
    </w:p>
    <w:p w14:paraId="639FD65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05EFD18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&lt;Card&gt;</w:t>
      </w:r>
    </w:p>
    <w:p w14:paraId="5C45174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&lt;CardHeader </w:t>
      </w:r>
    </w:p>
    <w:p w14:paraId="619B01B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title="Recent Alerts" </w:t>
      </w:r>
    </w:p>
    <w:p w14:paraId="129CC9A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subtitle={data ? `Showing ${alerts.length} of ${total} total` : 'No alerts'}</w:t>
      </w:r>
    </w:p>
    <w:p w14:paraId="23F0EA2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action={</w:t>
      </w:r>
    </w:p>
    <w:p w14:paraId="6C53B5E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&lt;select</w:t>
      </w:r>
    </w:p>
    <w:p w14:paraId="62755F2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value={sourceFilter}</w:t>
      </w:r>
    </w:p>
    <w:p w14:paraId="4BD0B3C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onChange={(e) =&gt; setSourceFilter(e.target.value)}</w:t>
      </w:r>
    </w:p>
    <w:p w14:paraId="208E049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className="px-3 py-1.5 border border-cream-300 rounded-lg text-sm focus:ring-2 focus:ring-brown-500 focus:border-transparent bg-white"</w:t>
      </w:r>
    </w:p>
    <w:p w14:paraId="0352847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             &gt;</w:t>
      </w:r>
    </w:p>
    <w:p w14:paraId="0FAFEBB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&lt;option value="all"&gt;All Sources&lt;/option&gt;</w:t>
      </w:r>
    </w:p>
    <w:p w14:paraId="6AF2D7A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{sources.map((s: string) =&gt; &lt;option key={s} value={s}&gt;{s}&lt;/option&gt;)}</w:t>
      </w:r>
    </w:p>
    <w:p w14:paraId="0148CC9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&lt;/select&gt;</w:t>
      </w:r>
    </w:p>
    <w:p w14:paraId="60DC532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}</w:t>
      </w:r>
    </w:p>
    <w:p w14:paraId="7F6EEAC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/&gt;</w:t>
      </w:r>
    </w:p>
    <w:p w14:paraId="5D31403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5793DB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&lt;div className="flex flex-wrap items-center gap-2 px-4 pb-4 border-b border-cream-300"&gt;</w:t>
      </w:r>
    </w:p>
    <w:p w14:paraId="574291F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&lt;Filter className="w-4 h-4 text-brown-400" /&gt;</w:t>
      </w:r>
    </w:p>
    <w:p w14:paraId="2FE698C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{(Object.keys(CATEGORY_META) as CategoryFilter[]).map(cat =&gt; (</w:t>
      </w:r>
    </w:p>
    <w:p w14:paraId="3C80FC2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&lt;button</w:t>
      </w:r>
    </w:p>
    <w:p w14:paraId="3B55BAB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key={cat}</w:t>
      </w:r>
    </w:p>
    <w:p w14:paraId="62E986F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onClick={() =&gt; setCategory(cat)}</w:t>
      </w:r>
    </w:p>
    <w:p w14:paraId="33EC060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className={cn(</w:t>
      </w:r>
    </w:p>
    <w:p w14:paraId="00AF1E6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'px-3 py-1.5 rounded-full text-sm font-medium transition-colors',</w:t>
      </w:r>
    </w:p>
    <w:p w14:paraId="592DCDD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'ring-1 ring-inset focus:outline-none focus:ring-2',</w:t>
      </w:r>
    </w:p>
    <w:p w14:paraId="4D3EF0C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category === cat</w:t>
      </w:r>
    </w:p>
    <w:p w14:paraId="02A7B34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? CATEGORY_META[cat].ring</w:t>
      </w:r>
    </w:p>
    <w:p w14:paraId="76963C8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: 'text-brown-500 hover:bg-cream-100 ring-transparent'</w:t>
      </w:r>
    </w:p>
    <w:p w14:paraId="7C9C0F2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)}</w:t>
      </w:r>
    </w:p>
    <w:p w14:paraId="09FE70D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&gt;</w:t>
      </w:r>
    </w:p>
    <w:p w14:paraId="013B8C9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{CATEGORY_META[cat].label}</w:t>
      </w:r>
    </w:p>
    <w:p w14:paraId="648D8EA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&lt;span className="ml-1.5 opacity-70"&gt;({categoryCounts[cat]})&lt;/span&gt;</w:t>
      </w:r>
    </w:p>
    <w:p w14:paraId="25A6FBB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&lt;/button&gt;</w:t>
      </w:r>
    </w:p>
    <w:p w14:paraId="1214106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))}</w:t>
      </w:r>
    </w:p>
    <w:p w14:paraId="26C6D0C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&lt;/div&gt;</w:t>
      </w:r>
    </w:p>
    <w:p w14:paraId="34436DE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</w:t>
      </w:r>
    </w:p>
    <w:p w14:paraId="19DD19E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{alerts.length === 0 ? (</w:t>
      </w:r>
    </w:p>
    <w:p w14:paraId="52388A7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&lt;div className="text-center py-16 text-brown-500"&gt;</w:t>
      </w:r>
    </w:p>
    <w:p w14:paraId="5E24CA4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&lt;Shield className="w-16 h-16 mx-auto mb-4 opacity-50" /&gt;</w:t>
      </w:r>
    </w:p>
    <w:p w14:paraId="446FDCF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&lt;p className="text-lg"&gt;No {category === 'all' ? '' : `${RISK_LABELS[category as RiskLevel]} `}alerts found&lt;/p&gt;</w:t>
      </w:r>
    </w:p>
    <w:p w14:paraId="127D59F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&lt;p className="text-sm mt-1"&gt;Start the monitor to begin receiving alerts&lt;/p&gt;</w:t>
      </w:r>
    </w:p>
    <w:p w14:paraId="6DF0DE7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&lt;/div&gt;</w:t>
      </w:r>
    </w:p>
    <w:p w14:paraId="4C94ADD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) : (</w:t>
      </w:r>
    </w:p>
    <w:p w14:paraId="7EDCF22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&lt;div className="space-y-0"&gt;</w:t>
      </w:r>
    </w:p>
    <w:p w14:paraId="7D43C4F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{alerts.map((alert: Alert) =&gt; {</w:t>
      </w:r>
    </w:p>
    <w:p w14:paraId="2BE76A0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const isExpanded = expandedAlerts.has(alert.incident_id);</w:t>
      </w:r>
    </w:p>
    <w:p w14:paraId="67DB80F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const risk = (alert.risk_level as RiskLevel) in RISK_COLORS ? alert.risk_level as RiskLevel : 'medium';</w:t>
      </w:r>
    </w:p>
    <w:p w14:paraId="6AEF1ED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const riskColor = RISK_COLORS[risk];</w:t>
      </w:r>
    </w:p>
    <w:p w14:paraId="727F87F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</w:t>
      </w:r>
    </w:p>
    <w:p w14:paraId="218F981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return (</w:t>
      </w:r>
    </w:p>
    <w:p w14:paraId="1CCAC5A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&lt;div key={alert.incident_id} className="border-b border-cream-200 last:border-0"&gt;</w:t>
      </w:r>
    </w:p>
    <w:p w14:paraId="2A0E92C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&lt;div </w:t>
      </w:r>
    </w:p>
    <w:p w14:paraId="0C22C69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className="p-4 hover:bg-cream-50 transition-colors cursor-pointer flex items-start gap-4"</w:t>
      </w:r>
    </w:p>
    <w:p w14:paraId="2D28B1C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onClick={() =&gt; toggleExpand(alert.incident_id)}</w:t>
      </w:r>
    </w:p>
    <w:p w14:paraId="0D39A20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&gt;</w:t>
      </w:r>
    </w:p>
    <w:p w14:paraId="77097B8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&lt;div className="w-3 h-3 rounded-full mt-1.5 flex-shrink-0" style={{ backgroundColor: riskColor }} /&gt;</w:t>
      </w:r>
    </w:p>
    <w:p w14:paraId="41D4982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</w:t>
      </w:r>
    </w:p>
    <w:p w14:paraId="13DCD26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&lt;div className="flex-1 min-w-0"&gt;</w:t>
      </w:r>
    </w:p>
    <w:p w14:paraId="197F830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&lt;div className="flex items-center gap-3 flex-wrap"&gt;</w:t>
      </w:r>
    </w:p>
    <w:p w14:paraId="4BD3127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&lt;Badge variant={risk === 'critical' ? 'error' : risk === 'high' ? 'warning' : risk === 'medium' ? 'default' : 'success'} size="sm"&gt;</w:t>
      </w:r>
    </w:p>
    <w:p w14:paraId="7B7928E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{RISK_LABELS[risk]}</w:t>
      </w:r>
    </w:p>
    <w:p w14:paraId="72237B3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&lt;/Badge&gt;</w:t>
      </w:r>
    </w:p>
    <w:p w14:paraId="563BB21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&lt;span className="font-medium text-brown-800"&gt;{alert.predicted_label}&lt;/span&gt;</w:t>
      </w:r>
    </w:p>
    <w:p w14:paraId="4B2C21F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&lt;Badge variant="info" size="sm"&gt;{alert.source}&lt;/Badge&gt;</w:t>
      </w:r>
    </w:p>
    <w:p w14:paraId="771F624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&lt;span className="text-sm text-brown-400 font-mono"&gt;{alert.incident_id}&lt;/span&gt;</w:t>
      </w:r>
    </w:p>
    <w:p w14:paraId="0A0B544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&lt;/div&gt;</w:t>
      </w:r>
    </w:p>
    <w:p w14:paraId="6FAD111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                       &lt;p className="mt-1 text-sm text-brown-600 truncate"&gt;{alert.narrative}&lt;/p&gt;</w:t>
      </w:r>
    </w:p>
    <w:p w14:paraId="5D749AE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&lt;p className="mt-1 text-xs text-brown-400"&gt;{formatDate(alert.timestamp)}&lt;/p&gt;</w:t>
      </w:r>
    </w:p>
    <w:p w14:paraId="5D66A48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{(alert.suggestion || `Priority ${RISK_LABELS[risk as RiskLevel]} response: review the incident evidence, confirm the safety controls that failed, and document the corrective action plan before normal operations continue.`) &amp;&amp; (</w:t>
      </w:r>
    </w:p>
    <w:p w14:paraId="45C35D8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&lt;div className="mt-2 flex items-start gap-2 p-2.5 bg-teal-50 border border-teal-200 rounded-lg"&gt;</w:t>
      </w:r>
    </w:p>
    <w:p w14:paraId="72E81FF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&lt;Lightbulb className="w-4 h-4 text-teal-600 flex-shrink-0 mt-0.5" /&gt;</w:t>
      </w:r>
    </w:p>
    <w:p w14:paraId="4E1F46B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&lt;p className="text-xs text-teal-800 leading-relaxed"&gt;{alert.suggestion || `Priority ${RISK_LABELS[risk as RiskLevel]} response: review the incident evidence, confirm the safety controls that failed, and document the corrective action plan before normal operations continue.`}&lt;/p&gt;</w:t>
      </w:r>
    </w:p>
    <w:p w14:paraId="20E870E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&lt;/div&gt;</w:t>
      </w:r>
    </w:p>
    <w:p w14:paraId="103F73D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)}</w:t>
      </w:r>
    </w:p>
    <w:p w14:paraId="6D4C65A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&lt;/div&gt;</w:t>
      </w:r>
    </w:p>
    <w:p w14:paraId="26E4DAB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34A75B8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&lt;div className="flex items-center gap-2 text-brown-400"&gt;</w:t>
      </w:r>
    </w:p>
    <w:p w14:paraId="136FE52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{isExpanded ? &lt;ChevronUp className="w-5 h-5" /&gt; : &lt;ChevronDown className="w-5 h-5" /&gt;}</w:t>
      </w:r>
    </w:p>
    <w:p w14:paraId="46B5B93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&lt;/div&gt;</w:t>
      </w:r>
    </w:p>
    <w:p w14:paraId="4490575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&lt;/div&gt;</w:t>
      </w:r>
    </w:p>
    <w:p w14:paraId="707379F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191A34D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{isExpanded &amp;&amp; (</w:t>
      </w:r>
    </w:p>
    <w:p w14:paraId="1D6A2D1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&lt;div className="bg-cream-50 border-t border-cream-200 p-4 animate-slide-up"&gt;</w:t>
      </w:r>
    </w:p>
    <w:p w14:paraId="0D50B76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&lt;div className="grid grid-cols-1 md:grid-cols-2 gap-4 mb-4"&gt;</w:t>
      </w:r>
    </w:p>
    <w:p w14:paraId="6C98C16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&lt;div&gt;</w:t>
      </w:r>
    </w:p>
    <w:p w14:paraId="3B40AE9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&lt;p className="text-sm font-medium text-brown-700"&gt;Full Narrative&lt;/p&gt;</w:t>
      </w:r>
    </w:p>
    <w:p w14:paraId="3B75A6D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&lt;p className="mt-1 text-sm text-brown-800 bg-white p-3 rounded border border-cream-300"&gt;</w:t>
      </w:r>
    </w:p>
    <w:p w14:paraId="2B8EB93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  {alert.narrative}</w:t>
      </w:r>
    </w:p>
    <w:p w14:paraId="1D631E9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&lt;/p&gt;</w:t>
      </w:r>
    </w:p>
    <w:p w14:paraId="7E982FA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&lt;/div&gt;</w:t>
      </w:r>
    </w:p>
    <w:p w14:paraId="2F694CD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&lt;div&gt;</w:t>
      </w:r>
    </w:p>
    <w:p w14:paraId="75B4F9D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&lt;p className="text-sm font-medium text-brown-700"&gt;Risk Assessment&lt;/p&gt;</w:t>
      </w:r>
    </w:p>
    <w:p w14:paraId="3AE0A57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&lt;div className="mt-1 space-y-2"&gt;</w:t>
      </w:r>
    </w:p>
    <w:p w14:paraId="573968E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  &lt;div className="flex items-center gap-2"&gt;</w:t>
      </w:r>
    </w:p>
    <w:p w14:paraId="5079499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    &lt;span className="text-sm text-brown-600"&gt;Risk Level:&lt;/span&gt;</w:t>
      </w:r>
    </w:p>
    <w:p w14:paraId="580A0FF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    &lt;Badge variant={risk === 'critical' ? 'error' : risk === 'high' ? 'warning' : risk === 'medium' ? 'default' : 'success'}&gt;</w:t>
      </w:r>
    </w:p>
    <w:p w14:paraId="15140B5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      {RISK_LABELS[risk]}</w:t>
      </w:r>
    </w:p>
    <w:p w14:paraId="3D04E04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    &lt;/Badge&gt;</w:t>
      </w:r>
    </w:p>
    <w:p w14:paraId="7F1DCAE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  &lt;/div&gt;</w:t>
      </w:r>
    </w:p>
    <w:p w14:paraId="34FEE7F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  &lt;div className="flex items-center gap-2"&gt;</w:t>
      </w:r>
    </w:p>
    <w:p w14:paraId="321526E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    &lt;span className="text-sm text-brown-600"&gt;Predicted:&lt;/span&gt;</w:t>
      </w:r>
    </w:p>
    <w:p w14:paraId="708131C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    &lt;Badge variant="info" size="sm"&gt;{alert.predicted_label}&lt;/Badge&gt;</w:t>
      </w:r>
    </w:p>
    <w:p w14:paraId="2760317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  &lt;/div&gt;</w:t>
      </w:r>
    </w:p>
    <w:p w14:paraId="305620F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  &lt;div className="flex items-center gap-2"&gt;</w:t>
      </w:r>
    </w:p>
    <w:p w14:paraId="733B2D7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    &lt;span className="text-sm text-brown-600"&gt;Source:&lt;/span&gt;</w:t>
      </w:r>
    </w:p>
    <w:p w14:paraId="404C45F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    &lt;Badge variant="default" size="sm"&gt;{alert.source}&lt;/Badge&gt;</w:t>
      </w:r>
    </w:p>
    <w:p w14:paraId="4924C17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  &lt;/div&gt;</w:t>
      </w:r>
    </w:p>
    <w:p w14:paraId="221EB69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  &lt;div className="flex items-center gap-2"&gt;</w:t>
      </w:r>
    </w:p>
    <w:p w14:paraId="0F4EA55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    &lt;span className="text-sm text-brown-600"&gt;Time:&lt;/span&gt;</w:t>
      </w:r>
    </w:p>
    <w:p w14:paraId="57295A6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    &lt;Badge variant="default" size="sm"&gt;{formatDate(alert.timestamp)}&lt;/Badge&gt;</w:t>
      </w:r>
    </w:p>
    <w:p w14:paraId="687D5DC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  &lt;/div&gt;</w:t>
      </w:r>
    </w:p>
    <w:p w14:paraId="2C82B47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&lt;/div&gt;</w:t>
      </w:r>
    </w:p>
    <w:p w14:paraId="2D53178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&lt;/div&gt;</w:t>
      </w:r>
    </w:p>
    <w:p w14:paraId="67BA29A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&lt;/div&gt;</w:t>
      </w:r>
    </w:p>
    <w:p w14:paraId="6BDD9BF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FB4ABC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{alert.suggestion &amp;&amp; (</w:t>
      </w:r>
    </w:p>
    <w:p w14:paraId="412E6D0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&lt;div className="mb-4"&gt;</w:t>
      </w:r>
    </w:p>
    <w:p w14:paraId="2D194B7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&lt;p className="text-sm font-medium text-teal-700 mb-2 flex items-center gap-1.5"&gt;</w:t>
      </w:r>
    </w:p>
    <w:p w14:paraId="3E709DE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                             &lt;Lightbulb className="w-4 h-4" /&gt;</w:t>
      </w:r>
    </w:p>
    <w:p w14:paraId="0166449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  Safety Suggestion (auto-generated)</w:t>
      </w:r>
    </w:p>
    <w:p w14:paraId="4B622BF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&lt;/p&gt;</w:t>
      </w:r>
    </w:p>
    <w:p w14:paraId="103EB8F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&lt;div className="p-3 bg-teal-50 border border-teal-200 rounded-lg"&gt;</w:t>
      </w:r>
    </w:p>
    <w:p w14:paraId="514BC80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  &lt;p className="text-sm text-teal-900 leading-relaxed"&gt;{alert.suggestion}&lt;/p&gt;</w:t>
      </w:r>
    </w:p>
    <w:p w14:paraId="6345B9F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&lt;/div&gt;</w:t>
      </w:r>
    </w:p>
    <w:p w14:paraId="04FD0C0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&lt;/div&gt;</w:t>
      </w:r>
    </w:p>
    <w:p w14:paraId="7AC26E2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)}</w:t>
      </w:r>
    </w:p>
    <w:p w14:paraId="1009E98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7509B9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{alert.evidence.length &gt; 0 &amp;&amp; (</w:t>
      </w:r>
    </w:p>
    <w:p w14:paraId="1A6E990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&lt;div&gt;</w:t>
      </w:r>
    </w:p>
    <w:p w14:paraId="1FF13D7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&lt;p className="text-sm font-medium text-brown-700 mb-3"&gt;RAG Evidence (Similar Historical Reports)&lt;/p&gt;</w:t>
      </w:r>
    </w:p>
    <w:p w14:paraId="04D0DB1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&lt;div className="space-y-3"&gt;</w:t>
      </w:r>
    </w:p>
    <w:p w14:paraId="5B721D2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  {alert.evidence.map((ev: { rank: number; similarity: number; label: string; domain: string; snippet: string }) =&gt; (</w:t>
      </w:r>
    </w:p>
    <w:p w14:paraId="43D46D0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    &lt;Card key={ev.rank} className="p-3"&gt;</w:t>
      </w:r>
    </w:p>
    <w:p w14:paraId="476790E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      &lt;div className="flex items-center gap-2 mb-1"&gt;</w:t>
      </w:r>
    </w:p>
    <w:p w14:paraId="6B2F460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        &lt;Badge variant="info" size="sm"&gt;#{ev.rank}&lt;/Badge&gt;</w:t>
      </w:r>
    </w:p>
    <w:p w14:paraId="0F9DB53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        &lt;Badge variant={ev.similarity &gt; 0.7 ? 'success' : ev.similarity &gt; 0.4 ? 'warning' : 'default'} size="sm"&gt;</w:t>
      </w:r>
    </w:p>
    <w:p w14:paraId="303E980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          {(ev.similarity * 100).toFixed(1)}% similar</w:t>
      </w:r>
    </w:p>
    <w:p w14:paraId="6C5B77E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        &lt;/Badge&gt;</w:t>
      </w:r>
    </w:p>
    <w:p w14:paraId="0C146CB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        &lt;Badge variant="default" size="sm"&gt;{ev.domain}&lt;/Badge&gt;</w:t>
      </w:r>
    </w:p>
    <w:p w14:paraId="069C0D3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      &lt;/div&gt;</w:t>
      </w:r>
    </w:p>
    <w:p w14:paraId="2BB4A5B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      &lt;p className="font-medium text-brown-800 text-sm"&gt;{ev.label}&lt;/p&gt;</w:t>
      </w:r>
    </w:p>
    <w:p w14:paraId="4C454A8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      &lt;p className="mt-1 text-sm text-brown-600 italic"&gt;"{ev.snippet}"&lt;/p&gt;</w:t>
      </w:r>
    </w:p>
    <w:p w14:paraId="1949AF2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      &lt;ProgressBar value={ev.similarity * 100} color={ev.similarity &gt; 0.7 ? '#22C55E' : ev.similarity &gt; 0.4 ? '#F59E0B' : '#EF4444'} height={4} className="mt-2" /&gt;</w:t>
      </w:r>
    </w:p>
    <w:p w14:paraId="3AD06FC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    &lt;/Card&gt;</w:t>
      </w:r>
    </w:p>
    <w:p w14:paraId="695C5F7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  ))}</w:t>
      </w:r>
    </w:p>
    <w:p w14:paraId="17C7009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&lt;/div&gt;</w:t>
      </w:r>
    </w:p>
    <w:p w14:paraId="486F839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&lt;/div&gt;</w:t>
      </w:r>
    </w:p>
    <w:p w14:paraId="7917272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)}</w:t>
      </w:r>
    </w:p>
    <w:p w14:paraId="0846802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&lt;/div&gt;</w:t>
      </w:r>
    </w:p>
    <w:p w14:paraId="13AE2DD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)}</w:t>
      </w:r>
    </w:p>
    <w:p w14:paraId="1C22096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&lt;/div&gt;</w:t>
      </w:r>
    </w:p>
    <w:p w14:paraId="60D0260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);</w:t>
      </w:r>
    </w:p>
    <w:p w14:paraId="2C5105A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})}</w:t>
      </w:r>
    </w:p>
    <w:p w14:paraId="3B51FF2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&lt;/div&gt;</w:t>
      </w:r>
    </w:p>
    <w:p w14:paraId="53B74DB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)}</w:t>
      </w:r>
    </w:p>
    <w:p w14:paraId="3A2C722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&lt;/Card&gt;</w:t>
      </w:r>
    </w:p>
    <w:p w14:paraId="5624A08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&lt;/Section&gt;</w:t>
      </w:r>
    </w:p>
    <w:p w14:paraId="5630459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&lt;/div&gt;</w:t>
      </w:r>
    </w:p>
    <w:p w14:paraId="14EBBD0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);</w:t>
      </w:r>
    </w:p>
    <w:p w14:paraId="32BF8E5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}</w:t>
      </w:r>
    </w:p>
    <w:p w14:paraId="79C43615" w14:textId="77777777" w:rsidR="00594497" w:rsidRPr="0054391D" w:rsidRDefault="00594497">
      <w:pPr>
        <w:spacing w:after="120"/>
        <w:rPr>
          <w:color w:val="000000" w:themeColor="text1"/>
          <w:sz w:val="22"/>
          <w:szCs w:val="24"/>
        </w:rPr>
      </w:pPr>
    </w:p>
    <w:p w14:paraId="775BB059" w14:textId="77777777" w:rsidR="00594497" w:rsidRPr="0054391D" w:rsidRDefault="00000000">
      <w:pPr>
        <w:pStyle w:val="Heading2"/>
        <w:rPr>
          <w:color w:val="000000" w:themeColor="text1"/>
          <w:sz w:val="28"/>
          <w:szCs w:val="28"/>
        </w:rPr>
      </w:pPr>
      <w:r w:rsidRPr="0054391D">
        <w:rPr>
          <w:color w:val="000000" w:themeColor="text1"/>
          <w:sz w:val="28"/>
          <w:szCs w:val="28"/>
        </w:rPr>
        <w:t>4.26  aviation-safety-app/frontend/src/pages/AssistantPage.tsx</w:t>
      </w:r>
    </w:p>
    <w:p w14:paraId="138935C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{ useState, useEffect, useRef } from 'react';</w:t>
      </w:r>
    </w:p>
    <w:p w14:paraId="11DFE47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{ useAnalyze, useOllamaStatus } from '@/hooks/useApi';</w:t>
      </w:r>
    </w:p>
    <w:p w14:paraId="554D4BC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{ Section, Card, CardHeader, Button, Input, Badge } from '@/components/ui';</w:t>
      </w:r>
    </w:p>
    <w:p w14:paraId="1161E0C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{ AlertTriangle, BarChart2, FileText, Trash2, Copy, Bot, Wifi, WifiOff, Lightbulb, Send } from 'lucide-react';</w:t>
      </w:r>
    </w:p>
    <w:p w14:paraId="72F7E11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{ cn } from '@/utils/helpers';</w:t>
      </w:r>
    </w:p>
    <w:p w14:paraId="2A832A2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04F55C0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const QUICK_QUERIES = [</w:t>
      </w:r>
    </w:p>
    <w:p w14:paraId="53D78EE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{ label: 'Summary', query: 'Give me a summary of the aviation and power grid safety dataset.', icon: FileText, description: 'Dataset overview and key stats', color: '#3B82F6' },</w:t>
      </w:r>
    </w:p>
    <w:p w14:paraId="0F91BCB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{ label: 'Quality / Issues', query: 'What are the data quality issues in this dataset?', icon: AlertTriangle, description: 'Data quality audit', color: '#EF4444' },</w:t>
      </w:r>
    </w:p>
    <w:p w14:paraId="6500691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{ label: 'Safety / Critical', query: 'What are the most critical safety categories and risks?', icon: AlertTriangle, description: 'Safety-criticality breakdown', color: '#F97316' },</w:t>
      </w:r>
    </w:p>
    <w:p w14:paraId="5BCC067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 { label: 'Classes / Balance', query: 'Show me the class distribution and balance of anomaly categories.', icon: BarChart2, description: 'Class distribution analysis', color: '#22C55E' },</w:t>
      </w:r>
    </w:p>
    <w:p w14:paraId="3D2214F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];</w:t>
      </w:r>
    </w:p>
    <w:p w14:paraId="5F8C52D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55260D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const EXAMPLE_QUERIES = [</w:t>
      </w:r>
    </w:p>
    <w:p w14:paraId="6459D91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"analyze engine failure during takeoff",</w:t>
      </w:r>
    </w:p>
    <w:p w14:paraId="65E94D8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"what are the data quality issues",</w:t>
      </w:r>
    </w:p>
    <w:p w14:paraId="424FDA2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"show me critical safety categories",</w:t>
      </w:r>
    </w:p>
    <w:p w14:paraId="0C72020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"class distribution and balance",</w:t>
      </w:r>
    </w:p>
    <w:p w14:paraId="0CC3E4C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"analyze bird strike during approach",</w:t>
      </w:r>
    </w:p>
    <w:p w14:paraId="522BE51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"what causes power grid blackouts",</w:t>
      </w:r>
    </w:p>
    <w:p w14:paraId="7901159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];</w:t>
      </w:r>
    </w:p>
    <w:p w14:paraId="39A671C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16818B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interface ChatMessage {</w:t>
      </w:r>
    </w:p>
    <w:p w14:paraId="5189FA0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id: string;</w:t>
      </w:r>
    </w:p>
    <w:p w14:paraId="3548CF0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role: 'user' | 'assistant';</w:t>
      </w:r>
    </w:p>
    <w:p w14:paraId="453C2BF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text: string;</w:t>
      </w:r>
    </w:p>
    <w:p w14:paraId="30709C4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usedLlm?: boolean;</w:t>
      </w:r>
    </w:p>
    <w:p w14:paraId="6B28CE1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model?: string | null;</w:t>
      </w:r>
    </w:p>
    <w:p w14:paraId="177781A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timestamp: Date;</w:t>
      </w:r>
    </w:p>
    <w:p w14:paraId="5EB5C52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}</w:t>
      </w:r>
    </w:p>
    <w:p w14:paraId="7E5928B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3D7B82C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export function AssistantPage() {</w:t>
      </w:r>
    </w:p>
    <w:p w14:paraId="465573E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[query, setQuery] = useState('');</w:t>
      </w:r>
    </w:p>
    <w:p w14:paraId="574C035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[messages, setMessages] = useState&lt;ChatMessage[]&gt;([]);</w:t>
      </w:r>
    </w:p>
    <w:p w14:paraId="1A28F0B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[selectedModel, setSelectedModel] = useState&lt;string&gt;('');</w:t>
      </w:r>
    </w:p>
    <w:p w14:paraId="2FA709E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{ analyze, loading, error } = useAnalyze();</w:t>
      </w:r>
    </w:p>
    <w:p w14:paraId="3633949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{ status } = useOllamaStatus();</w:t>
      </w:r>
    </w:p>
    <w:p w14:paraId="73D8757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chatEndRef = useRef&lt;HTMLDivElement&gt;(null);</w:t>
      </w:r>
    </w:p>
    <w:p w14:paraId="521F45C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14C58EC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useEffect(() =&gt; {</w:t>
      </w:r>
    </w:p>
    <w:p w14:paraId="7A03692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if (status?.models?.length &amp;&amp; !selectedModel) {</w:t>
      </w:r>
    </w:p>
    <w:p w14:paraId="6FE680A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setSelectedModel(status.model);</w:t>
      </w:r>
    </w:p>
    <w:p w14:paraId="78E214A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}</w:t>
      </w:r>
    </w:p>
    <w:p w14:paraId="14402FD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}, [status, selectedModel]);</w:t>
      </w:r>
    </w:p>
    <w:p w14:paraId="7D78938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15C0EAB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useEffect(() =&gt; {</w:t>
      </w:r>
    </w:p>
    <w:p w14:paraId="24F8BFA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chatEndRef.current?.scrollIntoView({ behavior: 'smooth', block: 'end' });</w:t>
      </w:r>
    </w:p>
    <w:p w14:paraId="75DD2F5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}, [messages]);</w:t>
      </w:r>
    </w:p>
    <w:p w14:paraId="416E66B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366436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connected = !!status?.connected;</w:t>
      </w:r>
    </w:p>
    <w:p w14:paraId="4535B67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38A5D57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sendMessage = async (q: string) =&gt; {</w:t>
      </w:r>
    </w:p>
    <w:p w14:paraId="4CFAEEB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const text = q.trim();</w:t>
      </w:r>
    </w:p>
    <w:p w14:paraId="51A52DC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if (!text) return;</w:t>
      </w:r>
    </w:p>
    <w:p w14:paraId="48D963A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setQuery('');</w:t>
      </w:r>
    </w:p>
    <w:p w14:paraId="56D131B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const userMsg: ChatMessage = { id: crypto.randomUUID(), role: 'user', text, timestamp: new Date() };</w:t>
      </w:r>
    </w:p>
    <w:p w14:paraId="326D4C3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setMessages(prev =&gt; [...prev, userMsg]);</w:t>
      </w:r>
    </w:p>
    <w:p w14:paraId="2610C04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try {</w:t>
      </w:r>
    </w:p>
    <w:p w14:paraId="6BAE354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const response = await analyze(text, selectedModel || undefined, true);</w:t>
      </w:r>
    </w:p>
    <w:p w14:paraId="153E761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setMessages(prev =&gt; [...prev, {</w:t>
      </w:r>
    </w:p>
    <w:p w14:paraId="18459BC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id: crypto.randomUUID(),</w:t>
      </w:r>
    </w:p>
    <w:p w14:paraId="41764DC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role: 'assistant',</w:t>
      </w:r>
    </w:p>
    <w:p w14:paraId="7292AA6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text: response.reply || response.lines.join('\n'),</w:t>
      </w:r>
    </w:p>
    <w:p w14:paraId="7F9F11F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usedLlm: response.used_llm,</w:t>
      </w:r>
    </w:p>
    <w:p w14:paraId="148142E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model: response.model,</w:t>
      </w:r>
    </w:p>
    <w:p w14:paraId="3DF0F38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timestamp: new Date(),</w:t>
      </w:r>
    </w:p>
    <w:p w14:paraId="5FBB912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}]);</w:t>
      </w:r>
    </w:p>
    <w:p w14:paraId="39BC82D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} catch (err) {</w:t>
      </w:r>
    </w:p>
    <w:p w14:paraId="0FF3A39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setMessages(prev =&gt; [...prev, {</w:t>
      </w:r>
    </w:p>
    <w:p w14:paraId="10D7572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id: crypto.randomUUID(),</w:t>
      </w:r>
    </w:p>
    <w:p w14:paraId="3038679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role: 'assistant',</w:t>
      </w:r>
    </w:p>
    <w:p w14:paraId="7EE9CFB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text: `Error: ${err instanceof Error ? err.message : 'Analysis failed'}`,</w:t>
      </w:r>
    </w:p>
    <w:p w14:paraId="6AD24F2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usedLlm: false,</w:t>
      </w:r>
    </w:p>
    <w:p w14:paraId="2132B94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timestamp: new Date(),</w:t>
      </w:r>
    </w:p>
    <w:p w14:paraId="31FA77E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     }]);</w:t>
      </w:r>
    </w:p>
    <w:p w14:paraId="70D627E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}</w:t>
      </w:r>
    </w:p>
    <w:p w14:paraId="62C61DC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};</w:t>
      </w:r>
    </w:p>
    <w:p w14:paraId="6571A9D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548EA18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handleKeyDown = (e: React.KeyboardEvent) =&gt; {</w:t>
      </w:r>
    </w:p>
    <w:p w14:paraId="7ED7D03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if (e.key === 'Enter' &amp;&amp; !e.shiftKey) {</w:t>
      </w:r>
    </w:p>
    <w:p w14:paraId="385BF12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e.preventDefault();</w:t>
      </w:r>
    </w:p>
    <w:p w14:paraId="3A40168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sendMessage(query);</w:t>
      </w:r>
    </w:p>
    <w:p w14:paraId="47AC0D7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}</w:t>
      </w:r>
    </w:p>
    <w:p w14:paraId="2E8D1CF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};</w:t>
      </w:r>
    </w:p>
    <w:p w14:paraId="769E0DC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884169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copyMessage = async (text: string) =&gt; {</w:t>
      </w:r>
    </w:p>
    <w:p w14:paraId="6E6268D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await navigator.clipboard.writeText(text);</w:t>
      </w:r>
    </w:p>
    <w:p w14:paraId="505D6B8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};</w:t>
      </w:r>
    </w:p>
    <w:p w14:paraId="2AF30F7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9A4C72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clearChat = () =&gt; {</w:t>
      </w:r>
    </w:p>
    <w:p w14:paraId="517A1B1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setMessages([]);</w:t>
      </w:r>
    </w:p>
    <w:p w14:paraId="546DD9A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};</w:t>
      </w:r>
    </w:p>
    <w:p w14:paraId="1542F00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3FDE2C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return (</w:t>
      </w:r>
    </w:p>
    <w:p w14:paraId="7DF2B22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&lt;div className="space-y-6"&gt;</w:t>
      </w:r>
    </w:p>
    <w:p w14:paraId="62A980A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&lt;Section</w:t>
      </w:r>
    </w:p>
    <w:p w14:paraId="1BB92B2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title="Data Assistant"</w:t>
      </w:r>
    </w:p>
    <w:p w14:paraId="29B988F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subtitle="Local Ollama LLM answers only within the aviation &amp; power-grid safety domain"</w:t>
      </w:r>
    </w:p>
    <w:p w14:paraId="4DC8CAC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action={</w:t>
      </w:r>
    </w:p>
    <w:p w14:paraId="2B189DC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messages.length &gt; 0 &amp;&amp; (</w:t>
      </w:r>
    </w:p>
    <w:p w14:paraId="6A69681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&lt;Button variant="ghost" size="sm" onClick={clearChat}&gt;</w:t>
      </w:r>
    </w:p>
    <w:p w14:paraId="68CBAFF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&lt;Trash2 className="w-4 h-4" /&gt;</w:t>
      </w:r>
    </w:p>
    <w:p w14:paraId="692AA6F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Clear Chat</w:t>
      </w:r>
    </w:p>
    <w:p w14:paraId="245444D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&lt;/Button&gt;</w:t>
      </w:r>
    </w:p>
    <w:p w14:paraId="4FE1062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)</w:t>
      </w:r>
    </w:p>
    <w:p w14:paraId="06B4F1A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}</w:t>
      </w:r>
    </w:p>
    <w:p w14:paraId="66A7B9C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&gt;</w:t>
      </w:r>
    </w:p>
    <w:p w14:paraId="4B8F223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&lt;div className="grid grid-cols-1 lg:grid-cols-3 gap-6"&gt;</w:t>
      </w:r>
    </w:p>
    <w:p w14:paraId="4D2196A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&lt;div className="lg:col-span-1 space-y-6"&gt;</w:t>
      </w:r>
    </w:p>
    <w:p w14:paraId="1C9CDD8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&lt;Card&gt;</w:t>
      </w:r>
    </w:p>
    <w:p w14:paraId="48EC717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&lt;CardHeader </w:t>
      </w:r>
    </w:p>
    <w:p w14:paraId="31C9DD1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title="Ollama Status" </w:t>
      </w:r>
    </w:p>
    <w:p w14:paraId="2834772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subtitle="Local LLM server connection"</w:t>
      </w:r>
    </w:p>
    <w:p w14:paraId="7FCCEAC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action={</w:t>
      </w:r>
    </w:p>
    <w:p w14:paraId="7358215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&lt;Badge variant={connected ? 'success' : 'error'} size="sm"&gt;</w:t>
      </w:r>
    </w:p>
    <w:p w14:paraId="1705193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{connected ? 'Live' : 'Offline'}</w:t>
      </w:r>
    </w:p>
    <w:p w14:paraId="39A46B5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&lt;/Badge&gt;</w:t>
      </w:r>
    </w:p>
    <w:p w14:paraId="73B753E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}</w:t>
      </w:r>
    </w:p>
    <w:p w14:paraId="5B19C61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/&gt;</w:t>
      </w:r>
    </w:p>
    <w:p w14:paraId="06D0403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&lt;div className="space-y-3"&gt;</w:t>
      </w:r>
    </w:p>
    <w:p w14:paraId="7E3D114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&lt;div className={cn(</w:t>
      </w:r>
    </w:p>
    <w:p w14:paraId="07CC44E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'flex items-center gap-3 p-3 rounded-lg border',</w:t>
      </w:r>
    </w:p>
    <w:p w14:paraId="427B4A3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connected ? 'bg-green-50 border-green-200' : 'bg-red-50 border-red-200'</w:t>
      </w:r>
    </w:p>
    <w:p w14:paraId="0EDB486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)}&gt;</w:t>
      </w:r>
    </w:p>
    <w:p w14:paraId="0D76174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{connected ? &lt;Wifi className="w-5 h-5 text-green-600 flex-shrink-0" /&gt; : &lt;WifiOff className="w-5 h-5 text-red-500 flex-shrink-0" /&gt;}</w:t>
      </w:r>
    </w:p>
    <w:p w14:paraId="0668A41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&lt;div className="min-w-0"&gt;</w:t>
      </w:r>
    </w:p>
    <w:p w14:paraId="776AD16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&lt;p className={cn('text-sm font-medium', connected ? 'text-green-800' : 'text-red-700')}&gt;</w:t>
      </w:r>
    </w:p>
    <w:p w14:paraId="57F0433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{connected ? 'Ollama Connected' : 'Ollama Disconnected'}</w:t>
      </w:r>
    </w:p>
    <w:p w14:paraId="374F9D4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&lt;/p&gt;</w:t>
      </w:r>
    </w:p>
    <w:p w14:paraId="04516FC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&lt;p className="text-xs text-brown-500 truncate"&gt;{status?.base_url || 'http://localhost:11434'}&lt;/p&gt;</w:t>
      </w:r>
    </w:p>
    <w:p w14:paraId="433A0DF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&lt;/div&gt;</w:t>
      </w:r>
    </w:p>
    <w:p w14:paraId="2536B36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&lt;/div&gt;</w:t>
      </w:r>
    </w:p>
    <w:p w14:paraId="3E8DDEE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3ADCF6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{connected &amp;&amp; (</w:t>
      </w:r>
    </w:p>
    <w:p w14:paraId="1DFADA8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&lt;div&gt;</w:t>
      </w:r>
    </w:p>
    <w:p w14:paraId="3B9DDEF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&lt;label className="block text-sm font-medium text-brown-700 mb-1.5"&gt;</w:t>
      </w:r>
    </w:p>
    <w:p w14:paraId="327F312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Active Model ({status?.models?.length || 0} live)</w:t>
      </w:r>
    </w:p>
    <w:p w14:paraId="548D57F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&lt;/label&gt;</w:t>
      </w:r>
    </w:p>
    <w:p w14:paraId="4D74A4C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                   &lt;select</w:t>
      </w:r>
    </w:p>
    <w:p w14:paraId="0EE23E6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value={selectedModel}</w:t>
      </w:r>
    </w:p>
    <w:p w14:paraId="18810D0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onChange={(e) =&gt; setSelectedModel(e.target.value)}</w:t>
      </w:r>
    </w:p>
    <w:p w14:paraId="29DC7E1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className="w-full px-3 py-2 bg-white border border-cream-300 rounded-lg text-sm focus:ring-2 focus:ring-brown-500 focus:border-transparent"</w:t>
      </w:r>
    </w:p>
    <w:p w14:paraId="0ADDD79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&gt;</w:t>
      </w:r>
    </w:p>
    <w:p w14:paraId="7BA4FEF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{(status?.models || []).map((m) =&gt; (</w:t>
      </w:r>
    </w:p>
    <w:p w14:paraId="03D649A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&lt;option key={m} value={m}&gt;{m}&lt;/option&gt;</w:t>
      </w:r>
    </w:p>
    <w:p w14:paraId="4ED3A81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))}</w:t>
      </w:r>
    </w:p>
    <w:p w14:paraId="28E444D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&lt;/select&gt;</w:t>
      </w:r>
    </w:p>
    <w:p w14:paraId="58318E5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&lt;p className="mt-2 text-xs text-brown-500 flex items-center gap-1"&gt;</w:t>
      </w:r>
    </w:p>
    <w:p w14:paraId="002EC68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&lt;Bot className="w-3.5 h-3.5" /&gt;</w:t>
      </w:r>
    </w:p>
    <w:p w14:paraId="1D83B70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Replies are constrained to aviation &amp; power-grid safety topics.</w:t>
      </w:r>
    </w:p>
    <w:p w14:paraId="6110B2E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&lt;/p&gt;</w:t>
      </w:r>
    </w:p>
    <w:p w14:paraId="58AB19D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&lt;/div&gt;</w:t>
      </w:r>
    </w:p>
    <w:p w14:paraId="370BE8A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)}</w:t>
      </w:r>
    </w:p>
    <w:p w14:paraId="5EE8754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16E80A4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{!connected &amp;&amp; (</w:t>
      </w:r>
    </w:p>
    <w:p w14:paraId="5EDDEA7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&lt;div className="text-xs text-brown-500 space-y-1.5"&gt;</w:t>
      </w:r>
    </w:p>
    <w:p w14:paraId="0279312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&lt;p&gt;Start Ollama and pull a model to enable LLM answers:&lt;/p&gt;</w:t>
      </w:r>
    </w:p>
    <w:p w14:paraId="7E5E543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&lt;code className="block bg-cream-100 p-2 rounded font-mono"&gt;ollama serve&lt;/code&gt;</w:t>
      </w:r>
    </w:p>
    <w:p w14:paraId="03D0C52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&lt;code className="block bg-cream-100 p-2 rounded font-mono"&gt;ollama pull llama3&lt;/code&gt;</w:t>
      </w:r>
    </w:p>
    <w:p w14:paraId="7B28428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&lt;p className="pt-1"&gt;Until then the rule-based pandas analyst answers.&lt;/p&gt;</w:t>
      </w:r>
    </w:p>
    <w:p w14:paraId="528E362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&lt;/div&gt;</w:t>
      </w:r>
    </w:p>
    <w:p w14:paraId="34C1281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)}</w:t>
      </w:r>
    </w:p>
    <w:p w14:paraId="712C396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&lt;/div&gt;</w:t>
      </w:r>
    </w:p>
    <w:p w14:paraId="48A3C51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&lt;/Card&gt;</w:t>
      </w:r>
    </w:p>
    <w:p w14:paraId="4DCDE47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EC3926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&lt;Card&gt;</w:t>
      </w:r>
    </w:p>
    <w:p w14:paraId="5FD3A6E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&lt;CardHeader title="Quick Analysis" subtitle="One-click insights" /&gt;</w:t>
      </w:r>
    </w:p>
    <w:p w14:paraId="55B7862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&lt;div className="space-y-2"&gt;</w:t>
      </w:r>
    </w:p>
    <w:p w14:paraId="7CA3290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{QUICK_QUERIES.map(({ label, query: q, icon: Icon, description, color }) =&gt; (</w:t>
      </w:r>
    </w:p>
    <w:p w14:paraId="1A6A436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&lt;Button</w:t>
      </w:r>
    </w:p>
    <w:p w14:paraId="79A9312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key={label}</w:t>
      </w:r>
    </w:p>
    <w:p w14:paraId="6AD01B8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variant="outline"</w:t>
      </w:r>
    </w:p>
    <w:p w14:paraId="4CBD133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className="w-full justify-start gap-3"</w:t>
      </w:r>
    </w:p>
    <w:p w14:paraId="0C97D51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onClick={() =&gt; sendMessage(q)}</w:t>
      </w:r>
    </w:p>
    <w:p w14:paraId="37D79E1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loading={loading}</w:t>
      </w:r>
    </w:p>
    <w:p w14:paraId="65D8A90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style={{ borderLeft: `4px solid ${color}` }}</w:t>
      </w:r>
    </w:p>
    <w:p w14:paraId="43DA499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&gt;</w:t>
      </w:r>
    </w:p>
    <w:p w14:paraId="2846E97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&lt;div className="w-8 h-8 rounded-lg flex items-center justify-center flex-shrink-0" style={{ backgroundColor: `${color}20` }}&gt;</w:t>
      </w:r>
    </w:p>
    <w:p w14:paraId="43778DD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&lt;Icon className="w-5 h-5" style={{ color }} /&gt;</w:t>
      </w:r>
    </w:p>
    <w:p w14:paraId="5C89448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&lt;/div&gt;</w:t>
      </w:r>
    </w:p>
    <w:p w14:paraId="1915C2B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&lt;div className="text-left flex-1 min-w-0"&gt;</w:t>
      </w:r>
    </w:p>
    <w:p w14:paraId="72DB7C4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&lt;div className="font-medium text-brown-800"&gt;{label}&lt;/div&gt;</w:t>
      </w:r>
    </w:p>
    <w:p w14:paraId="693BD0E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&lt;div className="text-xs text-brown-500 truncate"&gt;{description}&lt;/div&gt;</w:t>
      </w:r>
    </w:p>
    <w:p w14:paraId="36C982A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&lt;/div&gt;</w:t>
      </w:r>
    </w:p>
    <w:p w14:paraId="6BA754D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&lt;/Button&gt;</w:t>
      </w:r>
    </w:p>
    <w:p w14:paraId="0D6E406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))}</w:t>
      </w:r>
    </w:p>
    <w:p w14:paraId="59A88A5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&lt;/div&gt;</w:t>
      </w:r>
    </w:p>
    <w:p w14:paraId="31D0729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&lt;/Card&gt;</w:t>
      </w:r>
    </w:p>
    <w:p w14:paraId="24C9DBA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EFCA81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&lt;div className="p-4 bg-cream-100 rounded-lg"&gt;</w:t>
      </w:r>
    </w:p>
    <w:p w14:paraId="6DC8DE4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&lt;p className="text-sm font-medium text-brown-700 mb-3"&gt;Example Queries&lt;/p&gt;</w:t>
      </w:r>
    </w:p>
    <w:p w14:paraId="4E035F7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&lt;div className="space-y-1 max-h-48 overflow-y-auto"&gt;</w:t>
      </w:r>
    </w:p>
    <w:p w14:paraId="7272622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{EXAMPLE_QUERIES.map((example, idx) =&gt; (</w:t>
      </w:r>
    </w:p>
    <w:p w14:paraId="292D1B2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&lt;button</w:t>
      </w:r>
    </w:p>
    <w:p w14:paraId="4278B4D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key={idx}</w:t>
      </w:r>
    </w:p>
    <w:p w14:paraId="2BBD682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onClick={() =&gt; sendMessage(example)}</w:t>
      </w:r>
    </w:p>
    <w:p w14:paraId="1C50884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className="w-full text-left p-2 text-sm text-brown-600 hover:text-brown-800 hover:bg-cream-200 rounded transition-colors truncate"</w:t>
      </w:r>
    </w:p>
    <w:p w14:paraId="5889519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&gt;</w:t>
      </w:r>
    </w:p>
    <w:p w14:paraId="270C6F2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{example}</w:t>
      </w:r>
    </w:p>
    <w:p w14:paraId="23117F8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&lt;/button&gt;</w:t>
      </w:r>
    </w:p>
    <w:p w14:paraId="7155BBF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               ))}</w:t>
      </w:r>
    </w:p>
    <w:p w14:paraId="011840A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&lt;/div&gt;</w:t>
      </w:r>
    </w:p>
    <w:p w14:paraId="1A76202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&lt;/div&gt;</w:t>
      </w:r>
    </w:p>
    <w:p w14:paraId="40BCB3A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&lt;/div&gt;</w:t>
      </w:r>
    </w:p>
    <w:p w14:paraId="22446B6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35D89E2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&lt;Card className="lg:col-span-2 flex flex-col"&gt;</w:t>
      </w:r>
    </w:p>
    <w:p w14:paraId="52388BF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&lt;CardHeader</w:t>
      </w:r>
    </w:p>
    <w:p w14:paraId="5E5F8E3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title="Chat"</w:t>
      </w:r>
    </w:p>
    <w:p w14:paraId="12DF2F3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subtitle={connected</w:t>
      </w:r>
    </w:p>
    <w:p w14:paraId="17223D8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? `Model ${selectedModel || status?.model || 'default'} will answer domain questions only`</w:t>
      </w:r>
    </w:p>
    <w:p w14:paraId="179F058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: 'Ollama offline - rule-based analyst is answering'}</w:t>
      </w:r>
    </w:p>
    <w:p w14:paraId="4AA43A0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action={</w:t>
      </w:r>
    </w:p>
    <w:p w14:paraId="1952EF8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connected &amp;&amp; (</w:t>
      </w:r>
    </w:p>
    <w:p w14:paraId="1DBC688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&lt;span className="inline-flex items-center gap-1.5 text-xs font-medium text-green-700 bg-green-50 border border-green-200 px-2.5 py-1 rounded-full"&gt;</w:t>
      </w:r>
    </w:p>
    <w:p w14:paraId="60031CB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&lt;Wifi className="w-3.5 h-3.5" /&gt;</w:t>
      </w:r>
    </w:p>
    <w:p w14:paraId="7271AD9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Ollama live</w:t>
      </w:r>
    </w:p>
    <w:p w14:paraId="0E1D3F2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&lt;/span&gt;</w:t>
      </w:r>
    </w:p>
    <w:p w14:paraId="130D08D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)</w:t>
      </w:r>
    </w:p>
    <w:p w14:paraId="7619377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}</w:t>
      </w:r>
    </w:p>
    <w:p w14:paraId="4071806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/&gt;</w:t>
      </w:r>
    </w:p>
    <w:p w14:paraId="5D580E3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162543A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&lt;div className="flex-1 space-y-4 min-h-[400px] max-h-[560px] overflow-y-auto pr-1"&gt;</w:t>
      </w:r>
    </w:p>
    <w:p w14:paraId="2EA1D71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{messages.length === 0 ? (</w:t>
      </w:r>
    </w:p>
    <w:p w14:paraId="11C5F47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&lt;div className="h-full min-h-[400px] flex flex-col items-center justify-center text-brown-500"&gt;</w:t>
      </w:r>
    </w:p>
    <w:p w14:paraId="723F270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&lt;Bot className="w-16 h-16 mb-4 opacity-40" /&gt;</w:t>
      </w:r>
    </w:p>
    <w:p w14:paraId="7BCA310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&lt;p className="text-lg font-medium text-brown-700"&gt;Ask about the safety data&lt;/p&gt;</w:t>
      </w:r>
    </w:p>
    <w:p w14:paraId="16C7DDF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&lt;p className="text-sm mt-1 text-center max-w-sm"&gt;</w:t>
      </w:r>
    </w:p>
    <w:p w14:paraId="0C9A3EE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{connected</w:t>
      </w:r>
    </w:p>
    <w:p w14:paraId="146B909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? `Ask anything about aviation incidents or power-grid events - ${selectedModel || status?.model} will answer within this domain.`</w:t>
      </w:r>
    </w:p>
    <w:p w14:paraId="7D96A99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: 'Connect Ollama for LLM answers. The rule-based analyst works without it.'}</w:t>
      </w:r>
    </w:p>
    <w:p w14:paraId="17F4598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&lt;/p&gt;</w:t>
      </w:r>
    </w:p>
    <w:p w14:paraId="141A48F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&lt;/div&gt;</w:t>
      </w:r>
    </w:p>
    <w:p w14:paraId="4F6DC77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) : (</w:t>
      </w:r>
    </w:p>
    <w:p w14:paraId="41898EE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messages.map((msg) =&gt; (</w:t>
      </w:r>
    </w:p>
    <w:p w14:paraId="553CCF2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&lt;div key={msg.id} className={cn('flex gap-3', msg.role === 'user' ? 'justify-end' : 'justify-start')}&gt;</w:t>
      </w:r>
    </w:p>
    <w:p w14:paraId="18E3AF5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{msg.role === 'assistant' &amp;&amp; (</w:t>
      </w:r>
    </w:p>
    <w:p w14:paraId="71CB2BF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&lt;div className="w-8 h-8 rounded-lg bg-purple-100 flex items-center justify-center flex-shrink-0 mt-1"&gt;</w:t>
      </w:r>
    </w:p>
    <w:p w14:paraId="1A63ABB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&lt;Bot className="w-4 h-4 text-purple-600" /&gt;</w:t>
      </w:r>
    </w:p>
    <w:p w14:paraId="7CBFF38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&lt;/div&gt;</w:t>
      </w:r>
    </w:p>
    <w:p w14:paraId="6AEE970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)}</w:t>
      </w:r>
    </w:p>
    <w:p w14:paraId="5E23B8B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&lt;div className={cn(</w:t>
      </w:r>
    </w:p>
    <w:p w14:paraId="1B72E72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'max-w-[85%] rounded-xl px-4 py-3 border',</w:t>
      </w:r>
    </w:p>
    <w:p w14:paraId="2219A6D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msg.role === 'user'</w:t>
      </w:r>
    </w:p>
    <w:p w14:paraId="4D23703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? 'bg-brown-700 text-cream-50 border-brown-700'</w:t>
      </w:r>
    </w:p>
    <w:p w14:paraId="6395829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: 'bg-white border-cream-300'</w:t>
      </w:r>
    </w:p>
    <w:p w14:paraId="79C0B28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)}&gt;</w:t>
      </w:r>
    </w:p>
    <w:p w14:paraId="708EAC2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&lt;pre className={cn(</w:t>
      </w:r>
    </w:p>
    <w:p w14:paraId="2C703C5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'whitespace-pre-wrap font-sans text-sm leading-relaxed',</w:t>
      </w:r>
    </w:p>
    <w:p w14:paraId="68C801D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msg.role === 'user' ? 'text-cream-50' : 'text-brown-800'</w:t>
      </w:r>
    </w:p>
    <w:p w14:paraId="5BFC6BD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)}&gt;</w:t>
      </w:r>
    </w:p>
    <w:p w14:paraId="7DC1771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{msg.text}</w:t>
      </w:r>
    </w:p>
    <w:p w14:paraId="020357E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&lt;/pre&gt;</w:t>
      </w:r>
    </w:p>
    <w:p w14:paraId="554ED2A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&lt;div className={cn(</w:t>
      </w:r>
    </w:p>
    <w:p w14:paraId="4BF496A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'mt-2 flex items-center gap-2 text-xs',</w:t>
      </w:r>
    </w:p>
    <w:p w14:paraId="01438B4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msg.role === 'user' ? 'text-cream-200' : 'text-brown-400'</w:t>
      </w:r>
    </w:p>
    <w:p w14:paraId="17433F7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)}&gt;</w:t>
      </w:r>
    </w:p>
    <w:p w14:paraId="09E6B12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&lt;span&gt;{msg.timestamp.toLocaleTimeString()}&lt;/span&gt;</w:t>
      </w:r>
    </w:p>
    <w:p w14:paraId="7227840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{msg.role === 'assistant' &amp;&amp; msg.usedLlm !== undefined &amp;&amp; (</w:t>
      </w:r>
    </w:p>
    <w:p w14:paraId="71016BC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&lt;Badge variant={msg.usedLlm ? 'success' : 'default'} size="sm"&gt;</w:t>
      </w:r>
    </w:p>
    <w:p w14:paraId="5E90A85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                           {msg.usedLlm ? `Ollama LLM${msg.model ? ` · ${msg.model}` : ''}` : 'Rule-based analyst'}</w:t>
      </w:r>
    </w:p>
    <w:p w14:paraId="6E9776A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&lt;/Badge&gt;</w:t>
      </w:r>
    </w:p>
    <w:p w14:paraId="43B015C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)}</w:t>
      </w:r>
    </w:p>
    <w:p w14:paraId="55411C3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{msg.role === 'assistant' &amp;&amp; (</w:t>
      </w:r>
    </w:p>
    <w:p w14:paraId="3DE4FD9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&lt;button</w:t>
      </w:r>
    </w:p>
    <w:p w14:paraId="14E0805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onClick={() =&gt; copyMessage(msg.text)}</w:t>
      </w:r>
    </w:p>
    <w:p w14:paraId="03A93DB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className="hover:text-brown-700 transition-colors"</w:t>
      </w:r>
    </w:p>
    <w:p w14:paraId="0EB1455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aria-label="Copy response"</w:t>
      </w:r>
    </w:p>
    <w:p w14:paraId="41BEB6E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&gt;</w:t>
      </w:r>
    </w:p>
    <w:p w14:paraId="4C7ADB7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&lt;Copy className="w-3.5 h-3.5" /&gt;</w:t>
      </w:r>
    </w:p>
    <w:p w14:paraId="204306A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&lt;/button&gt;</w:t>
      </w:r>
    </w:p>
    <w:p w14:paraId="4663100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)}</w:t>
      </w:r>
    </w:p>
    <w:p w14:paraId="6169E04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&lt;/div&gt;</w:t>
      </w:r>
    </w:p>
    <w:p w14:paraId="35CF30C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&lt;/div&gt;</w:t>
      </w:r>
    </w:p>
    <w:p w14:paraId="688E583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&lt;/div&gt;</w:t>
      </w:r>
    </w:p>
    <w:p w14:paraId="37DA483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))</w:t>
      </w:r>
    </w:p>
    <w:p w14:paraId="4C11157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)}</w:t>
      </w:r>
    </w:p>
    <w:p w14:paraId="4672160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&lt;div ref={chatEndRef} /&gt;</w:t>
      </w:r>
    </w:p>
    <w:p w14:paraId="21C3FE8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&lt;/div&gt;</w:t>
      </w:r>
    </w:p>
    <w:p w14:paraId="7708882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1D5B93A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&lt;div className="pt-4 border-t border-cream-200 mt-4"&gt;</w:t>
      </w:r>
    </w:p>
    <w:p w14:paraId="5D3C986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{error &amp;&amp; (</w:t>
      </w:r>
    </w:p>
    <w:p w14:paraId="78B08C3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&lt;div className="mb-3 p-3 bg-red-50 border border-red-200 rounded-lg text-red-700 text-sm"&gt;</w:t>
      </w:r>
    </w:p>
    <w:p w14:paraId="280065D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{error}</w:t>
      </w:r>
    </w:p>
    <w:p w14:paraId="32508C3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&lt;/div&gt;</w:t>
      </w:r>
    </w:p>
    <w:p w14:paraId="571F743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)}</w:t>
      </w:r>
    </w:p>
    <w:p w14:paraId="6CBA4D3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&lt;div className="flex gap-2"&gt;</w:t>
      </w:r>
    </w:p>
    <w:p w14:paraId="42309AF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&lt;Input</w:t>
      </w:r>
    </w:p>
    <w:p w14:paraId="5DB5858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value={query}</w:t>
      </w:r>
    </w:p>
    <w:p w14:paraId="17D0E57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onChange={(e) =&gt; setQuery(e.target.value)}</w:t>
      </w:r>
    </w:p>
    <w:p w14:paraId="4400A48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onKeyDown={handleKeyDown}</w:t>
      </w:r>
    </w:p>
    <w:p w14:paraId="67B4D11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placeholder="Ask about flight safety, power outages, grid events..."</w:t>
      </w:r>
    </w:p>
    <w:p w14:paraId="1EC7525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/&gt;</w:t>
      </w:r>
    </w:p>
    <w:p w14:paraId="5FAE1F9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&lt;Button</w:t>
      </w:r>
    </w:p>
    <w:p w14:paraId="35FF54E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onClick={() =&gt; sendMessage(query)}</w:t>
      </w:r>
    </w:p>
    <w:p w14:paraId="1F68E25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loading={loading}</w:t>
      </w:r>
    </w:p>
    <w:p w14:paraId="15C09EF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disabled={!query.trim()}</w:t>
      </w:r>
    </w:p>
    <w:p w14:paraId="19A0394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size="lg"</w:t>
      </w:r>
    </w:p>
    <w:p w14:paraId="32C181A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className="flex-shrink-0"</w:t>
      </w:r>
    </w:p>
    <w:p w14:paraId="4497B3F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&gt;</w:t>
      </w:r>
    </w:p>
    <w:p w14:paraId="0AE0E65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&lt;Send className="w-4 h-4" /&gt;</w:t>
      </w:r>
    </w:p>
    <w:p w14:paraId="70F0C9D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Ask</w:t>
      </w:r>
    </w:p>
    <w:p w14:paraId="607BB56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&lt;/Button&gt;</w:t>
      </w:r>
    </w:p>
    <w:p w14:paraId="04EA7C0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&lt;/div&gt;</w:t>
      </w:r>
    </w:p>
    <w:p w14:paraId="32A58D1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&lt;p className="mt-2 text-xs text-brown-500 flex items-center gap-1.5"&gt;</w:t>
      </w:r>
    </w:p>
    <w:p w14:paraId="1423403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&lt;Lightbulb className="w-3.5 h-3.5" /&gt;</w:t>
      </w:r>
    </w:p>
    <w:p w14:paraId="27635E0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{connected</w:t>
      </w:r>
    </w:p>
    <w:p w14:paraId="2A1B7A3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? `The LLM answers ONLY aviation &amp; power-grid safety questions - unrelated questions are refused.`</w:t>
      </w:r>
    </w:p>
    <w:p w14:paraId="7B2CDFA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: 'Start Ollama to enable the local LLM (no API key, fully private).'}</w:t>
      </w:r>
    </w:p>
    <w:p w14:paraId="038E038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&lt;/p&gt;</w:t>
      </w:r>
    </w:p>
    <w:p w14:paraId="7A2A52D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&lt;/div&gt;</w:t>
      </w:r>
    </w:p>
    <w:p w14:paraId="44B90B8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&lt;/Card&gt;</w:t>
      </w:r>
    </w:p>
    <w:p w14:paraId="09FBF29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&lt;/div&gt;</w:t>
      </w:r>
    </w:p>
    <w:p w14:paraId="2197503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&lt;/Section&gt;</w:t>
      </w:r>
    </w:p>
    <w:p w14:paraId="44EC5BD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&lt;/div&gt;</w:t>
      </w:r>
    </w:p>
    <w:p w14:paraId="3A8D14F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);</w:t>
      </w:r>
    </w:p>
    <w:p w14:paraId="516AF05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}</w:t>
      </w:r>
    </w:p>
    <w:p w14:paraId="0E944AC6" w14:textId="77777777" w:rsidR="00594497" w:rsidRPr="0054391D" w:rsidRDefault="00594497">
      <w:pPr>
        <w:spacing w:after="120"/>
        <w:rPr>
          <w:color w:val="000000" w:themeColor="text1"/>
          <w:sz w:val="22"/>
          <w:szCs w:val="24"/>
        </w:rPr>
      </w:pPr>
    </w:p>
    <w:p w14:paraId="6A0554BC" w14:textId="77777777" w:rsidR="00594497" w:rsidRPr="0054391D" w:rsidRDefault="00000000">
      <w:pPr>
        <w:pStyle w:val="Heading2"/>
        <w:rPr>
          <w:color w:val="000000" w:themeColor="text1"/>
          <w:sz w:val="28"/>
          <w:szCs w:val="28"/>
        </w:rPr>
      </w:pPr>
      <w:r w:rsidRPr="0054391D">
        <w:rPr>
          <w:color w:val="000000" w:themeColor="text1"/>
          <w:sz w:val="28"/>
          <w:szCs w:val="28"/>
        </w:rPr>
        <w:t>4.27  aviation-safety-app/frontend/src/pages/SystemPage.tsx</w:t>
      </w:r>
    </w:p>
    <w:p w14:paraId="6990A31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{ useState, useEffect } from 'react';</w:t>
      </w:r>
    </w:p>
    <w:p w14:paraId="6CCD675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{ useSystemStatus, useServiceControl, usePipeline, useLoadMLArtifacts } from '@/hooks/useApi';</w:t>
      </w:r>
    </w:p>
    <w:p w14:paraId="1F0196F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>import { Section, Card, CardHeader, Button, Badge, ProgressBar } from '@/components/ui';</w:t>
      </w:r>
    </w:p>
    <w:p w14:paraId="1B0899F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{ Loader2, Play, Square, Zap, AlertTriangle, CheckCircle, XCircle, RefreshCw, RotateCcw, Download, Database, Bell, Brain } from 'lucide-react';</w:t>
      </w:r>
    </w:p>
    <w:p w14:paraId="34070FE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import { cn, basename } from '@/utils/helpers';</w:t>
      </w:r>
    </w:p>
    <w:p w14:paraId="0DF9670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33F2898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export function SystemPage() {</w:t>
      </w:r>
    </w:p>
    <w:p w14:paraId="7A91ED6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{ data, loading, error, refetch } = useSystemStatus();</w:t>
      </w:r>
    </w:p>
    <w:p w14:paraId="4B4D9CE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{ controlService, controlAll, loading: controlLoading } = useServiceControl();</w:t>
      </w:r>
    </w:p>
    <w:p w14:paraId="7B8A0A8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{ runPipeline, loading: pipelineLoading } = usePipeline();</w:t>
      </w:r>
    </w:p>
    <w:p w14:paraId="79C30CD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{ loadArtifacts, loading: loadArtifactsLoading } = useLoadMLArtifacts();</w:t>
      </w:r>
    </w:p>
    <w:p w14:paraId="4ACFD99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[pipelineOptions, setPipelineOptions] = useState({</w:t>
      </w:r>
    </w:p>
    <w:p w14:paraId="22DB2EB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force_refresh: false,</w:t>
      </w:r>
    </w:p>
    <w:p w14:paraId="4D9C6A3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no_fetch: false,</w:t>
      </w:r>
    </w:p>
    <w:p w14:paraId="04A489B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no_rag: false,</w:t>
      </w:r>
    </w:p>
    <w:p w14:paraId="374500D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samples: 100,</w:t>
      </w:r>
    </w:p>
    <w:p w14:paraId="6D3ED2A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});</w:t>
      </w:r>
    </w:p>
    <w:p w14:paraId="1E2475F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[pipelineResult, setPipelineResult] = useState&lt;{</w:t>
      </w:r>
    </w:p>
    <w:p w14:paraId="77CE2CD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success: boolean;</w:t>
      </w:r>
    </w:p>
    <w:p w14:paraId="3B9A2E9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message: string;</w:t>
      </w:r>
    </w:p>
    <w:p w14:paraId="24F9F04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duration_seconds?: number;</w:t>
      </w:r>
    </w:p>
    <w:p w14:paraId="2382DD8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stages: Array&lt;{ stage: string; status: string; progress: number; message: string }&gt;;</w:t>
      </w:r>
    </w:p>
    <w:p w14:paraId="6E7A78A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artifacts?: Record&lt;string, string&gt;;</w:t>
      </w:r>
    </w:p>
    <w:p w14:paraId="6B73D0B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} | null&gt;(null);</w:t>
      </w:r>
    </w:p>
    <w:p w14:paraId="551A2CA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[activeLogTab, setActiveLogTab] = useState&lt;string&gt;('pipeline');</w:t>
      </w:r>
    </w:p>
    <w:p w14:paraId="6830FE5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[pipelineProgress, setPipelineProgress] = useState&lt;Array&lt;{ stage: string; status: string; progress: number; message: string }&gt;&gt;([]);</w:t>
      </w:r>
    </w:p>
    <w:p w14:paraId="3A99C4A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[pollProgress, setPollProgress] = useState(false);</w:t>
      </w:r>
    </w:p>
    <w:p w14:paraId="381A9A0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6F93EA7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// Poll for pipeline progress</w:t>
      </w:r>
    </w:p>
    <w:p w14:paraId="1895BA1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useEffect(() =&gt; {</w:t>
      </w:r>
    </w:p>
    <w:p w14:paraId="43117B8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if (!pollProgress) return;</w:t>
      </w:r>
    </w:p>
    <w:p w14:paraId="10BD664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const interval = setInterval(async () =&gt; {</w:t>
      </w:r>
    </w:p>
    <w:p w14:paraId="4D088E8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try {</w:t>
      </w:r>
    </w:p>
    <w:p w14:paraId="5C508C6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const res = await fetch('/api/pipeline/progress');</w:t>
      </w:r>
    </w:p>
    <w:p w14:paraId="1926866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if (res.ok) {</w:t>
      </w:r>
    </w:p>
    <w:p w14:paraId="75FF38D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const data = await res.json();</w:t>
      </w:r>
    </w:p>
    <w:p w14:paraId="5B339F7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setPipelineProgress(data);</w:t>
      </w:r>
    </w:p>
    <w:p w14:paraId="667A581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if (data.every((s: any) =&gt; s.status === 'completed' || s.status === 'failed')) {</w:t>
      </w:r>
    </w:p>
    <w:p w14:paraId="7E92A12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setPollProgress(false);</w:t>
      </w:r>
    </w:p>
    <w:p w14:paraId="5A3E435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}</w:t>
      </w:r>
    </w:p>
    <w:p w14:paraId="21AA548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}</w:t>
      </w:r>
    </w:p>
    <w:p w14:paraId="1E794C1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} catch (e) {</w:t>
      </w:r>
    </w:p>
    <w:p w14:paraId="2E688C5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console.error('Progress poll failed:', e);</w:t>
      </w:r>
    </w:p>
    <w:p w14:paraId="7BDC766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}</w:t>
      </w:r>
    </w:p>
    <w:p w14:paraId="53B6A82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}, 2000);</w:t>
      </w:r>
    </w:p>
    <w:p w14:paraId="215EBC1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() =&gt; clearInterval(interval);</w:t>
      </w:r>
    </w:p>
    <w:p w14:paraId="4A61730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}, [pollProgress]);</w:t>
      </w:r>
    </w:p>
    <w:p w14:paraId="1785A1E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7CA067F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if (loading &amp;&amp; !data) {</w:t>
      </w:r>
    </w:p>
    <w:p w14:paraId="30C15B2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(</w:t>
      </w:r>
    </w:p>
    <w:p w14:paraId="04D2BAB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&lt;div className="flex items-center justify-center h-64"&gt;</w:t>
      </w:r>
    </w:p>
    <w:p w14:paraId="2351C64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&lt;Loader2 className="w-8 h-8 text-brown-500 animate-spin" /&gt;</w:t>
      </w:r>
    </w:p>
    <w:p w14:paraId="132FD2A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&lt;/div&gt;</w:t>
      </w:r>
    </w:p>
    <w:p w14:paraId="2CB03F9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);</w:t>
      </w:r>
    </w:p>
    <w:p w14:paraId="0085045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}</w:t>
      </w:r>
    </w:p>
    <w:p w14:paraId="0A0427B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5C74747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if (error &amp;&amp; !data) {</w:t>
      </w:r>
    </w:p>
    <w:p w14:paraId="7AA4EE8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return (</w:t>
      </w:r>
    </w:p>
    <w:p w14:paraId="245FABC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&lt;Card className="text-center py-12"&gt;</w:t>
      </w:r>
    </w:p>
    <w:p w14:paraId="054DB92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&lt;AlertTriangle className="w-12 h-12 mx-auto text-red-500 mb-4" /&gt;</w:t>
      </w:r>
    </w:p>
    <w:p w14:paraId="11C4C81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&lt;h3 className="text-brown-800 text-lg font-medium mb-2"&gt;Unable to load system status&lt;/h3&gt;</w:t>
      </w:r>
    </w:p>
    <w:p w14:paraId="453BDEC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&lt;p className="text-brown-500 mb-4"&gt;{error}&lt;/p&gt;</w:t>
      </w:r>
    </w:p>
    <w:p w14:paraId="24DF929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&lt;button onClick={refetch} className="px-4 py-2 bg-brown-700 text-white rounded-lg hover:bg-brown-800"&gt;</w:t>
      </w:r>
    </w:p>
    <w:p w14:paraId="3007EAE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Try Again</w:t>
      </w:r>
    </w:p>
    <w:p w14:paraId="3ACB41F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&lt;/button&gt;</w:t>
      </w:r>
    </w:p>
    <w:p w14:paraId="22AD598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     &lt;/Card&gt;</w:t>
      </w:r>
    </w:p>
    <w:p w14:paraId="6F4F37A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);</w:t>
      </w:r>
    </w:p>
    <w:p w14:paraId="4D16C55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}</w:t>
      </w:r>
    </w:p>
    <w:p w14:paraId="7D9D024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0B6C502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services = data?.services || [];</w:t>
      </w:r>
    </w:p>
    <w:p w14:paraId="554CC32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logs = data?.logs || {};</w:t>
      </w:r>
    </w:p>
    <w:p w14:paraId="7CE7DC8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sanitizeLogEntry = (entry: string) =&gt; entry</w:t>
      </w:r>
    </w:p>
    <w:p w14:paraId="6604F33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.replace(/([A-Za-z]:)?\\[\\/A-Za-z0-9_. -]+/g, (match) =&gt; match.includes(':') ? '[system-path]' : match.split('/').pop() || '[system-path]')</w:t>
      </w:r>
    </w:p>
    <w:p w14:paraId="66F2CD9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.replace(/\/Users\/[^\n]+/gi, '[user-path]')</w:t>
      </w:r>
    </w:p>
    <w:p w14:paraId="0BC6AA9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.replace(/\/home\/[^\n]+/gi, '[home-path]')</w:t>
      </w:r>
    </w:p>
    <w:p w14:paraId="5F8B69A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.replace(/\/workspace\/[^\n]+/gi, '[workspace-path]');</w:t>
      </w:r>
    </w:p>
    <w:p w14:paraId="0260FCB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5DCCCD0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handleStartPipeline = async () =&gt; {</w:t>
      </w:r>
    </w:p>
    <w:p w14:paraId="14E274B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setPollProgress(true);</w:t>
      </w:r>
    </w:p>
    <w:p w14:paraId="4EA5566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setPipelineProgress([</w:t>
      </w:r>
    </w:p>
    <w:p w14:paraId="37F125F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{ stage: 'fetch', status: 'running', progress: 0, message: 'Starting...' },</w:t>
      </w:r>
    </w:p>
    <w:p w14:paraId="3949EEB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{ stage: 'preprocess', status: 'pending', progress: 0, message: 'Waiting...' },</w:t>
      </w:r>
    </w:p>
    <w:p w14:paraId="64588E1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{ stage: 'train', status: 'pending', progress: 0, message: 'Waiting...' },</w:t>
      </w:r>
    </w:p>
    <w:p w14:paraId="3450FD5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{ stage: 'evaluate', status: 'pending', progress: 0, message: 'Waiting...' },</w:t>
      </w:r>
    </w:p>
    <w:p w14:paraId="2214211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{ stage: 'rag', status: 'pending', progress: 0, message: 'Waiting...' },</w:t>
      </w:r>
    </w:p>
    <w:p w14:paraId="794730F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{ stage: 'report', status: 'pending', progress: 0, message: 'Waiting...' },</w:t>
      </w:r>
    </w:p>
    <w:p w14:paraId="3B2DA4D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]);</w:t>
      </w:r>
    </w:p>
    <w:p w14:paraId="61194F0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</w:t>
      </w:r>
    </w:p>
    <w:p w14:paraId="22F99C9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try {</w:t>
      </w:r>
    </w:p>
    <w:p w14:paraId="5CF9B0B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const result = await runPipeline(pipelineOptions);</w:t>
      </w:r>
    </w:p>
    <w:p w14:paraId="71FD1E1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setPipelineResult({</w:t>
      </w:r>
    </w:p>
    <w:p w14:paraId="1679433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success: result.success,</w:t>
      </w:r>
    </w:p>
    <w:p w14:paraId="451522A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message: result.message,</w:t>
      </w:r>
    </w:p>
    <w:p w14:paraId="56DF099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duration_seconds: result.duration_seconds,</w:t>
      </w:r>
    </w:p>
    <w:p w14:paraId="457F535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stages: pipelineProgress,</w:t>
      </w:r>
    </w:p>
    <w:p w14:paraId="40AD5C5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artifacts: result.artifacts,</w:t>
      </w:r>
    </w:p>
    <w:p w14:paraId="55BC5BB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});</w:t>
      </w:r>
    </w:p>
    <w:p w14:paraId="361804E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setPollProgress(false);</w:t>
      </w:r>
    </w:p>
    <w:p w14:paraId="527FED7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refetch();</w:t>
      </w:r>
    </w:p>
    <w:p w14:paraId="10C53A1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} catch (err) {</w:t>
      </w:r>
    </w:p>
    <w:p w14:paraId="7952014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setPollProgress(false);</w:t>
      </w:r>
    </w:p>
    <w:p w14:paraId="5A08163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}</w:t>
      </w:r>
    </w:p>
    <w:p w14:paraId="034883D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};</w:t>
      </w:r>
    </w:p>
    <w:p w14:paraId="0FF766E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132F5C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getStatusIcon = (status: string) =&gt; {</w:t>
      </w:r>
    </w:p>
    <w:p w14:paraId="3B0A84B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switch (status) {</w:t>
      </w:r>
    </w:p>
    <w:p w14:paraId="1D9242A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case 'completed': return &lt;CheckCircle className="w-4 h-4 text-green-600" /&gt;;</w:t>
      </w:r>
    </w:p>
    <w:p w14:paraId="0F133F1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case 'running': return &lt;RotateCcw className="w-4 h-4 text-blue-600 animate-spin" /&gt;;</w:t>
      </w:r>
    </w:p>
    <w:p w14:paraId="7068CB1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case 'failed': return &lt;XCircle className="w-4 h-4 text-red-600" /&gt;;</w:t>
      </w:r>
    </w:p>
    <w:p w14:paraId="7F4535B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default: return &lt;span className="w-4 h-4 text-brown-400" /&gt;;</w:t>
      </w:r>
    </w:p>
    <w:p w14:paraId="1D2A4BA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}</w:t>
      </w:r>
    </w:p>
    <w:p w14:paraId="7AA60D7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};</w:t>
      </w:r>
    </w:p>
    <w:p w14:paraId="4F5FF52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F4CF8D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getStatusColor = (status: string) =&gt; {</w:t>
      </w:r>
    </w:p>
    <w:p w14:paraId="36F32CD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switch (status) {</w:t>
      </w:r>
    </w:p>
    <w:p w14:paraId="2A0D158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case 'completed': return '#22C55E';</w:t>
      </w:r>
    </w:p>
    <w:p w14:paraId="5300479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case 'running': return '#3B82F6';</w:t>
      </w:r>
    </w:p>
    <w:p w14:paraId="4CC8553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case 'failed': return '#EF4444';</w:t>
      </w:r>
    </w:p>
    <w:p w14:paraId="3C7ABAA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default: return '#D9C5B2';</w:t>
      </w:r>
    </w:p>
    <w:p w14:paraId="4B57B36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}</w:t>
      </w:r>
    </w:p>
    <w:p w14:paraId="7E8A06E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};</w:t>
      </w:r>
    </w:p>
    <w:p w14:paraId="1037A44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1A557C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mlServiceLoaded = data?.model_loaded ?? false;</w:t>
      </w:r>
    </w:p>
    <w:p w14:paraId="7F26863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const dataLoaded = data?.data_loaded ?? false;</w:t>
      </w:r>
    </w:p>
    <w:p w14:paraId="03F92E3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096F2CF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return (</w:t>
      </w:r>
    </w:p>
    <w:p w14:paraId="091D5EB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&lt;div className="space-y-6"&gt;</w:t>
      </w:r>
    </w:p>
    <w:p w14:paraId="46C781E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&lt;Section</w:t>
      </w:r>
    </w:p>
    <w:p w14:paraId="6ECF323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title="System Control"</w:t>
      </w:r>
    </w:p>
    <w:p w14:paraId="1DC643C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subtitle="Manage pipeline and monitor processes"</w:t>
      </w:r>
    </w:p>
    <w:p w14:paraId="5A22A3A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       action={</w:t>
      </w:r>
    </w:p>
    <w:p w14:paraId="7DEDE5C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&lt;Button variant="outline" onClick={refetch} loading={loading}&gt;</w:t>
      </w:r>
    </w:p>
    <w:p w14:paraId="2A9523D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&lt;RefreshCw className="w-4 h-4" /&gt;</w:t>
      </w:r>
    </w:p>
    <w:p w14:paraId="368DB90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Refresh</w:t>
      </w:r>
    </w:p>
    <w:p w14:paraId="75FF9F3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&lt;/Button&gt;</w:t>
      </w:r>
    </w:p>
    <w:p w14:paraId="6A8C469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}</w:t>
      </w:r>
    </w:p>
    <w:p w14:paraId="227C021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&gt;</w:t>
      </w:r>
    </w:p>
    <w:p w14:paraId="0A68146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&lt;div className="grid grid-cols-1 lg:grid-cols-2 gap-6"&gt;</w:t>
      </w:r>
    </w:p>
    <w:p w14:paraId="55E37F2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&lt;Card&gt;</w:t>
      </w:r>
    </w:p>
    <w:p w14:paraId="139286F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&lt;CardHeader title="Service Controls" subtitle="Start/stop pipeline and monitor services" /&gt;</w:t>
      </w:r>
    </w:p>
    <w:p w14:paraId="77506C3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</w:t>
      </w:r>
    </w:p>
    <w:p w14:paraId="6355A7C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&lt;div className="space-y-4"&gt;</w:t>
      </w:r>
    </w:p>
    <w:p w14:paraId="6812063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{services.map((service: { name: string; label: string; description: string; running: boolean; pid?: number }) =&gt; (</w:t>
      </w:r>
    </w:p>
    <w:p w14:paraId="168510B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&lt;div key={service.name} className="p-4 rounded-lg border border-cream-300 bg-cream-50"&gt;</w:t>
      </w:r>
    </w:p>
    <w:p w14:paraId="09DE56A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&lt;div className="flex items-center justify-between gap-4 mb-3"&gt;</w:t>
      </w:r>
    </w:p>
    <w:p w14:paraId="31AF244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&lt;div className="flex items-center gap-3"&gt;</w:t>
      </w:r>
    </w:p>
    <w:p w14:paraId="270F88F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&lt;div className="w-10 h-10 rounded-lg bg-brown-100 flex items-center justify-center"&gt;</w:t>
      </w:r>
    </w:p>
    <w:p w14:paraId="1A05548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{service.name === 'pipeline' ? &lt;Database className="w-5 h-5 text-brown-600" /&gt; : &lt;Bell className="w-5 h-5 text-brown-600" /&gt;}</w:t>
      </w:r>
    </w:p>
    <w:p w14:paraId="598883C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&lt;/div&gt;</w:t>
      </w:r>
    </w:p>
    <w:p w14:paraId="65334C3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&lt;div&gt;</w:t>
      </w:r>
    </w:p>
    <w:p w14:paraId="7C00CB2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&lt;h4 className="font-semibold text-brown-800"&gt;{service.label}&lt;/h4&gt;</w:t>
      </w:r>
    </w:p>
    <w:p w14:paraId="457E6ED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&lt;p className="text-sm text-brown-600"&gt;{service.description}&lt;/p&gt;</w:t>
      </w:r>
    </w:p>
    <w:p w14:paraId="1E6ECF4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&lt;/div&gt;</w:t>
      </w:r>
    </w:p>
    <w:p w14:paraId="1C13825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&lt;/div&gt;</w:t>
      </w:r>
    </w:p>
    <w:p w14:paraId="337CBE8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&lt;div className="flex items-center gap-3"&gt;</w:t>
      </w:r>
    </w:p>
    <w:p w14:paraId="53A69A0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&lt;Badge variant={service.running ? 'success' : 'default'} size="md" className="px-3 py-1"&gt;</w:t>
      </w:r>
    </w:p>
    <w:p w14:paraId="3970264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{service.running ? 'RUNNING' : 'STOPPED'}</w:t>
      </w:r>
    </w:p>
    <w:p w14:paraId="1E7A72C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&lt;/Badge&gt;</w:t>
      </w:r>
    </w:p>
    <w:p w14:paraId="5A91FA1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{service.pid &amp;&amp; service.name === 'monitor' &amp;&amp; (</w:t>
      </w:r>
    </w:p>
    <w:p w14:paraId="2D34D86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&lt;span className="text-xs text-brown-400 font-mono px-2 py-1 bg-cream-100 rounded"&gt;pid {service.pid}&lt;/span&gt;</w:t>
      </w:r>
    </w:p>
    <w:p w14:paraId="5F5E547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)}</w:t>
      </w:r>
    </w:p>
    <w:p w14:paraId="40DB0E6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&lt;/div&gt;</w:t>
      </w:r>
    </w:p>
    <w:p w14:paraId="2EC56A7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&lt;/div&gt;</w:t>
      </w:r>
    </w:p>
    <w:p w14:paraId="6691AB7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&lt;div className="flex gap-2"&gt;</w:t>
      </w:r>
    </w:p>
    <w:p w14:paraId="7D6C17C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{!service.running ? (</w:t>
      </w:r>
    </w:p>
    <w:p w14:paraId="36D9DAF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&lt;Button</w:t>
      </w:r>
    </w:p>
    <w:p w14:paraId="5EB1A79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size="sm"</w:t>
      </w:r>
    </w:p>
    <w:p w14:paraId="6076593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onClick={() =&gt; controlService(service.name, 'start')}</w:t>
      </w:r>
    </w:p>
    <w:p w14:paraId="3749704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loading={controlLoading[service.name]}</w:t>
      </w:r>
    </w:p>
    <w:p w14:paraId="1764C00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disabled={controlLoading[service.name]}</w:t>
      </w:r>
    </w:p>
    <w:p w14:paraId="0F270EB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className="flex-1"</w:t>
      </w:r>
    </w:p>
    <w:p w14:paraId="686CD50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&gt;</w:t>
      </w:r>
    </w:p>
    <w:p w14:paraId="3235571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&lt;Play className="w-4 h-4" /&gt;</w:t>
      </w:r>
    </w:p>
    <w:p w14:paraId="435BF11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Start</w:t>
      </w:r>
    </w:p>
    <w:p w14:paraId="393DCFD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&lt;/Button&gt;</w:t>
      </w:r>
    </w:p>
    <w:p w14:paraId="135BFB1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) : (</w:t>
      </w:r>
    </w:p>
    <w:p w14:paraId="4ABCAF3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&lt;Button</w:t>
      </w:r>
    </w:p>
    <w:p w14:paraId="4399E51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size="sm"</w:t>
      </w:r>
    </w:p>
    <w:p w14:paraId="01F6414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variant="danger"</w:t>
      </w:r>
    </w:p>
    <w:p w14:paraId="5F32204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onClick={() =&gt; controlService(service.name, 'stop')}</w:t>
      </w:r>
    </w:p>
    <w:p w14:paraId="210DDA9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loading={controlLoading[service.name]}</w:t>
      </w:r>
    </w:p>
    <w:p w14:paraId="2B88325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disabled={controlLoading[service.name]}</w:t>
      </w:r>
    </w:p>
    <w:p w14:paraId="2301139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className="flex-1"</w:t>
      </w:r>
    </w:p>
    <w:p w14:paraId="7B5A7B9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&gt;</w:t>
      </w:r>
    </w:p>
    <w:p w14:paraId="594394D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&lt;Square className="w-4 h-4" /&gt;</w:t>
      </w:r>
    </w:p>
    <w:p w14:paraId="10B0C44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Stop</w:t>
      </w:r>
    </w:p>
    <w:p w14:paraId="6867CEE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&lt;/Button&gt;</w:t>
      </w:r>
    </w:p>
    <w:p w14:paraId="7178992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)}</w:t>
      </w:r>
    </w:p>
    <w:p w14:paraId="3A9954D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&lt;/div&gt;</w:t>
      </w:r>
    </w:p>
    <w:p w14:paraId="2757F7B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&lt;/div&gt;</w:t>
      </w:r>
    </w:p>
    <w:p w14:paraId="74C647B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))}</w:t>
      </w:r>
    </w:p>
    <w:p w14:paraId="75BA58C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</w:t>
      </w:r>
    </w:p>
    <w:p w14:paraId="08ED8D2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&lt;div className="pt-4 border-t border-cream-300 flex gap-2"&gt;</w:t>
      </w:r>
    </w:p>
    <w:p w14:paraId="1C4D2BE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&lt;Button</w:t>
      </w:r>
    </w:p>
    <w:p w14:paraId="5799CD6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variant="primary"</w:t>
      </w:r>
    </w:p>
    <w:p w14:paraId="4269C0C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onClick={() =&gt; controlAll('start')}</w:t>
      </w:r>
    </w:p>
    <w:p w14:paraId="6E14B23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loading={controlLoading.all}</w:t>
      </w:r>
    </w:p>
    <w:p w14:paraId="2B0686E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disabled={controlLoading.all}</w:t>
      </w:r>
    </w:p>
    <w:p w14:paraId="347152E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className="flex-1"</w:t>
      </w:r>
    </w:p>
    <w:p w14:paraId="7A86811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&gt;</w:t>
      </w:r>
    </w:p>
    <w:p w14:paraId="151273D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&lt;Play className="w-4 h-4" /&gt;</w:t>
      </w:r>
    </w:p>
    <w:p w14:paraId="7FF3EDE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Start ALL</w:t>
      </w:r>
    </w:p>
    <w:p w14:paraId="4BF9AF9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&lt;/Button&gt;</w:t>
      </w:r>
    </w:p>
    <w:p w14:paraId="44D258E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&lt;Button</w:t>
      </w:r>
    </w:p>
    <w:p w14:paraId="54AA357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variant="danger"</w:t>
      </w:r>
    </w:p>
    <w:p w14:paraId="20D301D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onClick={() =&gt; controlAll('stop')}</w:t>
      </w:r>
    </w:p>
    <w:p w14:paraId="59FB1BA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loading={controlLoading.all}</w:t>
      </w:r>
    </w:p>
    <w:p w14:paraId="1160C17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disabled={controlLoading.all}</w:t>
      </w:r>
    </w:p>
    <w:p w14:paraId="47EBC0D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className="flex-1"</w:t>
      </w:r>
    </w:p>
    <w:p w14:paraId="3A5299B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&gt;</w:t>
      </w:r>
    </w:p>
    <w:p w14:paraId="0DDF69C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&lt;Square className="w-4 h-4" /&gt;</w:t>
      </w:r>
    </w:p>
    <w:p w14:paraId="4EEACE6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Stop ALL</w:t>
      </w:r>
    </w:p>
    <w:p w14:paraId="20FCA1E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&lt;/Button&gt;</w:t>
      </w:r>
    </w:p>
    <w:p w14:paraId="16DBF10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&lt;/div&gt;</w:t>
      </w:r>
    </w:p>
    <w:p w14:paraId="0EB9CE9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&lt;/div&gt;</w:t>
      </w:r>
    </w:p>
    <w:p w14:paraId="093844A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&lt;/Card&gt;</w:t>
      </w:r>
    </w:p>
    <w:p w14:paraId="4EAEE94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7371EA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&lt;Card&gt;</w:t>
      </w:r>
    </w:p>
    <w:p w14:paraId="089EF34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&lt;CardHeader </w:t>
      </w:r>
    </w:p>
    <w:p w14:paraId="54E8077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title="ML Artifacts" </w:t>
      </w:r>
    </w:p>
    <w:p w14:paraId="6473592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subtitle="Load model, vectorizer, dataset, and RAG index into memory"</w:t>
      </w:r>
    </w:p>
    <w:p w14:paraId="3830808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action={</w:t>
      </w:r>
    </w:p>
    <w:p w14:paraId="37C017A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&lt;Button </w:t>
      </w:r>
    </w:p>
    <w:p w14:paraId="5F57721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onClick={loadArtifacts} </w:t>
      </w:r>
    </w:p>
    <w:p w14:paraId="38C1178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loading={loadArtifactsLoading}</w:t>
      </w:r>
    </w:p>
    <w:p w14:paraId="62B065D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disabled={loadArtifactsLoading}</w:t>
      </w:r>
    </w:p>
    <w:p w14:paraId="243FD41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&gt;</w:t>
      </w:r>
    </w:p>
    <w:p w14:paraId="3FB8D1F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&lt;Brain className="w-4 h-4" /&gt;</w:t>
      </w:r>
    </w:p>
    <w:p w14:paraId="305BFFD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Load Artifacts</w:t>
      </w:r>
    </w:p>
    <w:p w14:paraId="5472D8C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&lt;/Button&gt;</w:t>
      </w:r>
    </w:p>
    <w:p w14:paraId="54F27BC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}</w:t>
      </w:r>
    </w:p>
    <w:p w14:paraId="7583009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/&gt;</w:t>
      </w:r>
    </w:p>
    <w:p w14:paraId="3DBB954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&lt;div className="space-y-3"&gt;</w:t>
      </w:r>
    </w:p>
    <w:p w14:paraId="605988C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&lt;div className="p-4 bg-cream-100 rounded-lg border border-cream-300"&gt;</w:t>
      </w:r>
    </w:p>
    <w:p w14:paraId="65E1DE1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&lt;h5 className="font-medium text-brown-800 mb-2"&gt;What this does&lt;/h5&gt;</w:t>
      </w:r>
    </w:p>
    <w:p w14:paraId="2510F17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&lt;ul className="text-sm text-brown-600 space-y-1 list-disc list-inside"&gt;</w:t>
      </w:r>
    </w:p>
    <w:p w14:paraId="160D34E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&lt;li&gt;Loads the trained model (&lt;code className="font-mono"&gt;safety_model.pkl&lt;/code&gt;)&lt;/li&gt;</w:t>
      </w:r>
    </w:p>
    <w:p w14:paraId="13B382B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&lt;li&gt;Loads the TF-IDF vectorizer (&lt;code className="font-mono"&gt;tfidf_vectorizer.pkl&lt;/code&gt;)&lt;/li&gt;</w:t>
      </w:r>
    </w:p>
    <w:p w14:paraId="68AAAFE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&lt;li&gt;Loads the dataset (&lt;code className="font-mono"&gt;real_safety_dataset.csv&lt;/code&gt;)&lt;/li&gt;</w:t>
      </w:r>
    </w:p>
    <w:p w14:paraId="772AE95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&lt;li&gt;Builds the RAG retrieval index for evidence retrieval&lt;/li&gt;</w:t>
      </w:r>
    </w:p>
    <w:p w14:paraId="44467FD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&lt;/ul&gt;</w:t>
      </w:r>
    </w:p>
    <w:p w14:paraId="5FA2BDF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&lt;/div&gt;</w:t>
      </w:r>
    </w:p>
    <w:p w14:paraId="015E46F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&lt;div className="grid grid-cols-2 gap-4 text-sm"&gt;</w:t>
      </w:r>
    </w:p>
    <w:p w14:paraId="18D4EE8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&lt;div className="p-3 rounded-lg border" style={{ backgroundColor: mlServiceLoaded ? '#dcfce7' : '#fef2f2', borderColor: mlServiceLoaded ? '#86efac' : '#fecaca' }}&gt;</w:t>
      </w:r>
    </w:p>
    <w:p w14:paraId="3BCED25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&lt;div className="flex items-center gap-2"&gt;</w:t>
      </w:r>
    </w:p>
    <w:p w14:paraId="0867FBC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{mlServiceLoaded ? (</w:t>
      </w:r>
    </w:p>
    <w:p w14:paraId="1833E5C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&lt;CheckCircle className="w-4 h-4 text-green-600" /&gt;</w:t>
      </w:r>
    </w:p>
    <w:p w14:paraId="1A03CCC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) : (</w:t>
      </w:r>
    </w:p>
    <w:p w14:paraId="1ED2D57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&lt;XCircle className="w-4 h-4 text-red-600" /&gt;</w:t>
      </w:r>
    </w:p>
    <w:p w14:paraId="195314E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)}</w:t>
      </w:r>
    </w:p>
    <w:p w14:paraId="235605B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&lt;span className="font-medium" style={{ color: mlServiceLoaded ? '#166534' : '#991b1b' }}&gt;</w:t>
      </w:r>
    </w:p>
    <w:p w14:paraId="3625F38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Model: {mlServiceLoaded ? 'Loaded' : 'Not Loaded'}</w:t>
      </w:r>
    </w:p>
    <w:p w14:paraId="68FB744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&lt;/span&gt;</w:t>
      </w:r>
    </w:p>
    <w:p w14:paraId="11A8AE8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&lt;/div&gt;</w:t>
      </w:r>
    </w:p>
    <w:p w14:paraId="0F3BFF4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               &lt;/div&gt;</w:t>
      </w:r>
    </w:p>
    <w:p w14:paraId="0BBD344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&lt;div className="p-3 rounded-lg border" style={{ backgroundColor: dataLoaded ? '#dcfce7' : '#fef2f2', borderColor: dataLoaded ? '#86efac' : '#fecaca' }}&gt;</w:t>
      </w:r>
    </w:p>
    <w:p w14:paraId="748AD6A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&lt;div className="flex items-center gap-2"&gt;</w:t>
      </w:r>
    </w:p>
    <w:p w14:paraId="0D59256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{dataLoaded ? (</w:t>
      </w:r>
    </w:p>
    <w:p w14:paraId="2FFD83F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&lt;CheckCircle className="w-4 h-4 text-green-600" /&gt;</w:t>
      </w:r>
    </w:p>
    <w:p w14:paraId="2BBC6B8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) : (</w:t>
      </w:r>
    </w:p>
    <w:p w14:paraId="7675065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&lt;XCircle className="w-4 h-4 text-red-600" /&gt;</w:t>
      </w:r>
    </w:p>
    <w:p w14:paraId="0281D0B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)}</w:t>
      </w:r>
    </w:p>
    <w:p w14:paraId="4931A9E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&lt;span className="font-medium" style={{ color: dataLoaded ? '#166534' : '#991b1b' }}&gt;</w:t>
      </w:r>
    </w:p>
    <w:p w14:paraId="11506C4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Data: {dataLoaded ? 'Loaded' : 'Not Loaded'}</w:t>
      </w:r>
    </w:p>
    <w:p w14:paraId="55558F7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&lt;/span&gt;</w:t>
      </w:r>
    </w:p>
    <w:p w14:paraId="4E6EB01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&lt;/div&gt;</w:t>
      </w:r>
    </w:p>
    <w:p w14:paraId="07670C2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&lt;/div&gt;</w:t>
      </w:r>
    </w:p>
    <w:p w14:paraId="1748D4F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&lt;/div&gt;</w:t>
      </w:r>
    </w:p>
    <w:p w14:paraId="601E90B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&lt;/div&gt;</w:t>
      </w:r>
    </w:p>
    <w:p w14:paraId="0FA2DB4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&lt;/Card&gt;</w:t>
      </w:r>
    </w:p>
    <w:p w14:paraId="75C2227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33B1A8A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&lt;Card&gt;</w:t>
      </w:r>
    </w:p>
    <w:p w14:paraId="41A075D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&lt;CardHeader title="Pipeline Execution" subtitle="Run the full NLP pipeline with progress tracking" /&gt;</w:t>
      </w:r>
    </w:p>
    <w:p w14:paraId="43D4E0F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</w:t>
      </w:r>
    </w:p>
    <w:p w14:paraId="58C832B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&lt;div className="space-y-4"&gt;</w:t>
      </w:r>
    </w:p>
    <w:p w14:paraId="134F348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&lt;div className="space-y-3"&gt;</w:t>
      </w:r>
    </w:p>
    <w:p w14:paraId="60A018C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&lt;label className="flex items-center gap-3 p-3 rounded-lg border border-cream-300 bg-white cursor-pointer hover:bg-cream-50"&gt;</w:t>
      </w:r>
    </w:p>
    <w:p w14:paraId="78E296E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&lt;input</w:t>
      </w:r>
    </w:p>
    <w:p w14:paraId="27C4004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type="checkbox"</w:t>
      </w:r>
    </w:p>
    <w:p w14:paraId="254A531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checked={pipelineOptions.force_refresh}</w:t>
      </w:r>
    </w:p>
    <w:p w14:paraId="2F6384C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onChange={(e) =&gt; setPipelineOptions(prev =&gt; ({ ...prev, force_refresh: e.target.checked }))}</w:t>
      </w:r>
    </w:p>
    <w:p w14:paraId="17E8DEA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className="w-4 h-4 text-brown-700 border-cream-300 rounded focus:ring-brown-500"</w:t>
      </w:r>
    </w:p>
    <w:p w14:paraId="5BB317F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/&gt;</w:t>
      </w:r>
    </w:p>
    <w:p w14:paraId="00AA5FE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&lt;div&gt;</w:t>
      </w:r>
    </w:p>
    <w:p w14:paraId="232D00B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&lt;p className="font-medium text-brown-800"&gt;Force Refresh&lt;/p&gt;</w:t>
      </w:r>
    </w:p>
    <w:p w14:paraId="108185B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&lt;p className="text-sm text-brown-500"&gt;Re-download data even if cached CSV exists&lt;/p&gt;</w:t>
      </w:r>
    </w:p>
    <w:p w14:paraId="53F3678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&lt;/div&gt;</w:t>
      </w:r>
    </w:p>
    <w:p w14:paraId="3BD878E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&lt;/label&gt;</w:t>
      </w:r>
    </w:p>
    <w:p w14:paraId="7AA334F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</w:t>
      </w:r>
    </w:p>
    <w:p w14:paraId="6234F6D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&lt;label className="flex items-center gap-3 p-3 rounded-lg border border-cream-300 bg-white cursor-pointer hover:bg-cream-50"&gt;</w:t>
      </w:r>
    </w:p>
    <w:p w14:paraId="24EFB9E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&lt;input</w:t>
      </w:r>
    </w:p>
    <w:p w14:paraId="1BBCAF0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type="checkbox"</w:t>
      </w:r>
    </w:p>
    <w:p w14:paraId="3093C25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checked={pipelineOptions.no_fetch}</w:t>
      </w:r>
    </w:p>
    <w:p w14:paraId="2F94385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onChange={(e) =&gt; setPipelineOptions(prev =&gt; ({ ...prev, no_fetch: e.target.checked }))}</w:t>
      </w:r>
    </w:p>
    <w:p w14:paraId="6441165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className="w-4 h-4 text-brown-700 border-cream-300 rounded focus:ring-brown-500"</w:t>
      </w:r>
    </w:p>
    <w:p w14:paraId="3002500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/&gt;</w:t>
      </w:r>
    </w:p>
    <w:p w14:paraId="63C43F1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&lt;div&gt;</w:t>
      </w:r>
    </w:p>
    <w:p w14:paraId="7AB5DB9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&lt;p className="font-medium text-brown-800"&gt;Skip Fetch&lt;/p&gt;</w:t>
      </w:r>
    </w:p>
    <w:p w14:paraId="2DB6994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&lt;p className="text-sm text-brown-500"&gt;Skip fetching; requires cached CSV&lt;/p&gt;</w:t>
      </w:r>
    </w:p>
    <w:p w14:paraId="51224B9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&lt;/div&gt;</w:t>
      </w:r>
    </w:p>
    <w:p w14:paraId="2BBBFA0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&lt;/label&gt;</w:t>
      </w:r>
    </w:p>
    <w:p w14:paraId="65732A7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</w:t>
      </w:r>
    </w:p>
    <w:p w14:paraId="0E310E3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&lt;label className="flex items-center gap-3 p-3 rounded-lg border border-cream-300 bg-white cursor-pointer hover:bg-cream-50"&gt;</w:t>
      </w:r>
    </w:p>
    <w:p w14:paraId="0AFB3EE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&lt;input</w:t>
      </w:r>
    </w:p>
    <w:p w14:paraId="63A9057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type="checkbox"</w:t>
      </w:r>
    </w:p>
    <w:p w14:paraId="6643DFD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checked={pipelineOptions.no_rag}</w:t>
      </w:r>
    </w:p>
    <w:p w14:paraId="54EE9EE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onChange={(e) =&gt; setPipelineOptions(prev =&gt; ({ ...prev, no_rag: e.target.checked }))}</w:t>
      </w:r>
    </w:p>
    <w:p w14:paraId="6154054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className="w-4 h-4 text-brown-700 border-cream-300 rounded focus:ring-brown-500"</w:t>
      </w:r>
    </w:p>
    <w:p w14:paraId="6F5B2F1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                 /&gt;</w:t>
      </w:r>
    </w:p>
    <w:p w14:paraId="182A44F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&lt;div&gt;</w:t>
      </w:r>
    </w:p>
    <w:p w14:paraId="28A4C02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&lt;p className="font-medium text-brown-800"&gt;Skip RAG&lt;/p&gt;</w:t>
      </w:r>
    </w:p>
    <w:p w14:paraId="536D4F4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&lt;p className="text-sm text-brown-500"&gt;Skip batch RAG explainability step&lt;/p&gt;</w:t>
      </w:r>
    </w:p>
    <w:p w14:paraId="2386EA8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&lt;/div&gt;</w:t>
      </w:r>
    </w:p>
    <w:p w14:paraId="09DF019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&lt;/label&gt;</w:t>
      </w:r>
    </w:p>
    <w:p w14:paraId="4B4C2C6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&lt;/div&gt;</w:t>
      </w:r>
    </w:p>
    <w:p w14:paraId="445080F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5F70BF9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&lt;div&gt;</w:t>
      </w:r>
    </w:p>
    <w:p w14:paraId="0372528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&lt;label className="block text-sm font-medium text-brown-700 mb-1"&gt;RAG Samples&lt;/label&gt;</w:t>
      </w:r>
    </w:p>
    <w:p w14:paraId="53D5D77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&lt;input</w:t>
      </w:r>
    </w:p>
    <w:p w14:paraId="4DB8E8A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type="number"</w:t>
      </w:r>
    </w:p>
    <w:p w14:paraId="49C2D78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value={pipelineOptions.samples}</w:t>
      </w:r>
    </w:p>
    <w:p w14:paraId="52D3A6C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onChange={(e) =&gt; setPipelineOptions(prev =&gt; ({ ...prev, samples: Math.max(10, Math.min(1000, Number(e.target.value))) }))}</w:t>
      </w:r>
    </w:p>
    <w:p w14:paraId="1CB2958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min={10}</w:t>
      </w:r>
    </w:p>
    <w:p w14:paraId="0A1F6FC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max={1000}</w:t>
      </w:r>
    </w:p>
    <w:p w14:paraId="7310ECC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className="w-full px-3 py-2 border-cream-300 rounded-lg focus:ring-2 focus:ring-brown-500 focus:border-transparent"</w:t>
      </w:r>
    </w:p>
    <w:p w14:paraId="6B5972C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/&gt;</w:t>
      </w:r>
    </w:p>
    <w:p w14:paraId="619605E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&lt;/div&gt;</w:t>
      </w:r>
    </w:p>
    <w:p w14:paraId="536D4A4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2C6899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&lt;Button </w:t>
      </w:r>
    </w:p>
    <w:p w14:paraId="35982D0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onClick={handleStartPipeline} </w:t>
      </w:r>
    </w:p>
    <w:p w14:paraId="2A037B7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loading={pipelineLoading || pollProgress}</w:t>
      </w:r>
    </w:p>
    <w:p w14:paraId="62A3967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className="w-full"</w:t>
      </w:r>
    </w:p>
    <w:p w14:paraId="38D002B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size="lg"</w:t>
      </w:r>
    </w:p>
    <w:p w14:paraId="1F05C64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disabled={pipelineLoading || pollProgress}</w:t>
      </w:r>
    </w:p>
    <w:p w14:paraId="3B9485C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&gt;</w:t>
      </w:r>
    </w:p>
    <w:p w14:paraId="4BDD2A6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&lt;Zap className="w-5 h-5" /&gt;</w:t>
      </w:r>
    </w:p>
    <w:p w14:paraId="7EB004E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{pollProgress ? 'Running Pipeline...' : 'Run Pipeline'}</w:t>
      </w:r>
    </w:p>
    <w:p w14:paraId="41B93C8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&lt;/Button&gt;</w:t>
      </w:r>
    </w:p>
    <w:p w14:paraId="7A53F7C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0256A83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{pollProgress &amp;&amp; (</w:t>
      </w:r>
    </w:p>
    <w:p w14:paraId="517F8AD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&lt;Card className="bg-blue-50 border-blue-200"&gt;</w:t>
      </w:r>
    </w:p>
    <w:p w14:paraId="24FF0E1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&lt;CardHeader title="Pipeline Progress" subtitle="Real-time stage tracking" /&gt;</w:t>
      </w:r>
    </w:p>
    <w:p w14:paraId="67CB5B1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&lt;div className="space-y-3"&gt;</w:t>
      </w:r>
    </w:p>
    <w:p w14:paraId="7F738FE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{pipelineProgress.map((stage) =&gt; (</w:t>
      </w:r>
    </w:p>
    <w:p w14:paraId="0F644A0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&lt;div key={stage.stage} className="flex items-center gap-3"&gt;</w:t>
      </w:r>
    </w:p>
    <w:p w14:paraId="15783ED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&lt;div className="w-24 text-sm font-medium text-brown-700 capitalize"&gt;{stage.stage}&lt;/div&gt;</w:t>
      </w:r>
    </w:p>
    <w:p w14:paraId="410E96B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&lt;div className="flex-1"&gt;</w:t>
      </w:r>
    </w:p>
    <w:p w14:paraId="67B8CC8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&lt;ProgressBar </w:t>
      </w:r>
    </w:p>
    <w:p w14:paraId="378C813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value={stage.progress} </w:t>
      </w:r>
    </w:p>
    <w:p w14:paraId="2446BB3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color={getStatusColor(stage.status)} </w:t>
      </w:r>
    </w:p>
    <w:p w14:paraId="4889978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height={8} </w:t>
      </w:r>
    </w:p>
    <w:p w14:paraId="61861E3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showLabel </w:t>
      </w:r>
    </w:p>
    <w:p w14:paraId="7142ACA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/&gt;</w:t>
      </w:r>
    </w:p>
    <w:p w14:paraId="25E5653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&lt;/div&gt;</w:t>
      </w:r>
    </w:p>
    <w:p w14:paraId="6C69E3B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&lt;div className="flex items-center gap-2"&gt;</w:t>
      </w:r>
    </w:p>
    <w:p w14:paraId="355309A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{getStatusIcon(stage.status)}</w:t>
      </w:r>
    </w:p>
    <w:p w14:paraId="4DA5270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&lt;span className="text-sm text-brown-600"&gt;{stage.message}&lt;/span&gt;</w:t>
      </w:r>
    </w:p>
    <w:p w14:paraId="53D7F51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&lt;/div&gt;</w:t>
      </w:r>
    </w:p>
    <w:p w14:paraId="1EE2454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&lt;/div&gt;</w:t>
      </w:r>
    </w:p>
    <w:p w14:paraId="6987968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))}</w:t>
      </w:r>
    </w:p>
    <w:p w14:paraId="11A73AB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&lt;/div&gt;</w:t>
      </w:r>
    </w:p>
    <w:p w14:paraId="5784981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&lt;/Card&gt;</w:t>
      </w:r>
    </w:p>
    <w:p w14:paraId="14CB456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)}</w:t>
      </w:r>
    </w:p>
    <w:p w14:paraId="5532703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0B07A1C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{pipelineResult &amp;&amp; (</w:t>
      </w:r>
    </w:p>
    <w:p w14:paraId="3ED556A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&lt;Card className="animate-slide-up"&gt;</w:t>
      </w:r>
    </w:p>
    <w:p w14:paraId="196A5A4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&lt;div className="flex items-start gap-3"&gt;</w:t>
      </w:r>
    </w:p>
    <w:p w14:paraId="20170BB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{pipelineResult.success ? &lt;CheckCircle className="w-5 h-5 text-green-600 mt-0.5" /&gt; : &lt;XCircle className="w-5 h-5 text-red-600 mt-0.5" /&gt;}</w:t>
      </w:r>
    </w:p>
    <w:p w14:paraId="2F288FB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&lt;div className="flex-1"&gt;</w:t>
      </w:r>
    </w:p>
    <w:p w14:paraId="421D65F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&lt;p className="font-medium text-brown-800"&gt;{pipelineResult.message}&lt;/p&gt;</w:t>
      </w:r>
    </w:p>
    <w:p w14:paraId="7CDCDD4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                     {pipelineResult.duration_seconds &amp;&amp; (</w:t>
      </w:r>
    </w:p>
    <w:p w14:paraId="40223AB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&lt;p className="text-sm text-brown-500 mt-1"&gt;Duration: {pipelineResult.duration_seconds.toFixed(1)}s&lt;/p&gt;</w:t>
      </w:r>
    </w:p>
    <w:p w14:paraId="7C329E3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)}</w:t>
      </w:r>
    </w:p>
    <w:p w14:paraId="3CEBD4B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{pipelineResult.artifacts &amp;&amp; (</w:t>
      </w:r>
    </w:p>
    <w:p w14:paraId="3E4BF70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&lt;div className="mt-3 flex flex-wrap gap-2"&gt;</w:t>
      </w:r>
    </w:p>
    <w:p w14:paraId="034F8D4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{Object.entries(pipelineResult.artifacts).map(([key, path]) =&gt; (</w:t>
      </w:r>
    </w:p>
    <w:p w14:paraId="1DEB7AD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&lt;span key={key} className="text-xs bg-cream-100 text-brown-600 px-2 py-1 rounded font-mono"&gt;</w:t>
      </w:r>
    </w:p>
    <w:p w14:paraId="6DD45DB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  {key}: {basename(path)}</w:t>
      </w:r>
    </w:p>
    <w:p w14:paraId="071C8E5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  &lt;/span&gt;</w:t>
      </w:r>
    </w:p>
    <w:p w14:paraId="6D8CD36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  ))}</w:t>
      </w:r>
    </w:p>
    <w:p w14:paraId="4E96FAA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  &lt;/div&gt;</w:t>
      </w:r>
    </w:p>
    <w:p w14:paraId="111B73D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)}</w:t>
      </w:r>
    </w:p>
    <w:p w14:paraId="6537293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&lt;/div&gt;</w:t>
      </w:r>
    </w:p>
    <w:p w14:paraId="1035DCD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&lt;/div&gt;</w:t>
      </w:r>
    </w:p>
    <w:p w14:paraId="7D66934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&lt;/Card&gt;</w:t>
      </w:r>
    </w:p>
    <w:p w14:paraId="632CDCD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)}</w:t>
      </w:r>
    </w:p>
    <w:p w14:paraId="4B20FA0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&lt;/div&gt;</w:t>
      </w:r>
    </w:p>
    <w:p w14:paraId="4B25854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&lt;/Card&gt;</w:t>
      </w:r>
    </w:p>
    <w:p w14:paraId="7978179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&lt;/div&gt;</w:t>
      </w:r>
    </w:p>
    <w:p w14:paraId="0F2CF6C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4B04401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&lt;Card&gt;</w:t>
      </w:r>
    </w:p>
    <w:p w14:paraId="7D1B2EE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&lt;CardHeader title="Process Logs" subtitle="Real-time output from running services" /&gt;</w:t>
      </w:r>
    </w:p>
    <w:p w14:paraId="16E36CD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</w:t>
      </w:r>
    </w:p>
    <w:p w14:paraId="2DD3905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&lt;div className="border-b border-cream-300"&gt;</w:t>
      </w:r>
    </w:p>
    <w:p w14:paraId="2854DC0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&lt;nav className="flex gap-1 px-4" aria-label="Log tabs"&gt;</w:t>
      </w:r>
    </w:p>
    <w:p w14:paraId="5A88E50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{Object.keys(logs).map((service) =&gt; (</w:t>
      </w:r>
    </w:p>
    <w:p w14:paraId="50C664F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&lt;button</w:t>
      </w:r>
    </w:p>
    <w:p w14:paraId="661CB03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key={service}</w:t>
      </w:r>
    </w:p>
    <w:p w14:paraId="75A0652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onClick={() =&gt; setActiveLogTab(service)}</w:t>
      </w:r>
    </w:p>
    <w:p w14:paraId="25554DB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className={cn(</w:t>
      </w:r>
    </w:p>
    <w:p w14:paraId="5493BA3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'py-3 px-4 text-sm font-medium rounded-t-lg transition-colors border-b-2 -mb-px',</w:t>
      </w:r>
    </w:p>
    <w:p w14:paraId="425B2A5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activeLogTab === service</w:t>
      </w:r>
    </w:p>
    <w:p w14:paraId="3E752AF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? 'border-brown-700 text-brown-800 bg-cream-50'</w:t>
      </w:r>
    </w:p>
    <w:p w14:paraId="2FFD54B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    : 'border-transparent text-brown-500 hover:text-brown-700 hover:bg-cream-50'</w:t>
      </w:r>
    </w:p>
    <w:p w14:paraId="24A8B3C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)}</w:t>
      </w:r>
    </w:p>
    <w:p w14:paraId="77066A7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&gt;</w:t>
      </w:r>
    </w:p>
    <w:p w14:paraId="4C2FD49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{service.charAt(0).toUpperCase() + service.slice(1)}</w:t>
      </w:r>
    </w:p>
    <w:p w14:paraId="61FA771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&lt;/button&gt;</w:t>
      </w:r>
    </w:p>
    <w:p w14:paraId="60B7CB4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))}</w:t>
      </w:r>
    </w:p>
    <w:p w14:paraId="05FF454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&lt;/nav&gt;</w:t>
      </w:r>
    </w:p>
    <w:p w14:paraId="2D119BB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&lt;/div&gt;</w:t>
      </w:r>
    </w:p>
    <w:p w14:paraId="1790B7E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25EB86F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&lt;div className="p-4"&gt;</w:t>
      </w:r>
    </w:p>
    <w:p w14:paraId="57A4683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&lt;div className="flex items-center justify-between mb-3"&gt;</w:t>
      </w:r>
    </w:p>
    <w:p w14:paraId="5940288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&lt;span className="text-sm text-brown-500"&gt;{logs[activeLogTab]?.length || 0} log entries&lt;/span&gt;</w:t>
      </w:r>
    </w:p>
    <w:p w14:paraId="0D5FB59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&lt;div className="flex gap-2"&gt;</w:t>
      </w:r>
    </w:p>
    <w:p w14:paraId="2BC6F11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&lt;Button variant="ghost" size="sm" onClick={() =&gt; navigator.clipboard.writeText(logs[activeLogTab]?.join('\n') || '')}&gt;</w:t>
      </w:r>
    </w:p>
    <w:p w14:paraId="0A1C143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  &lt;Download className="w-4 h-4" /&gt;</w:t>
      </w:r>
    </w:p>
    <w:p w14:paraId="72413EE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  &lt;/Button&gt;</w:t>
      </w:r>
    </w:p>
    <w:p w14:paraId="4C17F0F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&lt;/div&gt;</w:t>
      </w:r>
    </w:p>
    <w:p w14:paraId="4D84696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&lt;/div&gt;</w:t>
      </w:r>
    </w:p>
    <w:p w14:paraId="6BCD8D2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&lt;pre className="bg-brown-900 text-cream-100 p-4 rounded-lg overflow-x-auto text-sm font-mono max-h-96"&gt;</w:t>
      </w:r>
    </w:p>
    <w:p w14:paraId="47AD1C7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  &lt;code&gt;{(logs[activeLogTab] || []).slice(-200).map(sanitizeLogEntry).join('\n') || 'No logs yet. Start the service to see output.'}&lt;/code&gt;</w:t>
      </w:r>
    </w:p>
    <w:p w14:paraId="5729A81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  &lt;/pre&gt;</w:t>
      </w:r>
    </w:p>
    <w:p w14:paraId="74236B2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  &lt;/div&gt;</w:t>
      </w:r>
    </w:p>
    <w:p w14:paraId="0DD2925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  &lt;/Card&gt;</w:t>
      </w:r>
    </w:p>
    <w:p w14:paraId="6245892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  &lt;/Section&gt;</w:t>
      </w:r>
    </w:p>
    <w:p w14:paraId="20AB335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&lt;/div&gt;</w:t>
      </w:r>
    </w:p>
    <w:p w14:paraId="62DDAE2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);</w:t>
      </w:r>
    </w:p>
    <w:p w14:paraId="6D6FF42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>}</w:t>
      </w:r>
    </w:p>
    <w:p w14:paraId="7AF7378A" w14:textId="77777777" w:rsidR="00594497" w:rsidRPr="0054391D" w:rsidRDefault="00594497">
      <w:pPr>
        <w:spacing w:after="120"/>
        <w:rPr>
          <w:color w:val="000000" w:themeColor="text1"/>
          <w:sz w:val="22"/>
          <w:szCs w:val="24"/>
        </w:rPr>
      </w:pPr>
    </w:p>
    <w:p w14:paraId="791A9733" w14:textId="77777777" w:rsidR="00594497" w:rsidRPr="0054391D" w:rsidRDefault="00000000">
      <w:pPr>
        <w:pStyle w:val="Heading2"/>
        <w:rPr>
          <w:color w:val="000000" w:themeColor="text1"/>
          <w:sz w:val="28"/>
          <w:szCs w:val="28"/>
        </w:rPr>
      </w:pPr>
      <w:r w:rsidRPr="0054391D">
        <w:rPr>
          <w:color w:val="000000" w:themeColor="text1"/>
          <w:sz w:val="28"/>
          <w:szCs w:val="28"/>
        </w:rPr>
        <w:t>4.28  aviation-safety-app/frontend/package.json</w:t>
      </w:r>
    </w:p>
    <w:p w14:paraId="0C27794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{</w:t>
      </w:r>
    </w:p>
    <w:p w14:paraId="6164C5C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"name": "aviation-safety-frontend",</w:t>
      </w:r>
    </w:p>
    <w:p w14:paraId="720532F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"private": true,</w:t>
      </w:r>
    </w:p>
    <w:p w14:paraId="4C814AB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"version": "2.0.0",</w:t>
      </w:r>
    </w:p>
    <w:p w14:paraId="171BC9E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"type": "module",</w:t>
      </w:r>
    </w:p>
    <w:p w14:paraId="201DC66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"scripts": {</w:t>
      </w:r>
    </w:p>
    <w:p w14:paraId="3151910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"dev": "vite",</w:t>
      </w:r>
    </w:p>
    <w:p w14:paraId="213555B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"build": "tsc &amp;&amp; vite build",</w:t>
      </w:r>
    </w:p>
    <w:p w14:paraId="162632B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"preview": "vite preview",</w:t>
      </w:r>
    </w:p>
    <w:p w14:paraId="527432C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"lint": "eslint . --ext ts,tsx --report-unused-disable-directives --max-warnings 0"</w:t>
      </w:r>
    </w:p>
    <w:p w14:paraId="4ECDD5A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},</w:t>
      </w:r>
    </w:p>
    <w:p w14:paraId="4989AF0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"dependencies": {</w:t>
      </w:r>
    </w:p>
    <w:p w14:paraId="420C46B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"react": "^18.3.1",</w:t>
      </w:r>
    </w:p>
    <w:p w14:paraId="6C024DB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"react-dom": "^18.3.1",</w:t>
      </w:r>
    </w:p>
    <w:p w14:paraId="2F6B96B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"react-router-dom": "^6.26.2",</w:t>
      </w:r>
    </w:p>
    <w:p w14:paraId="4D82618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"axios": "^1.7.7",</w:t>
      </w:r>
    </w:p>
    <w:p w14:paraId="1DE4002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"recharts": "^2.12.7",</w:t>
      </w:r>
    </w:p>
    <w:p w14:paraId="4EE609D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"lucide-react": "^0.441.0",</w:t>
      </w:r>
    </w:p>
    <w:p w14:paraId="6A156A9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"clsx": "^2.1.1",</w:t>
      </w:r>
    </w:p>
    <w:p w14:paraId="52A797C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"tailwind-merge": "^2.5.2",</w:t>
      </w:r>
    </w:p>
    <w:p w14:paraId="02773EA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"date-fns": "^4.1.0",</w:t>
      </w:r>
    </w:p>
    <w:p w14:paraId="33AA984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"react-hot-toast": "^2.4.1",</w:t>
      </w:r>
    </w:p>
    <w:p w14:paraId="32A1BEC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"zustand": "^5.0.0"</w:t>
      </w:r>
    </w:p>
    <w:p w14:paraId="0221C6D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},</w:t>
      </w:r>
    </w:p>
    <w:p w14:paraId="64D6166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"devDependencies": {</w:t>
      </w:r>
    </w:p>
    <w:p w14:paraId="042711C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"@types/react": "^18.3.10",</w:t>
      </w:r>
    </w:p>
    <w:p w14:paraId="69E25A1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"@types/react-dom": "^18.3.0",</w:t>
      </w:r>
    </w:p>
    <w:p w14:paraId="2BA6C07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"@typescript-eslint/eslint-plugin": "^8.7.0",</w:t>
      </w:r>
    </w:p>
    <w:p w14:paraId="3732006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"@typescript-eslint/parser": "^8.7.0",</w:t>
      </w:r>
    </w:p>
    <w:p w14:paraId="1446363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"@vitejs/plugin-react": "^4.3.2",</w:t>
      </w:r>
    </w:p>
    <w:p w14:paraId="649B1B7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"autoprefixer": "^10.4.20",</w:t>
      </w:r>
    </w:p>
    <w:p w14:paraId="2D7ABB7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"eslint": "^9.11.1",</w:t>
      </w:r>
    </w:p>
    <w:p w14:paraId="5876A66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"eslint-plugin-react-hooks": "^5.1.0-rc.0",</w:t>
      </w:r>
    </w:p>
    <w:p w14:paraId="5AD9FBD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"eslint-plugin-react-refresh": "^0.4.12",</w:t>
      </w:r>
    </w:p>
    <w:p w14:paraId="779FDCD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"postcss": "^8.4.47",</w:t>
      </w:r>
    </w:p>
    <w:p w14:paraId="4AE9287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"tailwindcss": "^3.4.13",</w:t>
      </w:r>
    </w:p>
    <w:p w14:paraId="6DC1FB6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"typescript": "^5.6.2",</w:t>
      </w:r>
    </w:p>
    <w:p w14:paraId="45D7662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  "vite": "^5.4.8"</w:t>
      </w:r>
    </w:p>
    <w:p w14:paraId="7376D330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}</w:t>
      </w:r>
    </w:p>
    <w:p w14:paraId="3090BD4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}</w:t>
      </w:r>
    </w:p>
    <w:p w14:paraId="3BBAAC9B" w14:textId="77777777" w:rsidR="00594497" w:rsidRPr="0054391D" w:rsidRDefault="00594497">
      <w:pPr>
        <w:spacing w:after="120"/>
        <w:rPr>
          <w:color w:val="000000" w:themeColor="text1"/>
          <w:sz w:val="22"/>
          <w:szCs w:val="24"/>
        </w:rPr>
      </w:pPr>
    </w:p>
    <w:p w14:paraId="037C7F4B" w14:textId="77777777" w:rsidR="00594497" w:rsidRPr="0054391D" w:rsidRDefault="00000000">
      <w:pPr>
        <w:pStyle w:val="Heading1"/>
        <w:rPr>
          <w:color w:val="000000" w:themeColor="text1"/>
          <w:sz w:val="32"/>
          <w:szCs w:val="32"/>
        </w:rPr>
      </w:pPr>
      <w:r w:rsidRPr="0054391D">
        <w:rPr>
          <w:color w:val="000000" w:themeColor="text1"/>
          <w:sz w:val="32"/>
          <w:szCs w:val="32"/>
        </w:rPr>
        <w:t>5. Dependencies</w:t>
      </w:r>
    </w:p>
    <w:p w14:paraId="5A2C109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The actual dependency lists live with each component:</w:t>
      </w:r>
    </w:p>
    <w:p w14:paraId="6784B74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- safety_nlp_pipeline/requirements.txt          core NLP pipeline</w:t>
      </w:r>
    </w:p>
    <w:p w14:paraId="69793EB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- aviation-safety-app/backend/requirements.txt  FastAPI backend</w:t>
      </w:r>
    </w:p>
    <w:p w14:paraId="6B67FDB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 - aviation-safety-app/frontend/package.json     React + TypeScript dashboard</w:t>
      </w:r>
    </w:p>
    <w:p w14:paraId="0F7C823D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369D194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Core Pipeline (safety_nlp_pipeline/):</w:t>
      </w:r>
    </w:p>
    <w:p w14:paraId="43DF9EB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pandas&gt;=2.2         Dataframes for dataset processing &amp; assistant analysis</w:t>
      </w:r>
    </w:p>
    <w:p w14:paraId="74D7EDB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scikit-learn&gt;=1.5   TF-IDF, SGDClassifier, GridSearchCV, cosine similarity</w:t>
      </w:r>
    </w:p>
    <w:p w14:paraId="1AC6E078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datasets&gt;=3.0       Hugging Face datasets-server client (aviation source)</w:t>
      </w:r>
    </w:p>
    <w:p w14:paraId="5A9E198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joblib&gt;=1.4         Model &amp; vectorizer pickling</w:t>
      </w:r>
    </w:p>
    <w:p w14:paraId="7E47651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nltk&gt;=3.8           Tokenization, stopwords, lemmatization, sentence split</w:t>
      </w:r>
    </w:p>
    <w:p w14:paraId="13FE94B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pypdf&gt;=4.0          NERC PDF text extraction (power-grid source)</w:t>
      </w:r>
    </w:p>
    <w:p w14:paraId="289B736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requests&gt;=2.31      HTTP downloads (HF datasets-server + NERC PDFs)</w:t>
      </w:r>
    </w:p>
    <w:p w14:paraId="6EA781E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matplotlib&gt;=3.8     Confusion matrix &amp; class distribution plots</w:t>
      </w:r>
    </w:p>
    <w:p w14:paraId="2B30217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seaborn&gt;=0.13       Heatmap rendering</w:t>
      </w:r>
    </w:p>
    <w:p w14:paraId="708086E7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jinja2&gt;=3.1         HTML report templates</w:t>
      </w:r>
    </w:p>
    <w:p w14:paraId="0DC4405C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lastRenderedPageBreak/>
        <w:t xml:space="preserve"> </w:t>
      </w:r>
    </w:p>
    <w:p w14:paraId="3CE5C76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Backend API (aviation-safety-app/backend/):</w:t>
      </w:r>
    </w:p>
    <w:p w14:paraId="561F031F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fastapi==0.115.0, uvicorn[standard]==0.34.0, pydantic==2.10.6,</w:t>
      </w:r>
    </w:p>
    <w:p w14:paraId="7EC7942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pydantic-settings==2.9.0, python-multipart==0.0.9, python-dotenv==1.0.1,</w:t>
      </w:r>
    </w:p>
    <w:p w14:paraId="498B787B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joblib==1.4.2, pandas==2.2.3, numpy==2.1.3, scikit-learn==1.6.1,</w:t>
      </w:r>
    </w:p>
    <w:p w14:paraId="0699D822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scipy==1.14.1, requests==2.32.3, pypdf==5.1.0, nltk==3.9.1,</w:t>
      </w:r>
    </w:p>
    <w:p w14:paraId="570554D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httpx==0.28.1, websockets==13.1, watchfiles==1.0.5</w:t>
      </w:r>
    </w:p>
    <w:p w14:paraId="02947056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13A6378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Frontend (aviation-safety-app/frontend/):</w:t>
      </w:r>
    </w:p>
    <w:p w14:paraId="6AAC4CC5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react@18.3.1, react-dom@18.3.1, react-router-dom@6.26.2,</w:t>
      </w:r>
    </w:p>
    <w:p w14:paraId="6F0A0A8A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axios@1.7.7, recharts@2.12.7, lucide-react@0.441.0,</w:t>
      </w:r>
    </w:p>
    <w:p w14:paraId="6F433C5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clsx@2.1.1, tailwind-merge@2.5.2, date-fns@4.1.0,</w:t>
      </w:r>
    </w:p>
    <w:p w14:paraId="016E477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react-hot-toast@2.4.1, zustand@5.0.0, tailwindcss@3.4.13,</w:t>
      </w:r>
    </w:p>
    <w:p w14:paraId="7EB7ADA9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typescript@5.6.2, vite@5.4.8</w:t>
      </w:r>
    </w:p>
    <w:p w14:paraId="678E3703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 xml:space="preserve"> </w:t>
      </w:r>
    </w:p>
    <w:p w14:paraId="55E154D1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Helper scripts at the repo root:</w:t>
      </w:r>
    </w:p>
    <w:p w14:paraId="407FB0E4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python-docx&gt;=1.1    make_report.py builds this DOCX</w:t>
      </w:r>
    </w:p>
    <w:p w14:paraId="7DB1E1EE" w14:textId="77777777" w:rsidR="00594497" w:rsidRPr="0054391D" w:rsidRDefault="00000000">
      <w:pPr>
        <w:shd w:val="clear" w:color="auto" w:fill="F2F4F6"/>
        <w:spacing w:after="0" w:line="240" w:lineRule="auto"/>
        <w:ind w:left="115"/>
        <w:rPr>
          <w:color w:val="000000" w:themeColor="text1"/>
          <w:sz w:val="22"/>
          <w:szCs w:val="24"/>
        </w:rPr>
      </w:pPr>
      <w:r w:rsidRPr="0054391D">
        <w:rPr>
          <w:rFonts w:ascii="Consolas" w:hAnsi="Consolas"/>
          <w:color w:val="000000" w:themeColor="text1"/>
          <w:sz w:val="16"/>
          <w:szCs w:val="24"/>
        </w:rPr>
        <w:t>textual&gt;=8.2        app.py - legacy Textual terminal UI (optional)</w:t>
      </w:r>
    </w:p>
    <w:p w14:paraId="2C357620" w14:textId="77777777" w:rsidR="00594497" w:rsidRPr="0054391D" w:rsidRDefault="00594497">
      <w:pPr>
        <w:spacing w:after="120"/>
        <w:rPr>
          <w:color w:val="000000" w:themeColor="text1"/>
          <w:sz w:val="22"/>
          <w:szCs w:val="24"/>
        </w:rPr>
      </w:pPr>
    </w:p>
    <w:p w14:paraId="1A017D79" w14:textId="77777777" w:rsidR="00594497" w:rsidRPr="0054391D" w:rsidRDefault="00594497">
      <w:pPr>
        <w:rPr>
          <w:color w:val="000000" w:themeColor="text1"/>
          <w:sz w:val="22"/>
          <w:szCs w:val="24"/>
        </w:rPr>
      </w:pPr>
    </w:p>
    <w:p w14:paraId="46374840" w14:textId="77777777" w:rsidR="00594497" w:rsidRPr="0054391D" w:rsidRDefault="00000000">
      <w:pPr>
        <w:jc w:val="center"/>
        <w:rPr>
          <w:color w:val="000000" w:themeColor="text1"/>
          <w:sz w:val="22"/>
          <w:szCs w:val="24"/>
        </w:rPr>
      </w:pPr>
      <w:r w:rsidRPr="0054391D">
        <w:rPr>
          <w:i/>
          <w:color w:val="000000" w:themeColor="text1"/>
          <w:sz w:val="22"/>
          <w:szCs w:val="24"/>
        </w:rPr>
        <w:t>— End of report —</w:t>
      </w:r>
    </w:p>
    <w:sectPr w:rsidR="00594497" w:rsidRPr="005439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6542157">
    <w:abstractNumId w:val="8"/>
  </w:num>
  <w:num w:numId="2" w16cid:durableId="7146325">
    <w:abstractNumId w:val="6"/>
  </w:num>
  <w:num w:numId="3" w16cid:durableId="1574004708">
    <w:abstractNumId w:val="5"/>
  </w:num>
  <w:num w:numId="4" w16cid:durableId="1246258261">
    <w:abstractNumId w:val="4"/>
  </w:num>
  <w:num w:numId="5" w16cid:durableId="987249030">
    <w:abstractNumId w:val="7"/>
  </w:num>
  <w:num w:numId="6" w16cid:durableId="639650816">
    <w:abstractNumId w:val="3"/>
  </w:num>
  <w:num w:numId="7" w16cid:durableId="600528258">
    <w:abstractNumId w:val="2"/>
  </w:num>
  <w:num w:numId="8" w16cid:durableId="219898996">
    <w:abstractNumId w:val="1"/>
  </w:num>
  <w:num w:numId="9" w16cid:durableId="2140148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391D"/>
    <w:rsid w:val="00594497"/>
    <w:rsid w:val="007A1FC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3B25BB"/>
  <w14:defaultImageDpi w14:val="300"/>
  <w15:docId w15:val="{BB9753E4-5FE0-4855-BB07-E170283B7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111</Pages>
  <Words>42030</Words>
  <Characters>239576</Characters>
  <Application>Microsoft Office Word</Application>
  <DocSecurity>0</DocSecurity>
  <Lines>1996</Lines>
  <Paragraphs>562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281044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 PRAKASH SUTHAR</cp:lastModifiedBy>
  <cp:revision>2</cp:revision>
  <dcterms:created xsi:type="dcterms:W3CDTF">2013-12-23T23:15:00Z</dcterms:created>
  <dcterms:modified xsi:type="dcterms:W3CDTF">2026-08-18T10:22:00Z</dcterms:modified>
  <cp:category/>
</cp:coreProperties>
</file>